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05281" w14:textId="77777777" w:rsidR="00A25677" w:rsidRPr="00A25677" w:rsidRDefault="00A25677" w:rsidP="00A25677">
      <w:pPr>
        <w:jc w:val="center"/>
        <w:rPr>
          <w:sz w:val="72"/>
          <w:szCs w:val="72"/>
        </w:rPr>
      </w:pPr>
      <w:r w:rsidRPr="00A25677">
        <w:rPr>
          <w:sz w:val="72"/>
          <w:szCs w:val="72"/>
        </w:rPr>
        <w:t>國立臺北商業大學</w:t>
      </w:r>
    </w:p>
    <w:p w14:paraId="1FEA018C" w14:textId="77777777" w:rsidR="00A25677" w:rsidRPr="00A25677" w:rsidRDefault="00A25677" w:rsidP="00A25677">
      <w:pPr>
        <w:spacing w:line="560" w:lineRule="exact"/>
        <w:jc w:val="center"/>
        <w:rPr>
          <w:sz w:val="56"/>
          <w:szCs w:val="56"/>
        </w:rPr>
      </w:pPr>
      <w:r w:rsidRPr="00A25677">
        <w:rPr>
          <w:sz w:val="56"/>
          <w:szCs w:val="56"/>
        </w:rPr>
        <w:t>資</w:t>
      </w:r>
      <w:r w:rsidRPr="00A25677">
        <w:rPr>
          <w:sz w:val="56"/>
          <w:szCs w:val="56"/>
        </w:rPr>
        <w:t xml:space="preserve"> </w:t>
      </w:r>
      <w:r w:rsidRPr="00A25677">
        <w:rPr>
          <w:sz w:val="56"/>
          <w:szCs w:val="56"/>
        </w:rPr>
        <w:t>訊</w:t>
      </w:r>
      <w:r w:rsidRPr="00A25677">
        <w:rPr>
          <w:sz w:val="56"/>
          <w:szCs w:val="56"/>
        </w:rPr>
        <w:t xml:space="preserve"> </w:t>
      </w:r>
      <w:r w:rsidRPr="00A25677">
        <w:rPr>
          <w:sz w:val="56"/>
          <w:szCs w:val="56"/>
        </w:rPr>
        <w:t>管</w:t>
      </w:r>
      <w:r w:rsidRPr="00A25677">
        <w:rPr>
          <w:sz w:val="56"/>
          <w:szCs w:val="56"/>
        </w:rPr>
        <w:t xml:space="preserve"> </w:t>
      </w:r>
      <w:r w:rsidRPr="00A25677">
        <w:rPr>
          <w:sz w:val="56"/>
          <w:szCs w:val="56"/>
        </w:rPr>
        <w:t>理</w:t>
      </w:r>
      <w:r w:rsidRPr="00A25677">
        <w:rPr>
          <w:sz w:val="56"/>
          <w:szCs w:val="56"/>
        </w:rPr>
        <w:t xml:space="preserve"> </w:t>
      </w:r>
      <w:r w:rsidRPr="00A25677">
        <w:rPr>
          <w:sz w:val="56"/>
          <w:szCs w:val="56"/>
        </w:rPr>
        <w:t>系</w:t>
      </w:r>
    </w:p>
    <w:p w14:paraId="6F4A13CD" w14:textId="77777777" w:rsidR="00A25677" w:rsidRPr="00A25677" w:rsidRDefault="00A25677" w:rsidP="00A25677">
      <w:pPr>
        <w:jc w:val="center"/>
      </w:pPr>
      <w:r w:rsidRPr="00A25677">
        <w:rPr>
          <w:sz w:val="48"/>
          <w:szCs w:val="48"/>
        </w:rPr>
        <w:t>115</w:t>
      </w:r>
      <w:r w:rsidRPr="00A25677">
        <w:rPr>
          <w:sz w:val="48"/>
          <w:szCs w:val="48"/>
        </w:rPr>
        <w:t>資訊系統專案設計</w:t>
      </w:r>
    </w:p>
    <w:p w14:paraId="07E6854E" w14:textId="77777777" w:rsidR="00A25677" w:rsidRPr="00A25677" w:rsidRDefault="00123D53" w:rsidP="00A25677">
      <w:pPr>
        <w:keepNext/>
        <w:spacing w:after="0"/>
        <w:jc w:val="center"/>
        <w:rPr>
          <w:sz w:val="72"/>
          <w:szCs w:val="72"/>
        </w:rPr>
      </w:pPr>
      <w:r w:rsidRPr="00A25677">
        <w:rPr>
          <w:noProof/>
        </w:rPr>
        <w:drawing>
          <wp:anchor distT="0" distB="0" distL="114300" distR="114300" simplePos="0" relativeHeight="251673088" behindDoc="0" locked="0" layoutInCell="1" allowOverlap="1" wp14:anchorId="7E1C117A" wp14:editId="15D7657E">
            <wp:simplePos x="0" y="0"/>
            <wp:positionH relativeFrom="column">
              <wp:align>center</wp:align>
            </wp:positionH>
            <wp:positionV relativeFrom="paragraph">
              <wp:posOffset>0</wp:posOffset>
            </wp:positionV>
            <wp:extent cx="2560320" cy="2560320"/>
            <wp:effectExtent l="0" t="0" r="0" b="0"/>
            <wp:wrapTopAndBottom/>
            <wp:docPr id="130243943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0320" cy="2560320"/>
                    </a:xfrm>
                    <a:prstGeom prst="rect">
                      <a:avLst/>
                    </a:prstGeom>
                    <a:noFill/>
                    <a:ln>
                      <a:noFill/>
                    </a:ln>
                  </pic:spPr>
                </pic:pic>
              </a:graphicData>
            </a:graphic>
          </wp:anchor>
        </w:drawing>
      </w:r>
      <w:r w:rsidR="00A25677" w:rsidRPr="00A25677">
        <w:rPr>
          <w:b/>
          <w:bCs/>
          <w:sz w:val="72"/>
          <w:szCs w:val="72"/>
        </w:rPr>
        <w:t>系統手冊</w:t>
      </w:r>
    </w:p>
    <w:p w14:paraId="3194AF1E" w14:textId="77777777" w:rsidR="00A25677" w:rsidRPr="00A25677" w:rsidRDefault="00A25677" w:rsidP="00A25677"/>
    <w:p w14:paraId="300EEB10" w14:textId="77777777" w:rsidR="00A25677" w:rsidRPr="00A25677" w:rsidRDefault="00A25677" w:rsidP="00A25677">
      <w:pPr>
        <w:spacing w:line="480" w:lineRule="exact"/>
        <w:rPr>
          <w:sz w:val="40"/>
          <w:szCs w:val="40"/>
        </w:rPr>
      </w:pPr>
      <w:r w:rsidRPr="00A25677">
        <w:rPr>
          <w:b/>
          <w:bCs/>
          <w:sz w:val="40"/>
          <w:szCs w:val="40"/>
        </w:rPr>
        <w:t>組</w:t>
      </w:r>
      <w:r w:rsidRPr="00A25677">
        <w:rPr>
          <w:b/>
          <w:bCs/>
          <w:sz w:val="40"/>
          <w:szCs w:val="40"/>
        </w:rPr>
        <w:t xml:space="preserve">    </w:t>
      </w:r>
      <w:r w:rsidRPr="00A25677">
        <w:rPr>
          <w:b/>
          <w:bCs/>
          <w:sz w:val="40"/>
          <w:szCs w:val="40"/>
        </w:rPr>
        <w:t>別：第</w:t>
      </w:r>
      <w:r w:rsidRPr="00A25677">
        <w:rPr>
          <w:b/>
          <w:bCs/>
          <w:sz w:val="40"/>
          <w:szCs w:val="40"/>
        </w:rPr>
        <w:t>115207</w:t>
      </w:r>
      <w:r w:rsidRPr="00A25677">
        <w:rPr>
          <w:b/>
          <w:bCs/>
          <w:sz w:val="40"/>
          <w:szCs w:val="40"/>
        </w:rPr>
        <w:t>組</w:t>
      </w:r>
    </w:p>
    <w:p w14:paraId="475CA47F" w14:textId="77777777" w:rsidR="00A25677" w:rsidRPr="00A25677" w:rsidRDefault="00A25677" w:rsidP="00A25677">
      <w:pPr>
        <w:spacing w:line="480" w:lineRule="exact"/>
        <w:rPr>
          <w:sz w:val="40"/>
          <w:szCs w:val="40"/>
        </w:rPr>
      </w:pPr>
      <w:r w:rsidRPr="00A25677">
        <w:rPr>
          <w:b/>
          <w:bCs/>
          <w:sz w:val="40"/>
          <w:szCs w:val="40"/>
        </w:rPr>
        <w:t>題</w:t>
      </w:r>
      <w:r w:rsidRPr="00A25677">
        <w:rPr>
          <w:b/>
          <w:bCs/>
          <w:sz w:val="40"/>
          <w:szCs w:val="40"/>
        </w:rPr>
        <w:t xml:space="preserve">    </w:t>
      </w:r>
      <w:r w:rsidRPr="00A25677">
        <w:rPr>
          <w:b/>
          <w:bCs/>
          <w:sz w:val="40"/>
          <w:szCs w:val="40"/>
        </w:rPr>
        <w:t>目：</w:t>
      </w:r>
      <w:r w:rsidRPr="00A25677">
        <w:rPr>
          <w:b/>
          <w:bCs/>
          <w:sz w:val="40"/>
          <w:szCs w:val="40"/>
        </w:rPr>
        <w:t>Uban</w:t>
      </w:r>
    </w:p>
    <w:p w14:paraId="481F7441" w14:textId="77777777" w:rsidR="00A25677" w:rsidRPr="00A25677" w:rsidRDefault="00A25677" w:rsidP="00A25677">
      <w:pPr>
        <w:spacing w:line="480" w:lineRule="exact"/>
        <w:rPr>
          <w:sz w:val="40"/>
          <w:szCs w:val="40"/>
        </w:rPr>
      </w:pPr>
      <w:r w:rsidRPr="00A25677">
        <w:rPr>
          <w:b/>
          <w:bCs/>
          <w:sz w:val="40"/>
          <w:szCs w:val="40"/>
        </w:rPr>
        <w:t>指導老師：林育志老師</w:t>
      </w:r>
    </w:p>
    <w:p w14:paraId="79BBAC77" w14:textId="77777777" w:rsidR="00A25677" w:rsidRPr="00A25677" w:rsidRDefault="00A25677" w:rsidP="00A25677">
      <w:pPr>
        <w:spacing w:line="480" w:lineRule="exact"/>
        <w:rPr>
          <w:sz w:val="40"/>
          <w:szCs w:val="40"/>
        </w:rPr>
      </w:pPr>
      <w:r w:rsidRPr="00A25677">
        <w:rPr>
          <w:b/>
          <w:bCs/>
          <w:sz w:val="40"/>
          <w:szCs w:val="40"/>
        </w:rPr>
        <w:t>組</w:t>
      </w:r>
      <w:r w:rsidRPr="00A25677">
        <w:rPr>
          <w:b/>
          <w:bCs/>
          <w:sz w:val="40"/>
          <w:szCs w:val="40"/>
        </w:rPr>
        <w:t xml:space="preserve">    </w:t>
      </w:r>
      <w:r w:rsidRPr="00A25677">
        <w:rPr>
          <w:b/>
          <w:bCs/>
          <w:sz w:val="40"/>
          <w:szCs w:val="40"/>
        </w:rPr>
        <w:t>長：</w:t>
      </w:r>
      <w:r w:rsidRPr="00A25677">
        <w:rPr>
          <w:b/>
          <w:bCs/>
          <w:sz w:val="40"/>
          <w:szCs w:val="40"/>
        </w:rPr>
        <w:t xml:space="preserve">11436005 </w:t>
      </w:r>
      <w:r w:rsidRPr="00A25677">
        <w:rPr>
          <w:b/>
          <w:bCs/>
          <w:sz w:val="40"/>
          <w:szCs w:val="40"/>
        </w:rPr>
        <w:t>周宇璿</w:t>
      </w:r>
    </w:p>
    <w:p w14:paraId="2FD43CAE" w14:textId="77777777" w:rsidR="00A25677" w:rsidRPr="00A25677" w:rsidRDefault="00A25677" w:rsidP="00A25677">
      <w:pPr>
        <w:spacing w:line="480" w:lineRule="exact"/>
        <w:rPr>
          <w:sz w:val="40"/>
          <w:szCs w:val="40"/>
        </w:rPr>
      </w:pPr>
      <w:r w:rsidRPr="00A25677">
        <w:rPr>
          <w:b/>
          <w:bCs/>
          <w:sz w:val="40"/>
          <w:szCs w:val="40"/>
        </w:rPr>
        <w:t>組</w:t>
      </w:r>
      <w:r w:rsidRPr="00A25677">
        <w:rPr>
          <w:b/>
          <w:bCs/>
          <w:sz w:val="40"/>
          <w:szCs w:val="40"/>
        </w:rPr>
        <w:t xml:space="preserve">    </w:t>
      </w:r>
      <w:r w:rsidRPr="00A25677">
        <w:rPr>
          <w:b/>
          <w:bCs/>
          <w:sz w:val="40"/>
          <w:szCs w:val="40"/>
        </w:rPr>
        <w:t>員：</w:t>
      </w:r>
      <w:r w:rsidRPr="00A25677">
        <w:rPr>
          <w:b/>
          <w:bCs/>
          <w:sz w:val="40"/>
          <w:szCs w:val="40"/>
        </w:rPr>
        <w:t xml:space="preserve">11436006 </w:t>
      </w:r>
      <w:r w:rsidRPr="00A25677">
        <w:rPr>
          <w:b/>
          <w:bCs/>
          <w:sz w:val="40"/>
          <w:szCs w:val="40"/>
        </w:rPr>
        <w:t>謝翊弘</w:t>
      </w:r>
      <w:r>
        <w:rPr>
          <w:rFonts w:hint="eastAsia"/>
          <w:b/>
          <w:bCs/>
          <w:sz w:val="40"/>
          <w:szCs w:val="40"/>
        </w:rPr>
        <w:t xml:space="preserve"> </w:t>
      </w:r>
      <w:r w:rsidRPr="00A25677">
        <w:rPr>
          <w:b/>
          <w:bCs/>
          <w:sz w:val="40"/>
          <w:szCs w:val="40"/>
        </w:rPr>
        <w:t xml:space="preserve">11436012 </w:t>
      </w:r>
      <w:r w:rsidRPr="00A25677">
        <w:rPr>
          <w:b/>
          <w:bCs/>
          <w:sz w:val="40"/>
          <w:szCs w:val="40"/>
        </w:rPr>
        <w:t>童柏祐</w:t>
      </w:r>
    </w:p>
    <w:p w14:paraId="7C28A4F7" w14:textId="77777777" w:rsidR="00A25677" w:rsidRPr="00A25677" w:rsidRDefault="00A25677" w:rsidP="00401825">
      <w:pPr>
        <w:spacing w:line="480" w:lineRule="exact"/>
        <w:ind w:left="1440" w:firstLine="480"/>
        <w:rPr>
          <w:sz w:val="40"/>
          <w:szCs w:val="40"/>
        </w:rPr>
      </w:pPr>
      <w:r w:rsidRPr="00A25677">
        <w:rPr>
          <w:b/>
          <w:bCs/>
          <w:sz w:val="40"/>
          <w:szCs w:val="40"/>
        </w:rPr>
        <w:t xml:space="preserve">11436013 </w:t>
      </w:r>
      <w:r w:rsidRPr="00A25677">
        <w:rPr>
          <w:b/>
          <w:bCs/>
          <w:sz w:val="40"/>
          <w:szCs w:val="40"/>
        </w:rPr>
        <w:t>黃于愷</w:t>
      </w:r>
      <w:r>
        <w:rPr>
          <w:rFonts w:hint="eastAsia"/>
          <w:b/>
          <w:bCs/>
          <w:sz w:val="40"/>
          <w:szCs w:val="40"/>
        </w:rPr>
        <w:t xml:space="preserve"> </w:t>
      </w:r>
      <w:r w:rsidRPr="00A25677">
        <w:rPr>
          <w:b/>
          <w:bCs/>
          <w:sz w:val="40"/>
          <w:szCs w:val="40"/>
        </w:rPr>
        <w:t xml:space="preserve">11436033 </w:t>
      </w:r>
      <w:r w:rsidRPr="00A25677">
        <w:rPr>
          <w:b/>
          <w:bCs/>
          <w:sz w:val="40"/>
          <w:szCs w:val="40"/>
        </w:rPr>
        <w:t>陳紹宇</w:t>
      </w:r>
    </w:p>
    <w:p w14:paraId="3E4D9C0E" w14:textId="77777777" w:rsidR="000062F2" w:rsidRDefault="000062F2" w:rsidP="00A25677">
      <w:pPr>
        <w:spacing w:line="400" w:lineRule="exact"/>
      </w:pPr>
    </w:p>
    <w:p w14:paraId="42689688" w14:textId="49E73CC1" w:rsidR="001526A1" w:rsidRDefault="001526A1" w:rsidP="001526A1">
      <w:pPr>
        <w:spacing w:line="480" w:lineRule="exact"/>
        <w:jc w:val="distribute"/>
        <w:rPr>
          <w:b/>
          <w:bCs/>
          <w:sz w:val="40"/>
          <w:szCs w:val="40"/>
        </w:rPr>
      </w:pPr>
      <w:r w:rsidRPr="00A25677">
        <w:rPr>
          <w:b/>
          <w:bCs/>
          <w:sz w:val="40"/>
          <w:szCs w:val="40"/>
        </w:rPr>
        <w:t>中華民國</w:t>
      </w:r>
      <w:r w:rsidRPr="00A25677">
        <w:rPr>
          <w:b/>
          <w:bCs/>
          <w:sz w:val="40"/>
          <w:szCs w:val="40"/>
        </w:rPr>
        <w:t>115</w:t>
      </w:r>
      <w:r w:rsidRPr="00A25677">
        <w:rPr>
          <w:b/>
          <w:bCs/>
          <w:sz w:val="40"/>
          <w:szCs w:val="40"/>
        </w:rPr>
        <w:t>年</w:t>
      </w:r>
      <w:r w:rsidR="003A08B0">
        <w:rPr>
          <w:rFonts w:hint="eastAsia"/>
          <w:b/>
          <w:bCs/>
          <w:sz w:val="40"/>
          <w:szCs w:val="40"/>
        </w:rPr>
        <w:t>10</w:t>
      </w:r>
      <w:r w:rsidRPr="00A25677">
        <w:rPr>
          <w:b/>
          <w:bCs/>
          <w:sz w:val="40"/>
          <w:szCs w:val="40"/>
        </w:rPr>
        <w:t>月</w:t>
      </w:r>
      <w:r w:rsidR="00072DEB">
        <w:rPr>
          <w:rFonts w:hint="eastAsia"/>
          <w:b/>
          <w:bCs/>
          <w:sz w:val="40"/>
          <w:szCs w:val="40"/>
        </w:rPr>
        <w:t>1</w:t>
      </w:r>
      <w:r w:rsidR="002D45C2">
        <w:rPr>
          <w:rFonts w:hint="eastAsia"/>
          <w:b/>
          <w:bCs/>
          <w:sz w:val="40"/>
          <w:szCs w:val="40"/>
        </w:rPr>
        <w:t>4</w:t>
      </w:r>
      <w:r w:rsidRPr="00A25677">
        <w:rPr>
          <w:b/>
          <w:bCs/>
          <w:sz w:val="40"/>
          <w:szCs w:val="40"/>
        </w:rPr>
        <w:t>日</w:t>
      </w:r>
    </w:p>
    <w:p w14:paraId="4163CA41" w14:textId="77777777" w:rsidR="00AE50A1" w:rsidRDefault="00AE50A1" w:rsidP="00AE50A1">
      <w:pPr>
        <w:jc w:val="right"/>
        <w:rPr>
          <w:b/>
          <w:bCs/>
          <w:sz w:val="40"/>
          <w:szCs w:val="40"/>
        </w:rPr>
      </w:pPr>
    </w:p>
    <w:p w14:paraId="2C52FA34" w14:textId="77777777" w:rsidR="00AE50A1" w:rsidRPr="00AE50A1" w:rsidRDefault="00AE50A1" w:rsidP="00AE50A1">
      <w:pPr>
        <w:rPr>
          <w:sz w:val="40"/>
          <w:szCs w:val="40"/>
        </w:rPr>
        <w:sectPr w:rsidR="00AE50A1" w:rsidRPr="00AE50A1" w:rsidSect="002E53E6">
          <w:pgSz w:w="11906" w:h="16838" w:code="9"/>
          <w:pgMar w:top="851" w:right="851" w:bottom="851" w:left="851" w:header="851" w:footer="992" w:gutter="0"/>
          <w:cols w:space="425"/>
          <w:docGrid w:type="linesAndChars" w:linePitch="360"/>
        </w:sectPr>
      </w:pPr>
    </w:p>
    <w:p w14:paraId="06556786" w14:textId="77777777" w:rsidR="00CE2E85" w:rsidRDefault="00CE2E85" w:rsidP="00CE2E85">
      <w:pPr>
        <w:spacing w:before="360" w:after="360" w:line="480" w:lineRule="exact"/>
        <w:jc w:val="center"/>
        <w:rPr>
          <w:sz w:val="36"/>
        </w:rPr>
      </w:pPr>
      <w:r>
        <w:rPr>
          <w:rFonts w:hint="eastAsia"/>
          <w:sz w:val="36"/>
        </w:rPr>
        <w:lastRenderedPageBreak/>
        <w:t>目錄</w:t>
      </w:r>
    </w:p>
    <w:p w14:paraId="15712FDD" w14:textId="77777777" w:rsidR="00A61D2A" w:rsidRPr="00254271" w:rsidRDefault="00CE2E85" w:rsidP="003A08B0">
      <w:pPr>
        <w:pStyle w:val="11"/>
        <w:rPr>
          <w:rFonts w:asciiTheme="minorHAnsi" w:eastAsiaTheme="minorEastAsia" w:hAnsiTheme="minorHAnsi" w:cstheme="minorBidi"/>
          <w:color w:val="auto"/>
          <w:kern w:val="2"/>
          <w:sz w:val="28"/>
          <w:szCs w:val="28"/>
          <w14:ligatures w14:val="standardContextual"/>
        </w:rPr>
      </w:pPr>
      <w:r>
        <w:t>第一章</w:t>
      </w:r>
      <w:r>
        <w:t xml:space="preserve"> </w:t>
      </w:r>
      <w:r>
        <w:t>前言</w:t>
      </w:r>
      <w:r>
        <w:tab/>
        <w:t>1</w:t>
      </w:r>
    </w:p>
    <w:p w14:paraId="3245DCE5"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1-1 </w:t>
      </w:r>
      <w:r>
        <w:t>背景介紹</w:t>
      </w:r>
      <w:r>
        <w:tab/>
        <w:t>1</w:t>
      </w:r>
    </w:p>
    <w:p w14:paraId="3D380C17"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1-2 </w:t>
      </w:r>
      <w:r>
        <w:t>動機</w:t>
      </w:r>
      <w:r>
        <w:tab/>
        <w:t>2</w:t>
      </w:r>
    </w:p>
    <w:p w14:paraId="2A34B276"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1-3 </w:t>
      </w:r>
      <w:r>
        <w:t>系統目的與目標</w:t>
      </w:r>
      <w:r>
        <w:tab/>
        <w:t>3</w:t>
      </w:r>
    </w:p>
    <w:p w14:paraId="42AF261E"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1-4 </w:t>
      </w:r>
      <w:r>
        <w:t>預期成果</w:t>
      </w:r>
      <w:r>
        <w:tab/>
        <w:t>4</w:t>
      </w:r>
    </w:p>
    <w:p w14:paraId="54563127" w14:textId="77777777" w:rsidR="00A61D2A" w:rsidRDefault="00A61D2A" w:rsidP="003A08B0">
      <w:pPr>
        <w:pStyle w:val="11"/>
        <w:rPr>
          <w:rFonts w:asciiTheme="minorHAnsi" w:eastAsiaTheme="minorEastAsia" w:hAnsiTheme="minorHAnsi" w:cstheme="minorBidi"/>
          <w:color w:val="auto"/>
          <w:kern w:val="2"/>
          <w:sz w:val="24"/>
          <w:szCs w:val="24"/>
          <w14:ligatures w14:val="standardContextual"/>
        </w:rPr>
      </w:pPr>
      <w:r>
        <w:t>第二章</w:t>
      </w:r>
      <w:r>
        <w:t xml:space="preserve"> </w:t>
      </w:r>
      <w:r>
        <w:t>營運計劃</w:t>
      </w:r>
      <w:r>
        <w:tab/>
        <w:t>6</w:t>
      </w:r>
    </w:p>
    <w:p w14:paraId="09A8805C"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2-1 </w:t>
      </w:r>
      <w:r>
        <w:t>可行性分析</w:t>
      </w:r>
      <w:r>
        <w:tab/>
        <w:t>6</w:t>
      </w:r>
    </w:p>
    <w:p w14:paraId="2050FF13"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2-2 </w:t>
      </w:r>
      <w:r>
        <w:t>商業模式－</w:t>
      </w:r>
      <w:r>
        <w:t>Business model[4]</w:t>
      </w:r>
      <w:r>
        <w:tab/>
        <w:t>14</w:t>
      </w:r>
    </w:p>
    <w:p w14:paraId="5E563179"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2-3 </w:t>
      </w:r>
      <w:r>
        <w:t>市場分析－</w:t>
      </w:r>
      <w:r>
        <w:t>STP[5]</w:t>
      </w:r>
      <w:r>
        <w:tab/>
        <w:t>20</w:t>
      </w:r>
    </w:p>
    <w:p w14:paraId="2BB4EA4A"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2-4 </w:t>
      </w:r>
      <w:r>
        <w:t>競爭力分析</w:t>
      </w:r>
      <w:r>
        <w:t>SWOT</w:t>
      </w:r>
      <w:r>
        <w:t>－</w:t>
      </w:r>
      <w:r>
        <w:t>TOWS[6]</w:t>
      </w:r>
      <w:r>
        <w:tab/>
        <w:t>25</w:t>
      </w:r>
    </w:p>
    <w:p w14:paraId="568CF1F9" w14:textId="77777777" w:rsidR="00A61D2A" w:rsidRDefault="00A61D2A" w:rsidP="003A08B0">
      <w:pPr>
        <w:pStyle w:val="11"/>
        <w:rPr>
          <w:rFonts w:asciiTheme="minorHAnsi" w:eastAsiaTheme="minorEastAsia" w:hAnsiTheme="minorHAnsi" w:cstheme="minorBidi"/>
          <w:color w:val="auto"/>
          <w:kern w:val="2"/>
          <w:sz w:val="24"/>
          <w:szCs w:val="24"/>
          <w14:ligatures w14:val="standardContextual"/>
        </w:rPr>
      </w:pPr>
      <w:r>
        <w:t>第三章</w:t>
      </w:r>
      <w:r>
        <w:t xml:space="preserve"> </w:t>
      </w:r>
      <w:r>
        <w:t>系統規格</w:t>
      </w:r>
      <w:r>
        <w:tab/>
        <w:t>28</w:t>
      </w:r>
    </w:p>
    <w:p w14:paraId="782BB62B"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3-1 </w:t>
      </w:r>
      <w:r>
        <w:t>系統架構</w:t>
      </w:r>
      <w:r>
        <w:t>[7]</w:t>
      </w:r>
      <w:r>
        <w:tab/>
        <w:t>28</w:t>
      </w:r>
    </w:p>
    <w:p w14:paraId="3FF89239"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3-2 </w:t>
      </w:r>
      <w:r>
        <w:t>系統軟、硬體需求與技術平台</w:t>
      </w:r>
      <w:r>
        <w:tab/>
        <w:t>32</w:t>
      </w:r>
    </w:p>
    <w:p w14:paraId="3E0E5F43"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3-3 </w:t>
      </w:r>
      <w:r>
        <w:t>使用標準與工具</w:t>
      </w:r>
      <w:r>
        <w:tab/>
        <w:t>34</w:t>
      </w:r>
    </w:p>
    <w:p w14:paraId="48695CEA" w14:textId="77777777" w:rsidR="00A61D2A" w:rsidRDefault="00A61D2A" w:rsidP="003A08B0">
      <w:pPr>
        <w:pStyle w:val="11"/>
        <w:rPr>
          <w:rFonts w:asciiTheme="minorHAnsi" w:eastAsiaTheme="minorEastAsia" w:hAnsiTheme="minorHAnsi" w:cstheme="minorBidi"/>
          <w:color w:val="auto"/>
          <w:kern w:val="2"/>
          <w:sz w:val="24"/>
          <w:szCs w:val="24"/>
          <w14:ligatures w14:val="standardContextual"/>
        </w:rPr>
      </w:pPr>
      <w:r>
        <w:t>第四章</w:t>
      </w:r>
      <w:r>
        <w:t xml:space="preserve"> </w:t>
      </w:r>
      <w:r>
        <w:t>專案時程與組織分工</w:t>
      </w:r>
      <w:r>
        <w:tab/>
        <w:t>36</w:t>
      </w:r>
    </w:p>
    <w:p w14:paraId="0D1E531B"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4-1 </w:t>
      </w:r>
      <w:r>
        <w:t>專案時程：甘特圖</w:t>
      </w:r>
      <w:r>
        <w:tab/>
        <w:t>36</w:t>
      </w:r>
    </w:p>
    <w:p w14:paraId="5F66DAF8"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4-2 </w:t>
      </w:r>
      <w:r>
        <w:t>專案組織與分工</w:t>
      </w:r>
      <w:r>
        <w:tab/>
        <w:t>39</w:t>
      </w:r>
    </w:p>
    <w:p w14:paraId="07EB43B9"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4-3 </w:t>
      </w:r>
      <w:r>
        <w:t>上傳</w:t>
      </w:r>
      <w:r>
        <w:t>GitHub</w:t>
      </w:r>
      <w:r>
        <w:t>紀錄</w:t>
      </w:r>
      <w:r>
        <w:tab/>
        <w:t>45</w:t>
      </w:r>
    </w:p>
    <w:p w14:paraId="6791CBB3" w14:textId="77777777" w:rsidR="00A61D2A" w:rsidRDefault="00A61D2A" w:rsidP="003A08B0">
      <w:pPr>
        <w:pStyle w:val="11"/>
        <w:rPr>
          <w:rFonts w:asciiTheme="minorHAnsi" w:eastAsiaTheme="minorEastAsia" w:hAnsiTheme="minorHAnsi" w:cstheme="minorBidi"/>
          <w:color w:val="auto"/>
          <w:kern w:val="2"/>
          <w:sz w:val="24"/>
          <w:szCs w:val="24"/>
          <w14:ligatures w14:val="standardContextual"/>
        </w:rPr>
      </w:pPr>
      <w:r>
        <w:t>第五章</w:t>
      </w:r>
      <w:r>
        <w:t xml:space="preserve"> </w:t>
      </w:r>
      <w:r>
        <w:t>需求模型</w:t>
      </w:r>
      <w:r>
        <w:tab/>
        <w:t>49</w:t>
      </w:r>
    </w:p>
    <w:p w14:paraId="5F407468"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5-1 </w:t>
      </w:r>
      <w:r>
        <w:t>使用者需求</w:t>
      </w:r>
      <w:r>
        <w:tab/>
        <w:t>49</w:t>
      </w:r>
    </w:p>
    <w:p w14:paraId="46BEA694"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5-2 </w:t>
      </w:r>
      <w:r>
        <w:t>使用案例圖</w:t>
      </w:r>
      <w:r>
        <w:tab/>
        <w:t>56</w:t>
      </w:r>
    </w:p>
    <w:p w14:paraId="1B094BB7"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5-3 </w:t>
      </w:r>
      <w:r>
        <w:t>活動圖</w:t>
      </w:r>
      <w:r>
        <w:t xml:space="preserve"> (Activity diagram)</w:t>
      </w:r>
      <w:r>
        <w:tab/>
        <w:t>61</w:t>
      </w:r>
    </w:p>
    <w:p w14:paraId="4EAA7E0D"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5-4 </w:t>
      </w:r>
      <w:r>
        <w:t>分析類別圖</w:t>
      </w:r>
      <w:r>
        <w:t xml:space="preserve"> (Analysis class diagram)</w:t>
      </w:r>
      <w:r>
        <w:tab/>
        <w:t>89</w:t>
      </w:r>
    </w:p>
    <w:p w14:paraId="7DB29901" w14:textId="77777777" w:rsidR="00A61D2A" w:rsidRDefault="00A61D2A" w:rsidP="003A08B0">
      <w:pPr>
        <w:pStyle w:val="11"/>
        <w:rPr>
          <w:rFonts w:asciiTheme="minorHAnsi" w:eastAsiaTheme="minorEastAsia" w:hAnsiTheme="minorHAnsi" w:cstheme="minorBidi"/>
          <w:color w:val="auto"/>
          <w:kern w:val="2"/>
          <w:sz w:val="24"/>
          <w:szCs w:val="24"/>
          <w14:ligatures w14:val="standardContextual"/>
        </w:rPr>
      </w:pPr>
      <w:r>
        <w:t>第六章</w:t>
      </w:r>
      <w:r>
        <w:t xml:space="preserve"> </w:t>
      </w:r>
      <w:r>
        <w:t>設計模型</w:t>
      </w:r>
      <w:r>
        <w:tab/>
        <w:t>90</w:t>
      </w:r>
    </w:p>
    <w:p w14:paraId="47A4A4DD"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lastRenderedPageBreak/>
        <w:t xml:space="preserve">6-1 </w:t>
      </w:r>
      <w:r>
        <w:t>循序圖</w:t>
      </w:r>
      <w:r>
        <w:t xml:space="preserve"> (Sequential diagram)</w:t>
      </w:r>
      <w:r>
        <w:tab/>
        <w:t>90</w:t>
      </w:r>
    </w:p>
    <w:p w14:paraId="12558289"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6-2 </w:t>
      </w:r>
      <w:r>
        <w:t>設計類別圖</w:t>
      </w:r>
      <w:r>
        <w:t xml:space="preserve"> (Design class diagram)</w:t>
      </w:r>
      <w:r>
        <w:tab/>
        <w:t>118</w:t>
      </w:r>
    </w:p>
    <w:p w14:paraId="757D89D9" w14:textId="77777777" w:rsidR="00A61D2A" w:rsidRDefault="00A61D2A" w:rsidP="003A08B0">
      <w:pPr>
        <w:pStyle w:val="11"/>
        <w:rPr>
          <w:rFonts w:asciiTheme="minorHAnsi" w:eastAsiaTheme="minorEastAsia" w:hAnsiTheme="minorHAnsi" w:cstheme="minorBidi"/>
          <w:color w:val="auto"/>
          <w:kern w:val="2"/>
          <w:sz w:val="24"/>
          <w:szCs w:val="24"/>
          <w14:ligatures w14:val="standardContextual"/>
        </w:rPr>
      </w:pPr>
      <w:r>
        <w:t>第七章</w:t>
      </w:r>
      <w:r>
        <w:t xml:space="preserve"> </w:t>
      </w:r>
      <w:r>
        <w:t>實作模型</w:t>
      </w:r>
      <w:r>
        <w:tab/>
        <w:t>124</w:t>
      </w:r>
    </w:p>
    <w:p w14:paraId="6C1E3FFE"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7-1 </w:t>
      </w:r>
      <w:r>
        <w:t>佈署圖</w:t>
      </w:r>
      <w:r>
        <w:t xml:space="preserve"> (Deployment diagram)</w:t>
      </w:r>
      <w:r>
        <w:tab/>
        <w:t>124</w:t>
      </w:r>
    </w:p>
    <w:p w14:paraId="5F89DE58"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7-2 </w:t>
      </w:r>
      <w:r>
        <w:t>套件圖</w:t>
      </w:r>
      <w:r>
        <w:t xml:space="preserve"> (Package diagram)</w:t>
      </w:r>
      <w:r>
        <w:tab/>
        <w:t>128</w:t>
      </w:r>
    </w:p>
    <w:p w14:paraId="4723C589"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7-3 </w:t>
      </w:r>
      <w:r>
        <w:t>元件圖</w:t>
      </w:r>
      <w:r>
        <w:t xml:space="preserve"> (Component diagram)</w:t>
      </w:r>
      <w:r>
        <w:tab/>
        <w:t>130</w:t>
      </w:r>
    </w:p>
    <w:p w14:paraId="425E045E"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7-4 </w:t>
      </w:r>
      <w:r>
        <w:t>狀態機圖</w:t>
      </w:r>
      <w:r>
        <w:t xml:space="preserve"> (State machine)</w:t>
      </w:r>
      <w:r>
        <w:tab/>
        <w:t>132</w:t>
      </w:r>
    </w:p>
    <w:p w14:paraId="2BDA5DB2" w14:textId="77777777" w:rsidR="00A61D2A" w:rsidRDefault="00A61D2A" w:rsidP="003A08B0">
      <w:pPr>
        <w:pStyle w:val="11"/>
        <w:rPr>
          <w:rFonts w:asciiTheme="minorHAnsi" w:eastAsiaTheme="minorEastAsia" w:hAnsiTheme="minorHAnsi" w:cstheme="minorBidi"/>
          <w:color w:val="auto"/>
          <w:kern w:val="2"/>
          <w:sz w:val="24"/>
          <w:szCs w:val="24"/>
          <w14:ligatures w14:val="standardContextual"/>
        </w:rPr>
      </w:pPr>
      <w:r>
        <w:t>第八章</w:t>
      </w:r>
      <w:r>
        <w:t xml:space="preserve"> </w:t>
      </w:r>
      <w:r>
        <w:t>資料庫設計</w:t>
      </w:r>
      <w:r>
        <w:tab/>
        <w:t>135</w:t>
      </w:r>
    </w:p>
    <w:p w14:paraId="73493D71"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8-1 </w:t>
      </w:r>
      <w:r>
        <w:t>資料庫關聯表</w:t>
      </w:r>
      <w:r>
        <w:t xml:space="preserve"> (Entity-Relationship Diagrams)</w:t>
      </w:r>
      <w:r>
        <w:tab/>
        <w:t>135</w:t>
      </w:r>
    </w:p>
    <w:p w14:paraId="5BC718B4"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8-2 </w:t>
      </w:r>
      <w:r>
        <w:t>表格及其</w:t>
      </w:r>
      <w:r>
        <w:t>Meta data</w:t>
      </w:r>
      <w:r>
        <w:tab/>
        <w:t>142</w:t>
      </w:r>
    </w:p>
    <w:p w14:paraId="000B8697" w14:textId="77777777" w:rsidR="00A61D2A" w:rsidRDefault="00A61D2A" w:rsidP="003A08B0">
      <w:pPr>
        <w:pStyle w:val="11"/>
        <w:rPr>
          <w:rFonts w:asciiTheme="minorHAnsi" w:eastAsiaTheme="minorEastAsia" w:hAnsiTheme="minorHAnsi" w:cstheme="minorBidi"/>
          <w:color w:val="auto"/>
          <w:kern w:val="2"/>
          <w:sz w:val="24"/>
          <w:szCs w:val="24"/>
          <w14:ligatures w14:val="standardContextual"/>
        </w:rPr>
      </w:pPr>
      <w:r>
        <w:t>第九章</w:t>
      </w:r>
      <w:r>
        <w:t xml:space="preserve"> </w:t>
      </w:r>
      <w:r>
        <w:t>程式</w:t>
      </w:r>
      <w:r>
        <w:tab/>
        <w:t>173</w:t>
      </w:r>
    </w:p>
    <w:p w14:paraId="5536F01F"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9-1 </w:t>
      </w:r>
      <w:r>
        <w:t>軟體架構與程式清單</w:t>
      </w:r>
      <w:r>
        <w:tab/>
        <w:t>173</w:t>
      </w:r>
    </w:p>
    <w:p w14:paraId="37A6C7FB"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9-2 </w:t>
      </w:r>
      <w:r>
        <w:t>程式規格描述</w:t>
      </w:r>
      <w:r>
        <w:tab/>
        <w:t>182</w:t>
      </w:r>
    </w:p>
    <w:p w14:paraId="1452ACD2"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9-3 </w:t>
      </w:r>
      <w:r>
        <w:t>核心相依套件規格清單</w:t>
      </w:r>
      <w:r>
        <w:tab/>
        <w:t>190</w:t>
      </w:r>
    </w:p>
    <w:p w14:paraId="42BCB673"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9-4 </w:t>
      </w:r>
      <w:r>
        <w:t>外部整合</w:t>
      </w:r>
      <w:r>
        <w:t xml:space="preserve"> API </w:t>
      </w:r>
      <w:r>
        <w:t>服務清單</w:t>
      </w:r>
      <w:r>
        <w:tab/>
        <w:t>193</w:t>
      </w:r>
    </w:p>
    <w:p w14:paraId="5CB04287" w14:textId="77777777" w:rsidR="00A61D2A" w:rsidRDefault="00A61D2A" w:rsidP="003A08B0">
      <w:pPr>
        <w:pStyle w:val="11"/>
        <w:rPr>
          <w:rFonts w:asciiTheme="minorHAnsi" w:eastAsiaTheme="minorEastAsia" w:hAnsiTheme="minorHAnsi" w:cstheme="minorBidi"/>
          <w:color w:val="auto"/>
          <w:kern w:val="2"/>
          <w:sz w:val="24"/>
          <w:szCs w:val="24"/>
          <w14:ligatures w14:val="standardContextual"/>
        </w:rPr>
      </w:pPr>
      <w:r>
        <w:t>第十章</w:t>
      </w:r>
      <w:r>
        <w:t xml:space="preserve"> </w:t>
      </w:r>
      <w:r>
        <w:t>測試模型</w:t>
      </w:r>
      <w:r>
        <w:tab/>
        <w:t>194</w:t>
      </w:r>
    </w:p>
    <w:p w14:paraId="70F50C55"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10-1 </w:t>
      </w:r>
      <w:r>
        <w:t>測試計畫</w:t>
      </w:r>
      <w:r>
        <w:tab/>
        <w:t>194</w:t>
      </w:r>
    </w:p>
    <w:p w14:paraId="03E70A2D"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10-2 </w:t>
      </w:r>
      <w:r>
        <w:t>測試個案與測試結果</w:t>
      </w:r>
      <w:r>
        <w:tab/>
        <w:t>196</w:t>
      </w:r>
    </w:p>
    <w:p w14:paraId="517E0609" w14:textId="77777777" w:rsidR="00A61D2A" w:rsidRDefault="00A61D2A" w:rsidP="003A08B0">
      <w:pPr>
        <w:pStyle w:val="11"/>
        <w:rPr>
          <w:rFonts w:asciiTheme="minorHAnsi" w:eastAsiaTheme="minorEastAsia" w:hAnsiTheme="minorHAnsi" w:cstheme="minorBidi"/>
          <w:color w:val="auto"/>
          <w:kern w:val="2"/>
          <w:sz w:val="24"/>
          <w:szCs w:val="24"/>
          <w14:ligatures w14:val="standardContextual"/>
        </w:rPr>
      </w:pPr>
      <w:r>
        <w:t>第十一章</w:t>
      </w:r>
      <w:r>
        <w:t xml:space="preserve"> </w:t>
      </w:r>
      <w:r>
        <w:t>操作手冊</w:t>
      </w:r>
      <w:r>
        <w:tab/>
        <w:t>221</w:t>
      </w:r>
    </w:p>
    <w:p w14:paraId="6ABA6F1E" w14:textId="77777777" w:rsidR="00A61D2A" w:rsidRDefault="00A61D2A" w:rsidP="003A08B0">
      <w:pPr>
        <w:pStyle w:val="11"/>
        <w:rPr>
          <w:rFonts w:asciiTheme="minorHAnsi" w:eastAsiaTheme="minorEastAsia" w:hAnsiTheme="minorHAnsi" w:cstheme="minorBidi"/>
          <w:color w:val="auto"/>
          <w:kern w:val="2"/>
          <w:sz w:val="24"/>
          <w:szCs w:val="24"/>
          <w14:ligatures w14:val="standardContextual"/>
        </w:rPr>
      </w:pPr>
      <w:r>
        <w:t>第十二章</w:t>
      </w:r>
      <w:r>
        <w:t xml:space="preserve"> </w:t>
      </w:r>
      <w:r>
        <w:t>使用手冊</w:t>
      </w:r>
      <w:r>
        <w:tab/>
        <w:t>222</w:t>
      </w:r>
    </w:p>
    <w:p w14:paraId="0D45C8AA"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12-1 </w:t>
      </w:r>
      <w:r>
        <w:t>註冊與登入</w:t>
      </w:r>
      <w:r>
        <w:tab/>
        <w:t>222</w:t>
      </w:r>
    </w:p>
    <w:p w14:paraId="492FD169"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12-2 </w:t>
      </w:r>
      <w:r>
        <w:t>長輩端</w:t>
      </w:r>
      <w:r>
        <w:tab/>
        <w:t>229</w:t>
      </w:r>
    </w:p>
    <w:p w14:paraId="4A819710"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12-3 </w:t>
      </w:r>
      <w:r>
        <w:t>家屬端</w:t>
      </w:r>
      <w:r>
        <w:tab/>
        <w:t>243</w:t>
      </w:r>
    </w:p>
    <w:p w14:paraId="688D2C8F"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12-4 </w:t>
      </w:r>
      <w:r>
        <w:t>監視設備</w:t>
      </w:r>
      <w:r>
        <w:tab/>
        <w:t>262</w:t>
      </w:r>
    </w:p>
    <w:p w14:paraId="0AF34B6F"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12-5 </w:t>
      </w:r>
      <w:r>
        <w:t>開發者管理平台</w:t>
      </w:r>
      <w:r>
        <w:tab/>
        <w:t>268</w:t>
      </w:r>
    </w:p>
    <w:p w14:paraId="32A1A0DD" w14:textId="77777777" w:rsidR="00A61D2A" w:rsidRDefault="00A61D2A" w:rsidP="003A08B0">
      <w:pPr>
        <w:pStyle w:val="11"/>
        <w:rPr>
          <w:rFonts w:asciiTheme="minorHAnsi" w:eastAsiaTheme="minorEastAsia" w:hAnsiTheme="minorHAnsi" w:cstheme="minorBidi"/>
          <w:color w:val="auto"/>
          <w:kern w:val="2"/>
          <w:sz w:val="24"/>
          <w:szCs w:val="24"/>
          <w14:ligatures w14:val="standardContextual"/>
        </w:rPr>
      </w:pPr>
      <w:r>
        <w:t>第十三章</w:t>
      </w:r>
      <w:r>
        <w:t xml:space="preserve"> </w:t>
      </w:r>
      <w:r>
        <w:t>感想</w:t>
      </w:r>
      <w:r>
        <w:tab/>
        <w:t>277</w:t>
      </w:r>
    </w:p>
    <w:p w14:paraId="7DA51952" w14:textId="77777777" w:rsidR="00A61D2A" w:rsidRDefault="00A61D2A" w:rsidP="003A08B0">
      <w:pPr>
        <w:pStyle w:val="11"/>
        <w:rPr>
          <w:rFonts w:asciiTheme="minorHAnsi" w:eastAsiaTheme="minorEastAsia" w:hAnsiTheme="minorHAnsi" w:cstheme="minorBidi"/>
          <w:color w:val="auto"/>
          <w:kern w:val="2"/>
          <w:sz w:val="24"/>
          <w:szCs w:val="24"/>
          <w14:ligatures w14:val="standardContextual"/>
        </w:rPr>
      </w:pPr>
      <w:r>
        <w:lastRenderedPageBreak/>
        <w:t>第十四章</w:t>
      </w:r>
      <w:r>
        <w:t xml:space="preserve"> </w:t>
      </w:r>
      <w:r>
        <w:t>參考資料</w:t>
      </w:r>
      <w:r>
        <w:tab/>
        <w:t>279</w:t>
      </w:r>
    </w:p>
    <w:p w14:paraId="41C9533A"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14-1 </w:t>
      </w:r>
      <w:r>
        <w:t>專案參考文獻</w:t>
      </w:r>
      <w:r>
        <w:t>[206]</w:t>
      </w:r>
      <w:r>
        <w:tab/>
        <w:t>279</w:t>
      </w:r>
    </w:p>
    <w:p w14:paraId="638ABC66"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 xml:space="preserve">14-2 </w:t>
      </w:r>
      <w:r>
        <w:t>人工智慧科技使用說明</w:t>
      </w:r>
      <w:r>
        <w:tab/>
        <w:t>282</w:t>
      </w:r>
    </w:p>
    <w:p w14:paraId="5C6A7736" w14:textId="77777777" w:rsidR="00A61D2A" w:rsidRDefault="00A61D2A" w:rsidP="003A08B0">
      <w:pPr>
        <w:pStyle w:val="11"/>
        <w:rPr>
          <w:rFonts w:asciiTheme="minorHAnsi" w:eastAsiaTheme="minorEastAsia" w:hAnsiTheme="minorHAnsi" w:cstheme="minorBidi"/>
          <w:color w:val="auto"/>
          <w:kern w:val="2"/>
          <w:sz w:val="24"/>
          <w:szCs w:val="24"/>
          <w14:ligatures w14:val="standardContextual"/>
        </w:rPr>
      </w:pPr>
      <w:r>
        <w:t>附錄：初評及複評之評審建議與意見</w:t>
      </w:r>
      <w:r>
        <w:tab/>
        <w:t>284</w:t>
      </w:r>
    </w:p>
    <w:p w14:paraId="7B6C2A81"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附錄一：初評評審建議修正情形</w:t>
      </w:r>
      <w:r>
        <w:tab/>
        <w:t>284</w:t>
      </w:r>
    </w:p>
    <w:p w14:paraId="7FA79989" w14:textId="77777777" w:rsidR="00A61D2A" w:rsidRDefault="00A61D2A" w:rsidP="003A08B0">
      <w:pPr>
        <w:pStyle w:val="23"/>
        <w:rPr>
          <w:rFonts w:asciiTheme="minorHAnsi" w:eastAsiaTheme="minorEastAsia" w:hAnsiTheme="minorHAnsi" w:cstheme="minorBidi"/>
          <w:noProof/>
          <w:color w:val="auto"/>
          <w:kern w:val="2"/>
          <w:sz w:val="24"/>
          <w:szCs w:val="24"/>
          <w14:ligatures w14:val="standardContextual"/>
        </w:rPr>
      </w:pPr>
      <w:r>
        <w:t>附錄二：小組會議記錄</w:t>
      </w:r>
      <w:r>
        <w:tab/>
        <w:t>285</w:t>
      </w:r>
    </w:p>
    <w:p w14:paraId="5BBA1494" w14:textId="77777777" w:rsidR="00CE2E85" w:rsidRDefault="00CE2E85" w:rsidP="00CE2E85">
      <w:pPr>
        <w:spacing w:after="0" w:line="480" w:lineRule="exact"/>
        <w:rPr>
          <w:sz w:val="36"/>
        </w:rPr>
      </w:pPr>
    </w:p>
    <w:p w14:paraId="0CB45CB1" w14:textId="77777777" w:rsidR="00CE2E85" w:rsidRDefault="00CE2E85">
      <w:pPr>
        <w:widowControl/>
        <w:rPr>
          <w:sz w:val="36"/>
        </w:rPr>
      </w:pPr>
      <w:r>
        <w:rPr>
          <w:sz w:val="36"/>
        </w:rPr>
        <w:br w:type="page"/>
      </w:r>
    </w:p>
    <w:p w14:paraId="7E54AD7E" w14:textId="77777777" w:rsidR="00CE2E85" w:rsidRDefault="00CE2E85" w:rsidP="00CE2E85">
      <w:pPr>
        <w:spacing w:before="360" w:after="360" w:line="480" w:lineRule="exact"/>
        <w:jc w:val="center"/>
        <w:rPr>
          <w:sz w:val="36"/>
        </w:rPr>
      </w:pPr>
      <w:r>
        <w:rPr>
          <w:rFonts w:hint="eastAsia"/>
          <w:sz w:val="36"/>
        </w:rPr>
        <w:lastRenderedPageBreak/>
        <w:t>圖目錄</w:t>
      </w:r>
    </w:p>
    <w:p w14:paraId="1190A7A6" w14:textId="77777777" w:rsidR="009A09D0" w:rsidRPr="003A08B0" w:rsidRDefault="00CE2E85"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3-1-1 </w:t>
      </w:r>
      <w:r w:rsidRPr="003A08B0">
        <w:t>系統組件與網路部署架構圖</w:t>
      </w:r>
      <w:r w:rsidRPr="003A08B0">
        <w:t>(</w:t>
      </w:r>
      <w:r w:rsidRPr="003A08B0">
        <w:t>左</w:t>
      </w:r>
      <w:r w:rsidRPr="003A08B0">
        <w:t>)[8]</w:t>
      </w:r>
      <w:r w:rsidRPr="003A08B0">
        <w:tab/>
        <w:t>28</w:t>
      </w:r>
    </w:p>
    <w:p w14:paraId="757C3BEE"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3-1-2 </w:t>
      </w:r>
      <w:r w:rsidRPr="003A08B0">
        <w:t>系統組件與網路部署架構圖</w:t>
      </w:r>
      <w:r w:rsidRPr="003A08B0">
        <w:t>(</w:t>
      </w:r>
      <w:r w:rsidRPr="003A08B0">
        <w:t>右</w:t>
      </w:r>
      <w:r w:rsidRPr="003A08B0">
        <w:t>)[9]</w:t>
      </w:r>
      <w:r w:rsidRPr="003A08B0">
        <w:tab/>
        <w:t>29</w:t>
      </w:r>
    </w:p>
    <w:p w14:paraId="3A14153E"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3-1-3 </w:t>
      </w:r>
      <w:r w:rsidRPr="003A08B0">
        <w:t>服務生態與概念資料流向架構圖</w:t>
      </w:r>
      <w:r w:rsidRPr="003A08B0">
        <w:t>[10]</w:t>
      </w:r>
      <w:r w:rsidRPr="003A08B0">
        <w:tab/>
        <w:t>30</w:t>
      </w:r>
    </w:p>
    <w:p w14:paraId="2F7FC810"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4-1-1</w:t>
      </w:r>
      <w:r w:rsidRPr="003A08B0">
        <w:t>甘特圖</w:t>
      </w:r>
      <w:r w:rsidRPr="003A08B0">
        <w:t>(</w:t>
      </w:r>
      <w:r w:rsidRPr="003A08B0">
        <w:t>一</w:t>
      </w:r>
      <w:r w:rsidRPr="003A08B0">
        <w:t>) (2025/11~2026/3)</w:t>
      </w:r>
      <w:r w:rsidRPr="003A08B0">
        <w:tab/>
        <w:t>36</w:t>
      </w:r>
    </w:p>
    <w:p w14:paraId="542ACDCD"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4-1-2</w:t>
      </w:r>
      <w:r w:rsidRPr="003A08B0">
        <w:t>甘特圖</w:t>
      </w:r>
      <w:r w:rsidRPr="003A08B0">
        <w:t>(</w:t>
      </w:r>
      <w:r w:rsidRPr="003A08B0">
        <w:t>二</w:t>
      </w:r>
      <w:r w:rsidRPr="003A08B0">
        <w:t>) (2026/3~2026/6)</w:t>
      </w:r>
      <w:r w:rsidRPr="003A08B0">
        <w:tab/>
        <w:t>37</w:t>
      </w:r>
    </w:p>
    <w:p w14:paraId="09260FF6"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4-1-3</w:t>
      </w:r>
      <w:r w:rsidRPr="003A08B0">
        <w:t>甘特圖</w:t>
      </w:r>
      <w:r w:rsidRPr="003A08B0">
        <w:t>(</w:t>
      </w:r>
      <w:r w:rsidRPr="003A08B0">
        <w:t>三</w:t>
      </w:r>
      <w:r w:rsidRPr="003A08B0">
        <w:t>) (2026/6~2026/11)</w:t>
      </w:r>
      <w:r w:rsidRPr="003A08B0">
        <w:tab/>
        <w:t>38</w:t>
      </w:r>
    </w:p>
    <w:p w14:paraId="143F05B8"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4-3-1 11436005</w:t>
      </w:r>
      <w:r w:rsidRPr="003A08B0">
        <w:t>周宇璿</w:t>
      </w:r>
      <w:r w:rsidRPr="003A08B0">
        <w:t xml:space="preserve"> </w:t>
      </w:r>
      <w:r w:rsidRPr="003A08B0">
        <w:t>前端</w:t>
      </w:r>
      <w:r w:rsidRPr="003A08B0">
        <w:t>commit</w:t>
      </w:r>
      <w:r w:rsidRPr="003A08B0">
        <w:t>圖</w:t>
      </w:r>
      <w:r w:rsidRPr="003A08B0">
        <w:tab/>
        <w:t>45</w:t>
      </w:r>
    </w:p>
    <w:p w14:paraId="50CB23E8"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4-3-2 11436005</w:t>
      </w:r>
      <w:r w:rsidRPr="003A08B0">
        <w:t>周宇璿</w:t>
      </w:r>
      <w:r w:rsidRPr="003A08B0">
        <w:t xml:space="preserve"> </w:t>
      </w:r>
      <w:r w:rsidRPr="003A08B0">
        <w:t>後端</w:t>
      </w:r>
      <w:r w:rsidRPr="003A08B0">
        <w:t>commit</w:t>
      </w:r>
      <w:r w:rsidRPr="003A08B0">
        <w:t>圖</w:t>
      </w:r>
      <w:r w:rsidRPr="003A08B0">
        <w:tab/>
        <w:t>45</w:t>
      </w:r>
    </w:p>
    <w:p w14:paraId="1C2D60BD"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4-3-3 11436005</w:t>
      </w:r>
      <w:r w:rsidRPr="003A08B0">
        <w:t>周宇璿</w:t>
      </w:r>
      <w:r w:rsidRPr="003A08B0">
        <w:t>Github</w:t>
      </w:r>
      <w:r w:rsidRPr="003A08B0">
        <w:t>紀錄</w:t>
      </w:r>
      <w:r w:rsidRPr="003A08B0">
        <w:tab/>
        <w:t>45</w:t>
      </w:r>
    </w:p>
    <w:p w14:paraId="13E4E3E4"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4-3-4 11436012</w:t>
      </w:r>
      <w:r w:rsidRPr="003A08B0">
        <w:t>童柏祐</w:t>
      </w:r>
      <w:r w:rsidRPr="003A08B0">
        <w:t xml:space="preserve"> </w:t>
      </w:r>
      <w:r w:rsidRPr="003A08B0">
        <w:t>前端</w:t>
      </w:r>
      <w:r w:rsidRPr="003A08B0">
        <w:t>commit</w:t>
      </w:r>
      <w:r w:rsidRPr="003A08B0">
        <w:t>圖</w:t>
      </w:r>
      <w:r w:rsidRPr="003A08B0">
        <w:tab/>
        <w:t>46</w:t>
      </w:r>
    </w:p>
    <w:p w14:paraId="4F076244"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4-3-5 11436012</w:t>
      </w:r>
      <w:r w:rsidRPr="003A08B0">
        <w:t>童柏祐</w:t>
      </w:r>
      <w:r w:rsidRPr="003A08B0">
        <w:t xml:space="preserve"> </w:t>
      </w:r>
      <w:r w:rsidRPr="003A08B0">
        <w:t>後端</w:t>
      </w:r>
      <w:r w:rsidRPr="003A08B0">
        <w:t>commit</w:t>
      </w:r>
      <w:r w:rsidRPr="003A08B0">
        <w:t>圖</w:t>
      </w:r>
      <w:r w:rsidRPr="003A08B0">
        <w:tab/>
        <w:t>46</w:t>
      </w:r>
    </w:p>
    <w:p w14:paraId="6951ACA2"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4-3-6 11436012</w:t>
      </w:r>
      <w:r w:rsidRPr="003A08B0">
        <w:t>童柏祐</w:t>
      </w:r>
      <w:r w:rsidRPr="003A08B0">
        <w:t xml:space="preserve"> Github</w:t>
      </w:r>
      <w:r w:rsidRPr="003A08B0">
        <w:t>紀錄</w:t>
      </w:r>
      <w:r w:rsidRPr="003A08B0">
        <w:tab/>
        <w:t>46</w:t>
      </w:r>
    </w:p>
    <w:p w14:paraId="7D58AC33"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4-3-7 11436013</w:t>
      </w:r>
      <w:r w:rsidRPr="003A08B0">
        <w:t>黃于愷</w:t>
      </w:r>
      <w:r w:rsidRPr="003A08B0">
        <w:t xml:space="preserve"> </w:t>
      </w:r>
      <w:r w:rsidRPr="003A08B0">
        <w:t>前端</w:t>
      </w:r>
      <w:r w:rsidRPr="003A08B0">
        <w:t>commit</w:t>
      </w:r>
      <w:r w:rsidRPr="003A08B0">
        <w:t>圖</w:t>
      </w:r>
      <w:r w:rsidRPr="003A08B0">
        <w:tab/>
        <w:t>47</w:t>
      </w:r>
    </w:p>
    <w:p w14:paraId="4DD30934"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4-3-8 11436013</w:t>
      </w:r>
      <w:r w:rsidRPr="003A08B0">
        <w:t>黃于愷</w:t>
      </w:r>
      <w:r w:rsidRPr="003A08B0">
        <w:t xml:space="preserve"> </w:t>
      </w:r>
      <w:r w:rsidRPr="003A08B0">
        <w:t>後端</w:t>
      </w:r>
      <w:r w:rsidRPr="003A08B0">
        <w:t>commit</w:t>
      </w:r>
      <w:r w:rsidRPr="003A08B0">
        <w:t>圖</w:t>
      </w:r>
      <w:r w:rsidRPr="003A08B0">
        <w:tab/>
        <w:t>47</w:t>
      </w:r>
    </w:p>
    <w:p w14:paraId="3414E04A"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4-3-9 11436013</w:t>
      </w:r>
      <w:r w:rsidRPr="003A08B0">
        <w:t>黃于愷</w:t>
      </w:r>
      <w:r w:rsidRPr="003A08B0">
        <w:t>Github</w:t>
      </w:r>
      <w:r w:rsidRPr="003A08B0">
        <w:t>紀錄</w:t>
      </w:r>
      <w:r w:rsidRPr="003A08B0">
        <w:tab/>
        <w:t>47</w:t>
      </w:r>
    </w:p>
    <w:p w14:paraId="1FED4CE7"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4-3-9 claude</w:t>
      </w:r>
      <w:r w:rsidRPr="003A08B0">
        <w:t>前端</w:t>
      </w:r>
      <w:r w:rsidRPr="003A08B0">
        <w:t>commit</w:t>
      </w:r>
      <w:r w:rsidRPr="003A08B0">
        <w:t>圖</w:t>
      </w:r>
      <w:r w:rsidRPr="003A08B0">
        <w:tab/>
        <w:t>48</w:t>
      </w:r>
    </w:p>
    <w:p w14:paraId="6DAC0179"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4-3-10 claude </w:t>
      </w:r>
      <w:r w:rsidRPr="003A08B0">
        <w:t>後端</w:t>
      </w:r>
      <w:r w:rsidRPr="003A08B0">
        <w:t>commit</w:t>
      </w:r>
      <w:r w:rsidRPr="003A08B0">
        <w:t>圖</w:t>
      </w:r>
      <w:r w:rsidRPr="003A08B0">
        <w:tab/>
        <w:t>48</w:t>
      </w:r>
    </w:p>
    <w:p w14:paraId="7AC16AB3"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5-2-1 UC01 Uban </w:t>
      </w:r>
      <w:r w:rsidRPr="003A08B0">
        <w:t>使用案例總覽圖</w:t>
      </w:r>
      <w:r w:rsidRPr="003A08B0">
        <w:t>[12]</w:t>
      </w:r>
      <w:r w:rsidRPr="003A08B0">
        <w:tab/>
        <w:t>56</w:t>
      </w:r>
    </w:p>
    <w:p w14:paraId="69275D05"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5-2-2 UC02 </w:t>
      </w:r>
      <w:r w:rsidRPr="003A08B0">
        <w:t>長者端使用案例圖（日常與照護）</w:t>
      </w:r>
      <w:r w:rsidRPr="003A08B0">
        <w:t>[13]</w:t>
      </w:r>
      <w:r w:rsidRPr="003A08B0">
        <w:tab/>
        <w:t>57</w:t>
      </w:r>
    </w:p>
    <w:p w14:paraId="26287CBB"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lastRenderedPageBreak/>
        <w:t>圖</w:t>
      </w:r>
      <w:r w:rsidRPr="003A08B0">
        <w:t xml:space="preserve"> 5-2-3 UC03 </w:t>
      </w:r>
      <w:r w:rsidRPr="003A08B0">
        <w:t>長者端使用案例圖（社群與生活工具）</w:t>
      </w:r>
      <w:r w:rsidRPr="003A08B0">
        <w:t>[14]</w:t>
      </w:r>
      <w:r w:rsidRPr="003A08B0">
        <w:tab/>
        <w:t>58</w:t>
      </w:r>
    </w:p>
    <w:p w14:paraId="7A45EBB2"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5-2-4 UC04 </w:t>
      </w:r>
      <w:r w:rsidRPr="003A08B0">
        <w:t>家屬端使用案例圖</w:t>
      </w:r>
      <w:r w:rsidRPr="003A08B0">
        <w:t>[15]</w:t>
      </w:r>
      <w:r w:rsidRPr="003A08B0">
        <w:tab/>
        <w:t>59</w:t>
      </w:r>
    </w:p>
    <w:p w14:paraId="676FFCBB"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5-2-5 UC05 </w:t>
      </w:r>
      <w:r w:rsidRPr="003A08B0">
        <w:t>開發者端使用案例圖</w:t>
      </w:r>
      <w:r w:rsidRPr="003A08B0">
        <w:t>[16]</w:t>
      </w:r>
      <w:r w:rsidRPr="003A08B0">
        <w:tab/>
        <w:t>60</w:t>
      </w:r>
    </w:p>
    <w:p w14:paraId="4E3F6F85"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5-3-1 O01 </w:t>
      </w:r>
      <w:r w:rsidRPr="003A08B0">
        <w:t>長者登入系統活動圖</w:t>
      </w:r>
      <w:r w:rsidRPr="003A08B0">
        <w:t>[17]</w:t>
      </w:r>
      <w:r w:rsidRPr="003A08B0">
        <w:tab/>
        <w:t>61</w:t>
      </w:r>
    </w:p>
    <w:p w14:paraId="72A61622"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5-3-2 O02 AI</w:t>
      </w:r>
      <w:r w:rsidRPr="003A08B0">
        <w:t>語音陪伴活動圖</w:t>
      </w:r>
      <w:r w:rsidRPr="003A08B0">
        <w:t>[18]</w:t>
      </w:r>
      <w:r w:rsidRPr="003A08B0">
        <w:tab/>
        <w:t>62</w:t>
      </w:r>
    </w:p>
    <w:p w14:paraId="68AC07DE"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5-3-3 O03 AI</w:t>
      </w:r>
      <w:r w:rsidRPr="003A08B0">
        <w:t>日常提醒活動圖</w:t>
      </w:r>
      <w:r w:rsidRPr="003A08B0">
        <w:t>[19]</w:t>
      </w:r>
      <w:r w:rsidRPr="003A08B0">
        <w:tab/>
        <w:t>63</w:t>
      </w:r>
    </w:p>
    <w:p w14:paraId="2AB6B0AF"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5-3-4 O04 </w:t>
      </w:r>
      <w:r w:rsidRPr="003A08B0">
        <w:t>長者通訊活動圖</w:t>
      </w:r>
      <w:r w:rsidRPr="003A08B0">
        <w:t>[20]</w:t>
      </w:r>
      <w:r w:rsidRPr="003A08B0">
        <w:tab/>
        <w:t>64</w:t>
      </w:r>
    </w:p>
    <w:p w14:paraId="3DA4E5AB"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5-3-5 O05 </w:t>
      </w:r>
      <w:r w:rsidRPr="003A08B0">
        <w:t>長者社群活動圖</w:t>
      </w:r>
      <w:r w:rsidRPr="003A08B0">
        <w:t>[21]</w:t>
      </w:r>
      <w:r w:rsidRPr="003A08B0">
        <w:tab/>
        <w:t>65</w:t>
      </w:r>
    </w:p>
    <w:p w14:paraId="7A0B9E85"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5-3-6 O06 </w:t>
      </w:r>
      <w:r w:rsidRPr="003A08B0">
        <w:t>趣味養成活動圖</w:t>
      </w:r>
      <w:r w:rsidRPr="003A08B0">
        <w:t>[22]</w:t>
      </w:r>
      <w:r w:rsidRPr="003A08B0">
        <w:tab/>
        <w:t>66</w:t>
      </w:r>
    </w:p>
    <w:p w14:paraId="2ACD4682"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5-3-7 O07 </w:t>
      </w:r>
      <w:r w:rsidRPr="003A08B0">
        <w:t>健康量測活動圖</w:t>
      </w:r>
      <w:r w:rsidRPr="003A08B0">
        <w:t>[23]</w:t>
      </w:r>
      <w:r w:rsidRPr="003A08B0">
        <w:tab/>
        <w:t>67</w:t>
      </w:r>
    </w:p>
    <w:p w14:paraId="2016BC2D"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5-3-8 O08 </w:t>
      </w:r>
      <w:r w:rsidRPr="003A08B0">
        <w:t>生活工具活動圖</w:t>
      </w:r>
      <w:r w:rsidRPr="003A08B0">
        <w:t>[24]</w:t>
      </w:r>
      <w:r w:rsidRPr="003A08B0">
        <w:tab/>
        <w:t>68</w:t>
      </w:r>
    </w:p>
    <w:p w14:paraId="233DC0BF"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5-3-9 O09 </w:t>
      </w:r>
      <w:r w:rsidRPr="003A08B0">
        <w:t>新手引導活動圖</w:t>
      </w:r>
      <w:r w:rsidRPr="003A08B0">
        <w:t>[25]</w:t>
      </w:r>
      <w:r w:rsidRPr="003A08B0">
        <w:tab/>
        <w:t>69</w:t>
      </w:r>
    </w:p>
    <w:p w14:paraId="13183449"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5-3-10 O10 </w:t>
      </w:r>
      <w:r w:rsidRPr="003A08B0">
        <w:t>個人資料（長者）活動圖</w:t>
      </w:r>
      <w:r w:rsidRPr="003A08B0">
        <w:t>[27]</w:t>
      </w:r>
      <w:r w:rsidRPr="003A08B0">
        <w:tab/>
        <w:t>70</w:t>
      </w:r>
    </w:p>
    <w:p w14:paraId="229A8048"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5-3-11 O11 </w:t>
      </w:r>
      <w:r w:rsidRPr="003A08B0">
        <w:t>生命回顧（長者）活動圖</w:t>
      </w:r>
      <w:r w:rsidRPr="003A08B0">
        <w:t>[28]</w:t>
      </w:r>
      <w:r w:rsidRPr="003A08B0">
        <w:tab/>
        <w:t>71</w:t>
      </w:r>
    </w:p>
    <w:p w14:paraId="1C3800A2"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5-3-13 F01 </w:t>
      </w:r>
      <w:r w:rsidRPr="003A08B0">
        <w:t>帳號與設備管理活動圖</w:t>
      </w:r>
      <w:r w:rsidRPr="003A08B0">
        <w:t>[29]</w:t>
      </w:r>
      <w:r w:rsidRPr="003A08B0">
        <w:tab/>
        <w:t>72</w:t>
      </w:r>
    </w:p>
    <w:p w14:paraId="2B7CFC5A"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5-3-14 F02 </w:t>
      </w:r>
      <w:r w:rsidRPr="003A08B0">
        <w:t>照護排程管理活動圖</w:t>
      </w:r>
      <w:r w:rsidRPr="003A08B0">
        <w:t>[30]</w:t>
      </w:r>
      <w:r w:rsidRPr="003A08B0">
        <w:tab/>
        <w:t>73</w:t>
      </w:r>
    </w:p>
    <w:p w14:paraId="74E9D6B1"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5-3-15 F03 </w:t>
      </w:r>
      <w:r w:rsidRPr="003A08B0">
        <w:t>長者狀態監測活動圖</w:t>
      </w:r>
      <w:r w:rsidRPr="003A08B0">
        <w:t>[31]</w:t>
      </w:r>
      <w:r w:rsidRPr="003A08B0">
        <w:tab/>
        <w:t>74</w:t>
      </w:r>
    </w:p>
    <w:p w14:paraId="49DE47E0"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5-3-16 F04 </w:t>
      </w:r>
      <w:r w:rsidRPr="003A08B0">
        <w:t>家屬通訊活動圖</w:t>
      </w:r>
      <w:r w:rsidRPr="003A08B0">
        <w:t>[32]</w:t>
      </w:r>
      <w:r w:rsidRPr="003A08B0">
        <w:tab/>
        <w:t>75</w:t>
      </w:r>
    </w:p>
    <w:p w14:paraId="6F7834B6"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5-3-17 F05 </w:t>
      </w:r>
      <w:r w:rsidRPr="003A08B0">
        <w:t>安全監控活動圖</w:t>
      </w:r>
      <w:r w:rsidRPr="003A08B0">
        <w:t>[33]</w:t>
      </w:r>
      <w:r w:rsidRPr="003A08B0">
        <w:tab/>
        <w:t>76</w:t>
      </w:r>
    </w:p>
    <w:p w14:paraId="718B303C"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5-3-18 F06 </w:t>
      </w:r>
      <w:r w:rsidRPr="003A08B0">
        <w:t>家屬社群活動圖</w:t>
      </w:r>
      <w:r w:rsidRPr="003A08B0">
        <w:t>[34]</w:t>
      </w:r>
      <w:r w:rsidRPr="003A08B0">
        <w:tab/>
        <w:t>77</w:t>
      </w:r>
    </w:p>
    <w:p w14:paraId="03C67366"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5-3-19 F07 AI</w:t>
      </w:r>
      <w:r w:rsidRPr="003A08B0">
        <w:t>協同活動圖</w:t>
      </w:r>
      <w:r w:rsidRPr="003A08B0">
        <w:t>[35]</w:t>
      </w:r>
      <w:r w:rsidRPr="003A08B0">
        <w:tab/>
        <w:t>78</w:t>
      </w:r>
    </w:p>
    <w:p w14:paraId="6F45BE6F"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lastRenderedPageBreak/>
        <w:t>圖</w:t>
      </w:r>
      <w:r w:rsidRPr="003A08B0">
        <w:t xml:space="preserve"> 5-3-20 F08 </w:t>
      </w:r>
      <w:r w:rsidRPr="003A08B0">
        <w:t>生命回顧（家屬）活動圖</w:t>
      </w:r>
      <w:r w:rsidRPr="003A08B0">
        <w:t>[36]</w:t>
      </w:r>
      <w:r w:rsidRPr="003A08B0">
        <w:tab/>
        <w:t>79</w:t>
      </w:r>
    </w:p>
    <w:p w14:paraId="61A792DF"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5-3-21 F09 </w:t>
      </w:r>
      <w:r w:rsidRPr="003A08B0">
        <w:t>問題反饋活動圖</w:t>
      </w:r>
      <w:r w:rsidRPr="003A08B0">
        <w:t>[37]</w:t>
      </w:r>
      <w:r w:rsidRPr="003A08B0">
        <w:tab/>
        <w:t>80</w:t>
      </w:r>
    </w:p>
    <w:p w14:paraId="74BA5A3D"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5-3-22 F10 </w:t>
      </w:r>
      <w:r w:rsidRPr="003A08B0">
        <w:t>個人資料（家屬）活動圖</w:t>
      </w:r>
      <w:r w:rsidRPr="003A08B0">
        <w:t>[38]</w:t>
      </w:r>
      <w:r w:rsidRPr="003A08B0">
        <w:tab/>
        <w:t>81</w:t>
      </w:r>
    </w:p>
    <w:p w14:paraId="2C24BF36"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5-3-23 D01 </w:t>
      </w:r>
      <w:r w:rsidRPr="003A08B0">
        <w:t>開發者登入活動圖</w:t>
      </w:r>
      <w:r w:rsidRPr="003A08B0">
        <w:t>[39]</w:t>
      </w:r>
      <w:r w:rsidRPr="003A08B0">
        <w:tab/>
        <w:t>82</w:t>
      </w:r>
    </w:p>
    <w:p w14:paraId="18C84792"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5-3-24 D02 </w:t>
      </w:r>
      <w:r w:rsidRPr="003A08B0">
        <w:t>帳號與設備管理活動圖</w:t>
      </w:r>
      <w:r w:rsidRPr="003A08B0">
        <w:t>[40]</w:t>
      </w:r>
      <w:r w:rsidRPr="003A08B0">
        <w:tab/>
        <w:t>83</w:t>
      </w:r>
    </w:p>
    <w:p w14:paraId="566E746B"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5-3-25 D03 </w:t>
      </w:r>
      <w:r w:rsidRPr="003A08B0">
        <w:t>後台數據分析活動圖</w:t>
      </w:r>
      <w:r w:rsidRPr="003A08B0">
        <w:t>[41]</w:t>
      </w:r>
      <w:r w:rsidRPr="003A08B0">
        <w:tab/>
        <w:t>84</w:t>
      </w:r>
    </w:p>
    <w:p w14:paraId="6675188B"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5-3-26 D04 </w:t>
      </w:r>
      <w:r w:rsidRPr="003A08B0">
        <w:t>使用者反饋活動圖</w:t>
      </w:r>
      <w:r w:rsidRPr="003A08B0">
        <w:t>[42]</w:t>
      </w:r>
      <w:r w:rsidRPr="003A08B0">
        <w:tab/>
        <w:t>85</w:t>
      </w:r>
    </w:p>
    <w:p w14:paraId="353B6703"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5-3-27 D05 </w:t>
      </w:r>
      <w:r w:rsidRPr="003A08B0">
        <w:t>權限管理活動圖</w:t>
      </w:r>
      <w:r w:rsidRPr="003A08B0">
        <w:t>[43]</w:t>
      </w:r>
      <w:r w:rsidRPr="003A08B0">
        <w:tab/>
        <w:t>86</w:t>
      </w:r>
    </w:p>
    <w:p w14:paraId="42EBA1C0"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5-3-28 D06 </w:t>
      </w:r>
      <w:r w:rsidRPr="003A08B0">
        <w:t>問題處理活動圖</w:t>
      </w:r>
      <w:r w:rsidRPr="003A08B0">
        <w:t>[44]</w:t>
      </w:r>
      <w:r w:rsidRPr="003A08B0">
        <w:tab/>
        <w:t>87</w:t>
      </w:r>
    </w:p>
    <w:p w14:paraId="64A91D69"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5-3-29 D07 </w:t>
      </w:r>
      <w:r w:rsidRPr="003A08B0">
        <w:t>營運管理活動圖</w:t>
      </w:r>
      <w:r w:rsidRPr="003A08B0">
        <w:t>[45]</w:t>
      </w:r>
      <w:r w:rsidRPr="003A08B0">
        <w:tab/>
        <w:t>88</w:t>
      </w:r>
    </w:p>
    <w:p w14:paraId="46DA3D1B"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5-4-1 CDA01 Uban </w:t>
      </w:r>
      <w:r w:rsidRPr="003A08B0">
        <w:t>分析類別圖</w:t>
      </w:r>
      <w:r w:rsidRPr="003A08B0">
        <w:t>[46]</w:t>
      </w:r>
      <w:r w:rsidRPr="003A08B0">
        <w:tab/>
        <w:t>89</w:t>
      </w:r>
    </w:p>
    <w:p w14:paraId="3D67073B"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6-1-1 (</w:t>
      </w:r>
      <w:r w:rsidRPr="003A08B0">
        <w:t>左</w:t>
      </w:r>
      <w:r w:rsidRPr="003A08B0">
        <w:t xml:space="preserve">) SQ01 </w:t>
      </w:r>
      <w:r w:rsidRPr="003A08B0">
        <w:t>長輩登入循序圖（使用者與前端互動流程）</w:t>
      </w:r>
      <w:r w:rsidRPr="003A08B0">
        <w:t>[47]</w:t>
      </w:r>
      <w:r w:rsidRPr="003A08B0">
        <w:tab/>
        <w:t>90</w:t>
      </w:r>
    </w:p>
    <w:p w14:paraId="348D34C8"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6-1-1 (</w:t>
      </w:r>
      <w:r w:rsidRPr="003A08B0">
        <w:t>右</w:t>
      </w:r>
      <w:r w:rsidRPr="003A08B0">
        <w:t xml:space="preserve">) SQ01 </w:t>
      </w:r>
      <w:r w:rsidRPr="003A08B0">
        <w:t>長輩登入循序圖（服務端與資料庫處理流程）</w:t>
      </w:r>
      <w:r w:rsidRPr="003A08B0">
        <w:t>[48]</w:t>
      </w:r>
      <w:r w:rsidRPr="003A08B0">
        <w:tab/>
        <w:t>91</w:t>
      </w:r>
    </w:p>
    <w:p w14:paraId="282EA809"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6-1-2 (</w:t>
      </w:r>
      <w:r w:rsidRPr="003A08B0">
        <w:t>左</w:t>
      </w:r>
      <w:r w:rsidRPr="003A08B0">
        <w:t>) SQ02 AI</w:t>
      </w:r>
      <w:r w:rsidRPr="003A08B0">
        <w:t>語音陪伴循序圖（使用者與前端互動流程）</w:t>
      </w:r>
      <w:r w:rsidRPr="003A08B0">
        <w:t>[49]</w:t>
      </w:r>
      <w:r w:rsidRPr="003A08B0">
        <w:tab/>
        <w:t>92</w:t>
      </w:r>
    </w:p>
    <w:p w14:paraId="20F130C5"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6-1-2 (</w:t>
      </w:r>
      <w:r w:rsidRPr="003A08B0">
        <w:t>右</w:t>
      </w:r>
      <w:r w:rsidRPr="003A08B0">
        <w:t>) SQ02 AI</w:t>
      </w:r>
      <w:r w:rsidRPr="003A08B0">
        <w:t>語音陪伴循序圖（服務端與資料庫處理流程）</w:t>
      </w:r>
      <w:r w:rsidRPr="003A08B0">
        <w:t>[50]</w:t>
      </w:r>
      <w:r w:rsidRPr="003A08B0">
        <w:tab/>
        <w:t>93</w:t>
      </w:r>
    </w:p>
    <w:p w14:paraId="5FE8C4B0"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6-1-3 (</w:t>
      </w:r>
      <w:r w:rsidRPr="003A08B0">
        <w:t>左</w:t>
      </w:r>
      <w:r w:rsidRPr="003A08B0">
        <w:t>) SQ03 AI</w:t>
      </w:r>
      <w:r w:rsidRPr="003A08B0">
        <w:t>日常提醒循序圖（使用者與前端互動流程）</w:t>
      </w:r>
      <w:r w:rsidRPr="003A08B0">
        <w:t>[51]</w:t>
      </w:r>
      <w:r w:rsidRPr="003A08B0">
        <w:tab/>
        <w:t>94</w:t>
      </w:r>
    </w:p>
    <w:p w14:paraId="7FCE8CF1"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6-1-3 (</w:t>
      </w:r>
      <w:r w:rsidRPr="003A08B0">
        <w:t>右</w:t>
      </w:r>
      <w:r w:rsidRPr="003A08B0">
        <w:t>) SQ03 AI</w:t>
      </w:r>
      <w:r w:rsidRPr="003A08B0">
        <w:t>日常提醒循序圖（服務端與資料庫處理流</w:t>
      </w:r>
      <w:r w:rsidRPr="003A08B0">
        <w:lastRenderedPageBreak/>
        <w:t>程）</w:t>
      </w:r>
      <w:r w:rsidRPr="003A08B0">
        <w:t>[52]</w:t>
      </w:r>
      <w:r w:rsidRPr="003A08B0">
        <w:tab/>
        <w:t>95</w:t>
      </w:r>
    </w:p>
    <w:p w14:paraId="3202072B"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6-1-4 (</w:t>
      </w:r>
      <w:r w:rsidRPr="003A08B0">
        <w:t>左</w:t>
      </w:r>
      <w:r w:rsidRPr="003A08B0">
        <w:t xml:space="preserve">) SQ04 </w:t>
      </w:r>
      <w:r w:rsidRPr="003A08B0">
        <w:t>長輩通訊循序圖（使用者與前端互動流程）</w:t>
      </w:r>
      <w:r w:rsidRPr="003A08B0">
        <w:t>[53]</w:t>
      </w:r>
      <w:r w:rsidRPr="003A08B0">
        <w:tab/>
        <w:t>96</w:t>
      </w:r>
    </w:p>
    <w:p w14:paraId="12D9BBCA"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6-1-4 (</w:t>
      </w:r>
      <w:r w:rsidRPr="003A08B0">
        <w:t>右</w:t>
      </w:r>
      <w:r w:rsidRPr="003A08B0">
        <w:t xml:space="preserve">) SQ04 </w:t>
      </w:r>
      <w:r w:rsidRPr="003A08B0">
        <w:t>長輩通訊循序圖（服務端與資料庫處理流程）</w:t>
      </w:r>
      <w:r w:rsidRPr="003A08B0">
        <w:t>[54]</w:t>
      </w:r>
      <w:r w:rsidRPr="003A08B0">
        <w:tab/>
        <w:t>97</w:t>
      </w:r>
    </w:p>
    <w:p w14:paraId="4605EC94"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6-1-5 (</w:t>
      </w:r>
      <w:r w:rsidRPr="003A08B0">
        <w:t>左</w:t>
      </w:r>
      <w:r w:rsidRPr="003A08B0">
        <w:t xml:space="preserve">) SQ05 </w:t>
      </w:r>
      <w:r w:rsidRPr="003A08B0">
        <w:t>長輩社群互動循序圖（使用者與前端互動流程）</w:t>
      </w:r>
      <w:r w:rsidRPr="003A08B0">
        <w:t>[55]</w:t>
      </w:r>
      <w:r w:rsidRPr="003A08B0">
        <w:tab/>
        <w:t>98</w:t>
      </w:r>
    </w:p>
    <w:p w14:paraId="6C51CC72"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6-1-5 (</w:t>
      </w:r>
      <w:r w:rsidRPr="003A08B0">
        <w:t>右</w:t>
      </w:r>
      <w:r w:rsidRPr="003A08B0">
        <w:t xml:space="preserve">) SQ05 </w:t>
      </w:r>
      <w:r w:rsidRPr="003A08B0">
        <w:t>長輩社群互動循序圖（服務端與資料庫處理流程）</w:t>
      </w:r>
      <w:r w:rsidRPr="003A08B0">
        <w:t>[56]</w:t>
      </w:r>
      <w:r w:rsidRPr="003A08B0">
        <w:tab/>
        <w:t>99</w:t>
      </w:r>
    </w:p>
    <w:p w14:paraId="191D13B9"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6-1-6 (</w:t>
      </w:r>
      <w:r w:rsidRPr="003A08B0">
        <w:t>左</w:t>
      </w:r>
      <w:r w:rsidRPr="003A08B0">
        <w:t xml:space="preserve">) SQ06 </w:t>
      </w:r>
      <w:r w:rsidRPr="003A08B0">
        <w:t>趣味養成循序圖（使用者與前端互動流程）</w:t>
      </w:r>
      <w:r w:rsidRPr="003A08B0">
        <w:t>[57]</w:t>
      </w:r>
      <w:r w:rsidRPr="003A08B0">
        <w:tab/>
        <w:t>100</w:t>
      </w:r>
    </w:p>
    <w:p w14:paraId="0B8A5FAD"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6-1-6 (</w:t>
      </w:r>
      <w:r w:rsidRPr="003A08B0">
        <w:t>右</w:t>
      </w:r>
      <w:r w:rsidRPr="003A08B0">
        <w:t xml:space="preserve">) SQ06 </w:t>
      </w:r>
      <w:r w:rsidRPr="003A08B0">
        <w:t>趣味養成循序圖（服務端與資料庫處理流程）</w:t>
      </w:r>
      <w:r w:rsidRPr="003A08B0">
        <w:t>[58]</w:t>
      </w:r>
      <w:r w:rsidRPr="003A08B0">
        <w:tab/>
        <w:t>101</w:t>
      </w:r>
    </w:p>
    <w:p w14:paraId="56851D8E"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6-1-7 (</w:t>
      </w:r>
      <w:r w:rsidRPr="003A08B0">
        <w:t>左</w:t>
      </w:r>
      <w:r w:rsidRPr="003A08B0">
        <w:t xml:space="preserve">) SQ07 </w:t>
      </w:r>
      <w:r w:rsidRPr="003A08B0">
        <w:t>帳號與設備管理循序圖（使用者與前端互動流程）</w:t>
      </w:r>
      <w:r w:rsidRPr="003A08B0">
        <w:t>[59]</w:t>
      </w:r>
      <w:r w:rsidRPr="003A08B0">
        <w:tab/>
        <w:t>102</w:t>
      </w:r>
    </w:p>
    <w:p w14:paraId="4BCBA2C8"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6-1-7 (</w:t>
      </w:r>
      <w:r w:rsidRPr="003A08B0">
        <w:t>右</w:t>
      </w:r>
      <w:r w:rsidRPr="003A08B0">
        <w:t xml:space="preserve">) SQ07 </w:t>
      </w:r>
      <w:r w:rsidRPr="003A08B0">
        <w:t>帳號與設備管理循序圖（服務端與資料庫處理流程）</w:t>
      </w:r>
      <w:r w:rsidRPr="003A08B0">
        <w:t>[60]</w:t>
      </w:r>
      <w:r w:rsidRPr="003A08B0">
        <w:tab/>
        <w:t>103</w:t>
      </w:r>
    </w:p>
    <w:p w14:paraId="5E30B676"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6-1-8 (</w:t>
      </w:r>
      <w:r w:rsidRPr="003A08B0">
        <w:t>左</w:t>
      </w:r>
      <w:r w:rsidRPr="003A08B0">
        <w:t xml:space="preserve">) SQ08 </w:t>
      </w:r>
      <w:r w:rsidRPr="003A08B0">
        <w:t>照護排程管理循序圖（使用者與前端互動流程）</w:t>
      </w:r>
      <w:r w:rsidRPr="003A08B0">
        <w:t>[61]</w:t>
      </w:r>
      <w:r w:rsidRPr="003A08B0">
        <w:tab/>
        <w:t>104</w:t>
      </w:r>
    </w:p>
    <w:p w14:paraId="0DD4A49D"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6-1-8 (</w:t>
      </w:r>
      <w:r w:rsidRPr="003A08B0">
        <w:t>右</w:t>
      </w:r>
      <w:r w:rsidRPr="003A08B0">
        <w:t xml:space="preserve">) SQ08 </w:t>
      </w:r>
      <w:r w:rsidRPr="003A08B0">
        <w:t>照護排程管理循序圖（服務端與資料庫處理流程）</w:t>
      </w:r>
      <w:r w:rsidRPr="003A08B0">
        <w:t>[62]</w:t>
      </w:r>
      <w:r w:rsidRPr="003A08B0">
        <w:tab/>
        <w:t>105</w:t>
      </w:r>
    </w:p>
    <w:p w14:paraId="31BBC30C"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6-1-9 (</w:t>
      </w:r>
      <w:r w:rsidRPr="003A08B0">
        <w:t>左</w:t>
      </w:r>
      <w:r w:rsidRPr="003A08B0">
        <w:t xml:space="preserve">) SQ09 </w:t>
      </w:r>
      <w:r w:rsidRPr="003A08B0">
        <w:t>長輩狀態監測循序圖（使用者與前端互動流程）</w:t>
      </w:r>
      <w:r w:rsidRPr="003A08B0">
        <w:t>[63]</w:t>
      </w:r>
      <w:r w:rsidRPr="003A08B0">
        <w:tab/>
        <w:t>106</w:t>
      </w:r>
    </w:p>
    <w:p w14:paraId="0B367D0D"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6-1-9 (</w:t>
      </w:r>
      <w:r w:rsidRPr="003A08B0">
        <w:t>右</w:t>
      </w:r>
      <w:r w:rsidRPr="003A08B0">
        <w:t xml:space="preserve">) SQ09 </w:t>
      </w:r>
      <w:r w:rsidRPr="003A08B0">
        <w:t>長輩狀態監測循序圖（服務端與資料庫處理</w:t>
      </w:r>
      <w:r w:rsidRPr="003A08B0">
        <w:lastRenderedPageBreak/>
        <w:t>流程）</w:t>
      </w:r>
      <w:r w:rsidRPr="003A08B0">
        <w:t>[64]</w:t>
      </w:r>
      <w:r w:rsidRPr="003A08B0">
        <w:tab/>
        <w:t>107</w:t>
      </w:r>
    </w:p>
    <w:p w14:paraId="44681F75"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6-1-10 (</w:t>
      </w:r>
      <w:r w:rsidRPr="003A08B0">
        <w:t>左</w:t>
      </w:r>
      <w:r w:rsidRPr="003A08B0">
        <w:t xml:space="preserve">) SQ10 </w:t>
      </w:r>
      <w:r w:rsidRPr="003A08B0">
        <w:t>家屬通訊循序圖（使用者與前端互動流程）</w:t>
      </w:r>
      <w:r w:rsidRPr="003A08B0">
        <w:t>[65]</w:t>
      </w:r>
      <w:r w:rsidRPr="003A08B0">
        <w:tab/>
        <w:t>108</w:t>
      </w:r>
    </w:p>
    <w:p w14:paraId="698BAD22"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6-1-10 (</w:t>
      </w:r>
      <w:r w:rsidRPr="003A08B0">
        <w:t>右</w:t>
      </w:r>
      <w:r w:rsidRPr="003A08B0">
        <w:t xml:space="preserve">) SQ10 </w:t>
      </w:r>
      <w:r w:rsidRPr="003A08B0">
        <w:t>家屬通訊循序圖（服務端與資料庫處理流程）</w:t>
      </w:r>
      <w:r w:rsidRPr="003A08B0">
        <w:t>[66]</w:t>
      </w:r>
      <w:r w:rsidRPr="003A08B0">
        <w:tab/>
        <w:t>109</w:t>
      </w:r>
    </w:p>
    <w:p w14:paraId="2E7DE531"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6-1-11 (</w:t>
      </w:r>
      <w:r w:rsidRPr="003A08B0">
        <w:t>左</w:t>
      </w:r>
      <w:r w:rsidRPr="003A08B0">
        <w:t xml:space="preserve">) SQ11 </w:t>
      </w:r>
      <w:r w:rsidRPr="003A08B0">
        <w:t>狀態與日誌監控循序圖（使用者與前端互動流程）</w:t>
      </w:r>
      <w:r w:rsidRPr="003A08B0">
        <w:t>[67]</w:t>
      </w:r>
      <w:r w:rsidRPr="003A08B0">
        <w:tab/>
        <w:t>110</w:t>
      </w:r>
    </w:p>
    <w:p w14:paraId="2ECE5B99"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6-1-11 (</w:t>
      </w:r>
      <w:r w:rsidRPr="003A08B0">
        <w:t>右</w:t>
      </w:r>
      <w:r w:rsidRPr="003A08B0">
        <w:t xml:space="preserve">) SQ11 </w:t>
      </w:r>
      <w:r w:rsidRPr="003A08B0">
        <w:t>狀態與日誌監控循序圖（服務端與資料庫處理流程）</w:t>
      </w:r>
      <w:r w:rsidRPr="003A08B0">
        <w:t>[68]</w:t>
      </w:r>
      <w:r w:rsidRPr="003A08B0">
        <w:tab/>
        <w:t>111</w:t>
      </w:r>
    </w:p>
    <w:p w14:paraId="3D9CCB68"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6-1-12 (</w:t>
      </w:r>
      <w:r w:rsidRPr="003A08B0">
        <w:t>左</w:t>
      </w:r>
      <w:r w:rsidRPr="003A08B0">
        <w:t xml:space="preserve">) SQ12 </w:t>
      </w:r>
      <w:r w:rsidRPr="003A08B0">
        <w:t>模型管理作業循序圖（使用者與前端互動流程）</w:t>
      </w:r>
      <w:r w:rsidRPr="003A08B0">
        <w:t>[69]</w:t>
      </w:r>
      <w:r w:rsidRPr="003A08B0">
        <w:tab/>
        <w:t>112</w:t>
      </w:r>
    </w:p>
    <w:p w14:paraId="433431EB"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6-1-12 (</w:t>
      </w:r>
      <w:r w:rsidRPr="003A08B0">
        <w:t>右</w:t>
      </w:r>
      <w:r w:rsidRPr="003A08B0">
        <w:t xml:space="preserve">) SQ12 </w:t>
      </w:r>
      <w:r w:rsidRPr="003A08B0">
        <w:t>模型管理作業循序圖（服務端與資料庫處理流程）</w:t>
      </w:r>
      <w:r w:rsidRPr="003A08B0">
        <w:t>[70]</w:t>
      </w:r>
      <w:r w:rsidRPr="003A08B0">
        <w:tab/>
        <w:t>113</w:t>
      </w:r>
    </w:p>
    <w:p w14:paraId="446BD5BE"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6-1-13 (</w:t>
      </w:r>
      <w:r w:rsidRPr="003A08B0">
        <w:t>左</w:t>
      </w:r>
      <w:r w:rsidRPr="003A08B0">
        <w:t xml:space="preserve">) SQ13 </w:t>
      </w:r>
      <w:r w:rsidRPr="003A08B0">
        <w:t>用戶與資源分配循序圖（使用者與前端互動流程）</w:t>
      </w:r>
      <w:r w:rsidRPr="003A08B0">
        <w:t>[71]</w:t>
      </w:r>
      <w:r w:rsidRPr="003A08B0">
        <w:tab/>
        <w:t>114</w:t>
      </w:r>
    </w:p>
    <w:p w14:paraId="77F3BDE6"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6-1-13 (</w:t>
      </w:r>
      <w:r w:rsidRPr="003A08B0">
        <w:t>右</w:t>
      </w:r>
      <w:r w:rsidRPr="003A08B0">
        <w:t xml:space="preserve">) SQ13 </w:t>
      </w:r>
      <w:r w:rsidRPr="003A08B0">
        <w:t>用戶與資源分配循序圖（服務端與資料庫處理流程）</w:t>
      </w:r>
      <w:r w:rsidRPr="003A08B0">
        <w:t>[72]</w:t>
      </w:r>
      <w:r w:rsidRPr="003A08B0">
        <w:tab/>
        <w:t>115</w:t>
      </w:r>
    </w:p>
    <w:p w14:paraId="5CC925A0"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6-1-14 (</w:t>
      </w:r>
      <w:r w:rsidRPr="003A08B0">
        <w:t>左</w:t>
      </w:r>
      <w:r w:rsidRPr="003A08B0">
        <w:t xml:space="preserve">) SQ14 </w:t>
      </w:r>
      <w:r w:rsidRPr="003A08B0">
        <w:t>使用者權限管理循序圖（使用者與前端互動流程）</w:t>
      </w:r>
      <w:r w:rsidRPr="003A08B0">
        <w:t>[73]</w:t>
      </w:r>
      <w:r w:rsidRPr="003A08B0">
        <w:tab/>
        <w:t>116</w:t>
      </w:r>
    </w:p>
    <w:p w14:paraId="2BB55BBE"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6-1-14 (</w:t>
      </w:r>
      <w:r w:rsidRPr="003A08B0">
        <w:t>右</w:t>
      </w:r>
      <w:r w:rsidRPr="003A08B0">
        <w:t xml:space="preserve">) SQ14 </w:t>
      </w:r>
      <w:r w:rsidRPr="003A08B0">
        <w:t>使用者權限管理循序圖（服務端與資料庫處理流程）</w:t>
      </w:r>
      <w:r w:rsidRPr="003A08B0">
        <w:t>[74]</w:t>
      </w:r>
      <w:r w:rsidRPr="003A08B0">
        <w:tab/>
        <w:t>117</w:t>
      </w:r>
    </w:p>
    <w:p w14:paraId="678D6216"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6-2-1 CD01 Uban </w:t>
      </w:r>
      <w:r w:rsidRPr="003A08B0">
        <w:t>完整設計類別圖</w:t>
      </w:r>
      <w:r w:rsidRPr="003A08B0">
        <w:t>[75]</w:t>
      </w:r>
      <w:r w:rsidRPr="003A08B0">
        <w:tab/>
        <w:t>118</w:t>
      </w:r>
    </w:p>
    <w:p w14:paraId="35F8CC92"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6-2-2 CD01-A </w:t>
      </w:r>
      <w:r w:rsidRPr="003A08B0">
        <w:t>身份與使用者網域類別圖</w:t>
      </w:r>
      <w:r w:rsidRPr="003A08B0">
        <w:t>[76]</w:t>
      </w:r>
      <w:r w:rsidRPr="003A08B0">
        <w:tab/>
        <w:t>119</w:t>
      </w:r>
    </w:p>
    <w:p w14:paraId="24CCCA11"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lastRenderedPageBreak/>
        <w:t>圖</w:t>
      </w:r>
      <w:r w:rsidRPr="003A08B0">
        <w:t xml:space="preserve"> 6-2-3 CD01-B </w:t>
      </w:r>
      <w:r w:rsidRPr="003A08B0">
        <w:t>照護排程與通訊網域類別圖</w:t>
      </w:r>
      <w:r w:rsidRPr="003A08B0">
        <w:t>[77]</w:t>
      </w:r>
      <w:r w:rsidRPr="003A08B0">
        <w:tab/>
        <w:t>120</w:t>
      </w:r>
    </w:p>
    <w:p w14:paraId="5F70BD86"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6-2-4 CD01-C </w:t>
      </w:r>
      <w:r w:rsidRPr="003A08B0">
        <w:t>安全監控與視覺網域類別圖</w:t>
      </w:r>
      <w:r w:rsidRPr="003A08B0">
        <w:t>[78]</w:t>
      </w:r>
      <w:r w:rsidRPr="003A08B0">
        <w:tab/>
        <w:t>121</w:t>
      </w:r>
    </w:p>
    <w:p w14:paraId="0323A53C"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6-2-5 CD01-D </w:t>
      </w:r>
      <w:r w:rsidRPr="003A08B0">
        <w:t>趣味養成與激勵網域類別圖</w:t>
      </w:r>
      <w:r w:rsidRPr="003A08B0">
        <w:t>[79]</w:t>
      </w:r>
      <w:r w:rsidRPr="003A08B0">
        <w:tab/>
        <w:t>122</w:t>
      </w:r>
    </w:p>
    <w:p w14:paraId="0986A353"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6-2-6 CD01-E AI</w:t>
      </w:r>
      <w:r w:rsidRPr="003A08B0">
        <w:t>語音陪伴與記憶網域類別圖</w:t>
      </w:r>
      <w:r w:rsidRPr="003A08B0">
        <w:t>[80]</w:t>
      </w:r>
      <w:r w:rsidRPr="003A08B0">
        <w:tab/>
        <w:t>123</w:t>
      </w:r>
    </w:p>
    <w:p w14:paraId="0D34674C"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7-1-1 DP01 Uban </w:t>
      </w:r>
      <w:r w:rsidRPr="003A08B0">
        <w:t>系統實體佈署架構總覽圖</w:t>
      </w:r>
      <w:r w:rsidRPr="003A08B0">
        <w:t>[81]</w:t>
      </w:r>
      <w:r w:rsidRPr="003A08B0">
        <w:tab/>
        <w:t>124</w:t>
      </w:r>
    </w:p>
    <w:p w14:paraId="2E6B854D"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7-1-2 DP01-A (</w:t>
      </w:r>
      <w:r w:rsidRPr="003A08B0">
        <w:t>局部放大</w:t>
      </w:r>
      <w:r w:rsidRPr="003A08B0">
        <w:t xml:space="preserve">) </w:t>
      </w:r>
      <w:r w:rsidRPr="003A08B0">
        <w:t>終端使用者設備層佈署圖</w:t>
      </w:r>
      <w:r w:rsidRPr="003A08B0">
        <w:t>[82]</w:t>
      </w:r>
      <w:r w:rsidRPr="003A08B0">
        <w:tab/>
        <w:t>125</w:t>
      </w:r>
    </w:p>
    <w:p w14:paraId="6DE5961E"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7-1-3 DP01-B (</w:t>
      </w:r>
      <w:r w:rsidRPr="003A08B0">
        <w:t>局部放大</w:t>
      </w:r>
      <w:r w:rsidRPr="003A08B0">
        <w:t xml:space="preserve">) </w:t>
      </w:r>
      <w:r w:rsidRPr="003A08B0">
        <w:t>邊緣網關與雲端應用伺服器層佈署圖</w:t>
      </w:r>
      <w:r w:rsidRPr="003A08B0">
        <w:t>[83]</w:t>
      </w:r>
      <w:r w:rsidRPr="003A08B0">
        <w:tab/>
        <w:t>126</w:t>
      </w:r>
    </w:p>
    <w:p w14:paraId="1BBCEA39"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7-1-4 DP01-C (</w:t>
      </w:r>
      <w:r w:rsidRPr="003A08B0">
        <w:t>局部放大</w:t>
      </w:r>
      <w:r w:rsidRPr="003A08B0">
        <w:t xml:space="preserve">) AI </w:t>
      </w:r>
      <w:r w:rsidRPr="003A08B0">
        <w:t>智慧推理與資料持久化層佈署圖</w:t>
      </w:r>
      <w:r w:rsidRPr="003A08B0">
        <w:t>[84]</w:t>
      </w:r>
      <w:r w:rsidRPr="003A08B0">
        <w:tab/>
        <w:t>127</w:t>
      </w:r>
    </w:p>
    <w:p w14:paraId="397240C8"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7-2-1 PK01 Uban </w:t>
      </w:r>
      <w:r w:rsidRPr="003A08B0">
        <w:t>系統分層架構套件總覽圖</w:t>
      </w:r>
      <w:r w:rsidRPr="003A08B0">
        <w:t>[85]</w:t>
      </w:r>
      <w:r w:rsidRPr="003A08B0">
        <w:tab/>
        <w:t>128</w:t>
      </w:r>
    </w:p>
    <w:p w14:paraId="6F2C1BB5"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7-2-2 PK01-A (</w:t>
      </w:r>
      <w:r w:rsidRPr="003A08B0">
        <w:t>局部放大</w:t>
      </w:r>
      <w:r w:rsidRPr="003A08B0">
        <w:t xml:space="preserve">) </w:t>
      </w:r>
      <w:r w:rsidRPr="003A08B0">
        <w:t>展現層與客戶端套件圖</w:t>
      </w:r>
      <w:r w:rsidRPr="003A08B0">
        <w:t>[86]</w:t>
      </w:r>
      <w:r w:rsidRPr="003A08B0">
        <w:tab/>
        <w:t>128</w:t>
      </w:r>
    </w:p>
    <w:p w14:paraId="0A2FF3E8"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7-2-3 PK01-B (</w:t>
      </w:r>
      <w:r w:rsidRPr="003A08B0">
        <w:t>局部放大</w:t>
      </w:r>
      <w:r w:rsidRPr="003A08B0">
        <w:t xml:space="preserve">) </w:t>
      </w:r>
      <w:r w:rsidRPr="003A08B0">
        <w:t>應用服務與業務邏輯套件圖</w:t>
      </w:r>
      <w:r w:rsidRPr="003A08B0">
        <w:t>[87]</w:t>
      </w:r>
      <w:r w:rsidRPr="003A08B0">
        <w:tab/>
        <w:t>129</w:t>
      </w:r>
    </w:p>
    <w:p w14:paraId="6CACB636"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7-2-4 PK01-C (</w:t>
      </w:r>
      <w:r w:rsidRPr="003A08B0">
        <w:t>局部放大</w:t>
      </w:r>
      <w:r w:rsidRPr="003A08B0">
        <w:t xml:space="preserve">) </w:t>
      </w:r>
      <w:r w:rsidRPr="003A08B0">
        <w:t>領域模型與基礎架構套件圖</w:t>
      </w:r>
      <w:r w:rsidRPr="003A08B0">
        <w:t>[88]</w:t>
      </w:r>
      <w:r w:rsidRPr="003A08B0">
        <w:tab/>
        <w:t>129</w:t>
      </w:r>
    </w:p>
    <w:p w14:paraId="38D738E4"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7-3-1 CP01 Uban </w:t>
      </w:r>
      <w:r w:rsidRPr="003A08B0">
        <w:t>系統架構元件總覽圖</w:t>
      </w:r>
      <w:r w:rsidRPr="003A08B0">
        <w:t>[89]</w:t>
      </w:r>
      <w:r w:rsidRPr="003A08B0">
        <w:tab/>
        <w:t>130</w:t>
      </w:r>
    </w:p>
    <w:p w14:paraId="33AE65A9"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7-3-2 CP01-A (</w:t>
      </w:r>
      <w:r w:rsidRPr="003A08B0">
        <w:t>局部放大</w:t>
      </w:r>
      <w:r w:rsidRPr="003A08B0">
        <w:t xml:space="preserve">) </w:t>
      </w:r>
      <w:r w:rsidRPr="003A08B0">
        <w:t>端點應用元件模組圖</w:t>
      </w:r>
      <w:r w:rsidRPr="003A08B0">
        <w:t>[90]</w:t>
      </w:r>
      <w:r w:rsidRPr="003A08B0">
        <w:tab/>
        <w:t>130</w:t>
      </w:r>
    </w:p>
    <w:p w14:paraId="447ECE46"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7-3-3 CP01-B (</w:t>
      </w:r>
      <w:r w:rsidRPr="003A08B0">
        <w:t>局部放大</w:t>
      </w:r>
      <w:r w:rsidRPr="003A08B0">
        <w:t xml:space="preserve">) </w:t>
      </w:r>
      <w:r w:rsidRPr="003A08B0">
        <w:t>核心應用服務元件模組圖</w:t>
      </w:r>
      <w:r w:rsidRPr="003A08B0">
        <w:t>[91]</w:t>
      </w:r>
      <w:r w:rsidRPr="003A08B0">
        <w:tab/>
        <w:t>131</w:t>
      </w:r>
    </w:p>
    <w:p w14:paraId="4FBC3104"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7-3-4 CP01-C (</w:t>
      </w:r>
      <w:r w:rsidRPr="003A08B0">
        <w:t>局部放大</w:t>
      </w:r>
      <w:r w:rsidRPr="003A08B0">
        <w:t xml:space="preserve">) AI </w:t>
      </w:r>
      <w:r w:rsidRPr="003A08B0">
        <w:t>智慧引擎與基礎設施元件模組圖</w:t>
      </w:r>
      <w:r w:rsidRPr="003A08B0">
        <w:t>[92]</w:t>
      </w:r>
      <w:r w:rsidRPr="003A08B0">
        <w:tab/>
        <w:t>131</w:t>
      </w:r>
    </w:p>
    <w:p w14:paraId="01B13B47"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7-4-1 SM01 </w:t>
      </w:r>
      <w:r w:rsidRPr="003A08B0">
        <w:t>帳號授權與設備綁定狀態機圖</w:t>
      </w:r>
      <w:r w:rsidRPr="003A08B0">
        <w:t>[93]</w:t>
      </w:r>
      <w:r w:rsidRPr="003A08B0">
        <w:tab/>
        <w:t>132</w:t>
      </w:r>
    </w:p>
    <w:p w14:paraId="073BB796"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7-4-2 SM02 </w:t>
      </w:r>
      <w:r w:rsidRPr="003A08B0">
        <w:t>智慧照護排程生命週期狀態機圖</w:t>
      </w:r>
      <w:r w:rsidRPr="003A08B0">
        <w:t>[94]</w:t>
      </w:r>
      <w:r w:rsidRPr="003A08B0">
        <w:tab/>
        <w:t>132</w:t>
      </w:r>
    </w:p>
    <w:p w14:paraId="18FEB017"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lastRenderedPageBreak/>
        <w:t>圖</w:t>
      </w:r>
      <w:r w:rsidRPr="003A08B0">
        <w:t xml:space="preserve"> 7-4-3 SM03 </w:t>
      </w:r>
      <w:r w:rsidRPr="003A08B0">
        <w:t>影音通訊與多端信令狀態機圖</w:t>
      </w:r>
      <w:r w:rsidRPr="003A08B0">
        <w:t>[95]</w:t>
      </w:r>
      <w:r w:rsidRPr="003A08B0">
        <w:tab/>
        <w:t>133</w:t>
      </w:r>
    </w:p>
    <w:p w14:paraId="7DB62E78"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7-4-4 SM04 </w:t>
      </w:r>
      <w:r w:rsidRPr="003A08B0">
        <w:t>虛擬資產與趣味養成狀態機圖</w:t>
      </w:r>
      <w:r w:rsidRPr="003A08B0">
        <w:t>[96]</w:t>
      </w:r>
      <w:r w:rsidRPr="003A08B0">
        <w:tab/>
        <w:t>133</w:t>
      </w:r>
    </w:p>
    <w:p w14:paraId="5121B787"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7-4-5 SM05 AI </w:t>
      </w:r>
      <w:r w:rsidRPr="003A08B0">
        <w:t>語音陪伴與情感對話生命週期狀態機圖</w:t>
      </w:r>
      <w:r w:rsidRPr="003A08B0">
        <w:t>[97]</w:t>
      </w:r>
      <w:r w:rsidRPr="003A08B0">
        <w:tab/>
        <w:t>134</w:t>
      </w:r>
    </w:p>
    <w:p w14:paraId="158A96EE"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7-4-6 SM06 </w:t>
      </w:r>
      <w:r w:rsidRPr="003A08B0">
        <w:t>緊急救援</w:t>
      </w:r>
      <w:r w:rsidRPr="003A08B0">
        <w:t xml:space="preserve"> (SOS) </w:t>
      </w:r>
      <w:r w:rsidRPr="003A08B0">
        <w:t>與跌倒偵測處理狀態機圖</w:t>
      </w:r>
      <w:r w:rsidRPr="003A08B0">
        <w:t>[98]</w:t>
      </w:r>
      <w:r w:rsidRPr="003A08B0">
        <w:tab/>
        <w:t>134</w:t>
      </w:r>
    </w:p>
    <w:p w14:paraId="00CCD69F"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8-1-1 ERD </w:t>
      </w:r>
      <w:r w:rsidRPr="003A08B0">
        <w:t>全系統資料庫實體關聯圖</w:t>
      </w:r>
      <w:r w:rsidRPr="003A08B0">
        <w:t xml:space="preserve"> (</w:t>
      </w:r>
      <w:r w:rsidRPr="003A08B0">
        <w:t>全覽</w:t>
      </w:r>
      <w:r w:rsidRPr="003A08B0">
        <w:t>)[99]</w:t>
      </w:r>
      <w:r w:rsidRPr="003A08B0">
        <w:tab/>
        <w:t>136</w:t>
      </w:r>
    </w:p>
    <w:p w14:paraId="4D52410A"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8-1-2 ERD01 </w:t>
      </w:r>
      <w:r w:rsidRPr="003A08B0">
        <w:t>模組</w:t>
      </w:r>
      <w:r w:rsidRPr="003A08B0">
        <w:t>1-</w:t>
      </w:r>
      <w:r w:rsidRPr="003A08B0">
        <w:t>核心帳號與照護排程資料庫關聯圖</w:t>
      </w:r>
      <w:r w:rsidRPr="003A08B0">
        <w:t>[100]</w:t>
      </w:r>
      <w:r w:rsidRPr="003A08B0">
        <w:tab/>
        <w:t>137</w:t>
      </w:r>
    </w:p>
    <w:p w14:paraId="67960E13"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8-1-3 ERD02 </w:t>
      </w:r>
      <w:r w:rsidRPr="003A08B0">
        <w:t>模組</w:t>
      </w:r>
      <w:r w:rsidRPr="003A08B0">
        <w:t>2-</w:t>
      </w:r>
      <w:r w:rsidRPr="003A08B0">
        <w:t>居家安全監控與推播警報資料庫關聯圖</w:t>
      </w:r>
      <w:r w:rsidRPr="003A08B0">
        <w:t>[101]</w:t>
      </w:r>
      <w:r w:rsidRPr="003A08B0">
        <w:tab/>
        <w:t>138</w:t>
      </w:r>
    </w:p>
    <w:p w14:paraId="02A6D45C"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8-1-4 ERD03 </w:t>
      </w:r>
      <w:r w:rsidRPr="003A08B0">
        <w:t>模組</w:t>
      </w:r>
      <w:r w:rsidRPr="003A08B0">
        <w:t>3-</w:t>
      </w:r>
      <w:r w:rsidRPr="003A08B0">
        <w:t>社群動態與雙圈互動資料庫關聯圖</w:t>
      </w:r>
      <w:r w:rsidRPr="003A08B0">
        <w:t>[102]</w:t>
      </w:r>
      <w:r w:rsidRPr="003A08B0">
        <w:tab/>
        <w:t>139</w:t>
      </w:r>
    </w:p>
    <w:p w14:paraId="552D7EA6"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8-1-5 ERD04 </w:t>
      </w:r>
      <w:r w:rsidRPr="003A08B0">
        <w:t>模組</w:t>
      </w:r>
      <w:r w:rsidRPr="003A08B0">
        <w:t>4-AI</w:t>
      </w:r>
      <w:r w:rsidRPr="003A08B0">
        <w:t>對話主題健康數據與趣味養成資料庫關聯圖</w:t>
      </w:r>
      <w:r w:rsidRPr="003A08B0">
        <w:t>[103]</w:t>
      </w:r>
      <w:r w:rsidRPr="003A08B0">
        <w:tab/>
        <w:t>140</w:t>
      </w:r>
    </w:p>
    <w:p w14:paraId="4D608D1C"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圖</w:t>
      </w:r>
      <w:r w:rsidRPr="003A08B0">
        <w:t xml:space="preserve"> 8-1-6 ERD05 </w:t>
      </w:r>
      <w:r w:rsidRPr="003A08B0">
        <w:t>模組</w:t>
      </w:r>
      <w:r w:rsidRPr="003A08B0">
        <w:t>5-</w:t>
      </w:r>
      <w:r w:rsidRPr="003A08B0">
        <w:t>訂閱方案與系統維運日誌資料庫關聯圖</w:t>
      </w:r>
      <w:r w:rsidRPr="003A08B0">
        <w:t>[104]</w:t>
      </w:r>
      <w:r w:rsidRPr="003A08B0">
        <w:tab/>
        <w:t>141</w:t>
      </w:r>
    </w:p>
    <w:p w14:paraId="0C123DBF" w14:textId="387E13AD" w:rsidR="003A08B0" w:rsidRDefault="003A08B0">
      <w:pPr>
        <w:widowControl/>
        <w:rPr>
          <w:noProof/>
        </w:rPr>
      </w:pPr>
      <w:r>
        <w:br w:type="page"/>
      </w:r>
    </w:p>
    <w:p w14:paraId="1E0188FE" w14:textId="77777777" w:rsidR="00CE2E85" w:rsidRPr="003A08B0" w:rsidRDefault="00CE2E85" w:rsidP="00CE2E85">
      <w:pPr>
        <w:spacing w:before="360" w:after="360" w:line="480" w:lineRule="exact"/>
        <w:jc w:val="center"/>
        <w:rPr>
          <w:sz w:val="36"/>
          <w:szCs w:val="36"/>
        </w:rPr>
      </w:pPr>
      <w:r w:rsidRPr="003A08B0">
        <w:rPr>
          <w:rFonts w:hint="eastAsia"/>
          <w:sz w:val="36"/>
          <w:szCs w:val="36"/>
        </w:rPr>
        <w:lastRenderedPageBreak/>
        <w:t>表目錄</w:t>
      </w:r>
    </w:p>
    <w:p w14:paraId="3BF1405B" w14:textId="77777777" w:rsidR="009A09D0" w:rsidRPr="003A08B0" w:rsidRDefault="00CE2E85"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2-1-1 </w:t>
      </w:r>
      <w:r w:rsidRPr="003A08B0">
        <w:t>操作可行性表</w:t>
      </w:r>
      <w:r w:rsidRPr="003A08B0">
        <w:tab/>
        <w:t>6</w:t>
      </w:r>
    </w:p>
    <w:p w14:paraId="313EB2DC"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2-1-2</w:t>
      </w:r>
      <w:r w:rsidRPr="003A08B0">
        <w:t>時程可行性三階段表</w:t>
      </w:r>
      <w:r w:rsidRPr="003A08B0">
        <w:tab/>
        <w:t>8</w:t>
      </w:r>
    </w:p>
    <w:p w14:paraId="4D60668E"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2-1-3</w:t>
      </w:r>
      <w:r w:rsidRPr="003A08B0">
        <w:t>短中長期收益與損益評估總表</w:t>
      </w:r>
      <w:r w:rsidRPr="003A08B0">
        <w:t>[3]</w:t>
      </w:r>
      <w:r w:rsidRPr="003A08B0">
        <w:tab/>
        <w:t>10</w:t>
      </w:r>
    </w:p>
    <w:p w14:paraId="064B3E1D"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2-2-1 </w:t>
      </w:r>
      <w:r w:rsidRPr="003A08B0">
        <w:t>短期九大商業模式區塊說明表</w:t>
      </w:r>
      <w:r w:rsidRPr="003A08B0">
        <w:tab/>
        <w:t>14</w:t>
      </w:r>
    </w:p>
    <w:p w14:paraId="0F9AA0ED"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2-2-2</w:t>
      </w:r>
      <w:r w:rsidRPr="003A08B0">
        <w:t>中期九大商業模式區塊說明表</w:t>
      </w:r>
      <w:r w:rsidRPr="003A08B0">
        <w:tab/>
        <w:t>16</w:t>
      </w:r>
    </w:p>
    <w:p w14:paraId="3A1C5507"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2-2-3</w:t>
      </w:r>
      <w:r w:rsidRPr="003A08B0">
        <w:t>長期九大商業模式區塊說明表</w:t>
      </w:r>
      <w:r w:rsidRPr="003A08B0">
        <w:tab/>
        <w:t>18</w:t>
      </w:r>
    </w:p>
    <w:p w14:paraId="6BF6B878"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2-3-1</w:t>
      </w:r>
      <w:r w:rsidRPr="003A08B0">
        <w:t>醫療特化型競品特點比較分析表</w:t>
      </w:r>
      <w:r w:rsidRPr="003A08B0">
        <w:tab/>
        <w:t>22</w:t>
      </w:r>
    </w:p>
    <w:p w14:paraId="730FC602"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2-3-2 </w:t>
      </w:r>
      <w:r w:rsidRPr="003A08B0">
        <w:t>醫療特化型競品功能比較分析表</w:t>
      </w:r>
      <w:r w:rsidRPr="003A08B0">
        <w:tab/>
        <w:t>23</w:t>
      </w:r>
    </w:p>
    <w:p w14:paraId="3F2C22A7"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2-4-1 SWOT</w:t>
      </w:r>
      <w:r w:rsidRPr="003A08B0">
        <w:t>分析矩陣</w:t>
      </w:r>
      <w:r w:rsidRPr="003A08B0">
        <w:tab/>
        <w:t>25</w:t>
      </w:r>
    </w:p>
    <w:p w14:paraId="1B3A381D"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2-4-2 TOWS </w:t>
      </w:r>
      <w:r w:rsidRPr="003A08B0">
        <w:t>策略分析矩陣</w:t>
      </w:r>
      <w:r w:rsidRPr="003A08B0">
        <w:tab/>
        <w:t>26</w:t>
      </w:r>
    </w:p>
    <w:p w14:paraId="2387630A"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3-2-1 </w:t>
      </w:r>
      <w:r w:rsidRPr="003A08B0">
        <w:t>軟體需求表</w:t>
      </w:r>
      <w:r w:rsidRPr="003A08B0">
        <w:tab/>
        <w:t>32</w:t>
      </w:r>
    </w:p>
    <w:p w14:paraId="1BEF3A72"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3-2-2 </w:t>
      </w:r>
      <w:r w:rsidRPr="003A08B0">
        <w:t>硬體需求表</w:t>
      </w:r>
      <w:r w:rsidRPr="003A08B0">
        <w:tab/>
        <w:t>33</w:t>
      </w:r>
    </w:p>
    <w:p w14:paraId="43A1E9A7"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3-3-1 </w:t>
      </w:r>
      <w:r w:rsidRPr="003A08B0">
        <w:t>系統開發使用標準與環境表</w:t>
      </w:r>
      <w:r w:rsidRPr="003A08B0">
        <w:tab/>
        <w:t>34</w:t>
      </w:r>
    </w:p>
    <w:p w14:paraId="358D7506"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4-2-1</w:t>
      </w:r>
      <w:r w:rsidRPr="003A08B0">
        <w:t>系統功能與工作分配表</w:t>
      </w:r>
      <w:r w:rsidRPr="003A08B0">
        <w:tab/>
        <w:t>39</w:t>
      </w:r>
    </w:p>
    <w:p w14:paraId="0ECF3A5A"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4-2-2 </w:t>
      </w:r>
      <w:r w:rsidRPr="003A08B0">
        <w:t>專題成果工作內容與貢獻度表</w:t>
      </w:r>
      <w:r w:rsidRPr="003A08B0">
        <w:tab/>
        <w:t>44</w:t>
      </w:r>
    </w:p>
    <w:p w14:paraId="3EFE5A00"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5-1-1 </w:t>
      </w:r>
      <w:r w:rsidRPr="003A08B0">
        <w:t>使用者功能性需求表</w:t>
      </w:r>
      <w:r w:rsidRPr="003A08B0">
        <w:t>[11]</w:t>
      </w:r>
      <w:r w:rsidRPr="003A08B0">
        <w:tab/>
        <w:t>49</w:t>
      </w:r>
    </w:p>
    <w:p w14:paraId="3ECF7A88"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8-2-1 T01 user_account_data  </w:t>
      </w:r>
      <w:r w:rsidRPr="003A08B0">
        <w:t>使用者帳戶資料</w:t>
      </w:r>
      <w:r w:rsidRPr="003A08B0">
        <w:t>[105]</w:t>
      </w:r>
      <w:r w:rsidRPr="003A08B0">
        <w:tab/>
        <w:t>142</w:t>
      </w:r>
    </w:p>
    <w:p w14:paraId="389C86A7"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8-2-2 T02 elder_profile  </w:t>
      </w:r>
      <w:r w:rsidRPr="003A08B0">
        <w:t>長者個人檔案資料</w:t>
      </w:r>
      <w:r w:rsidRPr="003A08B0">
        <w:t>[106]</w:t>
      </w:r>
      <w:r w:rsidRPr="003A08B0">
        <w:tab/>
        <w:t>143</w:t>
      </w:r>
    </w:p>
    <w:p w14:paraId="67E686F0"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8-2-3 T03 family_elder_relationship  </w:t>
      </w:r>
      <w:r w:rsidRPr="003A08B0">
        <w:t>家屬與長者關聯資料表</w:t>
      </w:r>
      <w:r w:rsidRPr="003A08B0">
        <w:t>[107]</w:t>
      </w:r>
      <w:r w:rsidRPr="003A08B0">
        <w:tab/>
        <w:t>144</w:t>
      </w:r>
    </w:p>
    <w:p w14:paraId="11D38FF7"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lastRenderedPageBreak/>
        <w:t>表</w:t>
      </w:r>
      <w:r w:rsidRPr="003A08B0">
        <w:t xml:space="preserve"> 8-2-4 T04 account_ban  </w:t>
      </w:r>
      <w:r w:rsidRPr="003A08B0">
        <w:t>帳號停權與封禁管理表</w:t>
      </w:r>
      <w:r w:rsidRPr="003A08B0">
        <w:t>[108]</w:t>
      </w:r>
      <w:r w:rsidRPr="003A08B0">
        <w:tab/>
        <w:t>145</w:t>
      </w:r>
    </w:p>
    <w:p w14:paraId="7C46A3FC"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8-2-5 T05 call_record  </w:t>
      </w:r>
      <w:r w:rsidRPr="003A08B0">
        <w:t>語音與視訊通話日誌表</w:t>
      </w:r>
      <w:r w:rsidRPr="003A08B0">
        <w:t>[109]</w:t>
      </w:r>
      <w:r w:rsidRPr="003A08B0">
        <w:tab/>
        <w:t>146</w:t>
      </w:r>
    </w:p>
    <w:p w14:paraId="3D0DEFA9"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8-2-6 T06 pairing_code  </w:t>
      </w:r>
      <w:r w:rsidRPr="003A08B0">
        <w:t>長輩與家屬綁定配對碼表</w:t>
      </w:r>
      <w:r w:rsidRPr="003A08B0">
        <w:t>[110]</w:t>
      </w:r>
      <w:r w:rsidRPr="003A08B0">
        <w:tab/>
        <w:t>146</w:t>
      </w:r>
    </w:p>
    <w:p w14:paraId="5AAFFCA3"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8-2-7 T07 family_message  </w:t>
      </w:r>
      <w:r w:rsidRPr="003A08B0">
        <w:t>家庭留言訊息板資料表</w:t>
      </w:r>
      <w:r w:rsidRPr="003A08B0">
        <w:t>[111]</w:t>
      </w:r>
      <w:r w:rsidRPr="003A08B0">
        <w:tab/>
        <w:t>147</w:t>
      </w:r>
    </w:p>
    <w:p w14:paraId="2C7BD5AE"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8-2-8 T08 elder_question  </w:t>
      </w:r>
      <w:r w:rsidRPr="003A08B0">
        <w:t>長輩提問轉交家屬問題單表</w:t>
      </w:r>
      <w:r w:rsidRPr="003A08B0">
        <w:t>[112]</w:t>
      </w:r>
      <w:r w:rsidRPr="003A08B0">
        <w:tab/>
        <w:t>147</w:t>
      </w:r>
    </w:p>
    <w:p w14:paraId="25C12D3C"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8-2-9 T09 remote_reminders  </w:t>
      </w:r>
      <w:r w:rsidRPr="003A08B0">
        <w:t>家屬遠端照護日常提醒設定表</w:t>
      </w:r>
      <w:r w:rsidRPr="003A08B0">
        <w:t>[113]</w:t>
      </w:r>
      <w:r w:rsidRPr="003A08B0">
        <w:tab/>
        <w:t>148</w:t>
      </w:r>
    </w:p>
    <w:p w14:paraId="7EF11309"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8-2-10 T10 user_fcm_token  </w:t>
      </w:r>
      <w:r w:rsidRPr="003A08B0">
        <w:t>使用者裝置推播</w:t>
      </w:r>
      <w:r w:rsidRPr="003A08B0">
        <w:t xml:space="preserve"> Token </w:t>
      </w:r>
      <w:r w:rsidRPr="003A08B0">
        <w:t>管理表</w:t>
      </w:r>
      <w:r w:rsidRPr="003A08B0">
        <w:t>[114]</w:t>
      </w:r>
      <w:r w:rsidRPr="003A08B0">
        <w:tab/>
        <w:t>149</w:t>
      </w:r>
    </w:p>
    <w:p w14:paraId="017441F9"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8-2-11 T11 cctv_feed_status  </w:t>
      </w:r>
      <w:r w:rsidRPr="003A08B0">
        <w:t>居家監控串流狀態資料表</w:t>
      </w:r>
      <w:r w:rsidRPr="003A08B0">
        <w:t>[115]</w:t>
      </w:r>
      <w:r w:rsidRPr="003A08B0">
        <w:tab/>
        <w:t>150</w:t>
      </w:r>
    </w:p>
    <w:p w14:paraId="6413B11E"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8-2-12 T12 emergency_alerts  </w:t>
      </w:r>
      <w:r w:rsidRPr="003A08B0">
        <w:t>跌倒與異常緊急事件通報表</w:t>
      </w:r>
      <w:r w:rsidRPr="003A08B0">
        <w:t>[116]</w:t>
      </w:r>
      <w:r w:rsidRPr="003A08B0">
        <w:tab/>
        <w:t>151</w:t>
      </w:r>
    </w:p>
    <w:p w14:paraId="627EA690"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8-2-13 T13 alert_audio_permissions  </w:t>
      </w:r>
      <w:r w:rsidRPr="003A08B0">
        <w:t>緊急事件即時監聽授權表</w:t>
      </w:r>
      <w:r w:rsidRPr="003A08B0">
        <w:t>[117]</w:t>
      </w:r>
      <w:r w:rsidRPr="003A08B0">
        <w:tab/>
        <w:t>152</w:t>
      </w:r>
    </w:p>
    <w:p w14:paraId="2FC8BF60"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8-2-14 T14 monitor_device_binding  </w:t>
      </w:r>
      <w:r w:rsidRPr="003A08B0">
        <w:t>監控設備長輩綁定持久化表</w:t>
      </w:r>
      <w:r w:rsidRPr="003A08B0">
        <w:t>[118]</w:t>
      </w:r>
      <w:r w:rsidRPr="003A08B0">
        <w:tab/>
        <w:t>152</w:t>
      </w:r>
    </w:p>
    <w:p w14:paraId="43629047"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8-2-15 T15 monitor_setup_code  </w:t>
      </w:r>
      <w:r w:rsidRPr="003A08B0">
        <w:t>監控端配對驗證碼持久化表</w:t>
      </w:r>
      <w:r w:rsidRPr="003A08B0">
        <w:t>[119]</w:t>
      </w:r>
      <w:r w:rsidRPr="003A08B0">
        <w:tab/>
        <w:t>153</w:t>
      </w:r>
    </w:p>
    <w:p w14:paraId="3745DBCB"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8-2-16 T16 monitor_device_ip  </w:t>
      </w:r>
      <w:r w:rsidRPr="003A08B0">
        <w:t>監控設備連線</w:t>
      </w:r>
      <w:r w:rsidRPr="003A08B0">
        <w:t xml:space="preserve"> IP </w:t>
      </w:r>
      <w:r w:rsidRPr="003A08B0">
        <w:t>防刷統計表</w:t>
      </w:r>
      <w:r w:rsidRPr="003A08B0">
        <w:t>[120]</w:t>
      </w:r>
      <w:r w:rsidRPr="003A08B0">
        <w:tab/>
        <w:t>154</w:t>
      </w:r>
    </w:p>
    <w:p w14:paraId="0E0DD916"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8-2-17 T17 elder_zone_config  </w:t>
      </w:r>
      <w:r w:rsidRPr="003A08B0">
        <w:t>長輩居家多邊形防護區域設定</w:t>
      </w:r>
      <w:r w:rsidRPr="003A08B0">
        <w:lastRenderedPageBreak/>
        <w:t>表</w:t>
      </w:r>
      <w:r w:rsidRPr="003A08B0">
        <w:t>[121]</w:t>
      </w:r>
      <w:r w:rsidRPr="003A08B0">
        <w:tab/>
        <w:t>154</w:t>
      </w:r>
    </w:p>
    <w:p w14:paraId="444DC868"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8-2-18 T18 elder_zone_event  </w:t>
      </w:r>
      <w:r w:rsidRPr="003A08B0">
        <w:t>室內跨區域移動與滯留日誌表</w:t>
      </w:r>
      <w:r w:rsidRPr="003A08B0">
        <w:t>[122]</w:t>
      </w:r>
      <w:r w:rsidRPr="003A08B0">
        <w:tab/>
        <w:t>155</w:t>
      </w:r>
    </w:p>
    <w:p w14:paraId="770E0616"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8-2-19 T19 elder_fellowship_data  </w:t>
      </w:r>
      <w:r w:rsidRPr="003A08B0">
        <w:t>長輩交友關係資料表（初版）</w:t>
      </w:r>
      <w:r w:rsidRPr="003A08B0">
        <w:t>[123]</w:t>
      </w:r>
      <w:r w:rsidRPr="003A08B0">
        <w:tab/>
        <w:t>155</w:t>
      </w:r>
    </w:p>
    <w:p w14:paraId="700C5EB1"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8-2-20 T20 elder_friendship  </w:t>
      </w:r>
      <w:r w:rsidRPr="003A08B0">
        <w:t>長輩專屬好友圈關係表（新版）</w:t>
      </w:r>
      <w:r w:rsidRPr="003A08B0">
        <w:t>[124]</w:t>
      </w:r>
      <w:r w:rsidRPr="003A08B0">
        <w:tab/>
        <w:t>156</w:t>
      </w:r>
    </w:p>
    <w:p w14:paraId="2599B14D"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8-2-21 T21 friend_post  </w:t>
      </w:r>
      <w:r w:rsidRPr="003A08B0">
        <w:t>長輩好友圈生活動態貼文表</w:t>
      </w:r>
      <w:r w:rsidRPr="003A08B0">
        <w:t>[125]</w:t>
      </w:r>
      <w:r w:rsidRPr="003A08B0">
        <w:tab/>
        <w:t>156</w:t>
      </w:r>
    </w:p>
    <w:p w14:paraId="14339A56"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8-2-22 T22 friend_post_comment  </w:t>
      </w:r>
      <w:r w:rsidRPr="003A08B0">
        <w:t>長輩動態貼文留言評論表</w:t>
      </w:r>
      <w:r w:rsidRPr="003A08B0">
        <w:t>[126]</w:t>
      </w:r>
      <w:r w:rsidRPr="003A08B0">
        <w:tab/>
        <w:t>157</w:t>
      </w:r>
    </w:p>
    <w:p w14:paraId="1AB49409"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8-2-23 T23 friend_post_like  </w:t>
      </w:r>
      <w:r w:rsidRPr="003A08B0">
        <w:t>長輩動態貼文按讚紀錄表</w:t>
      </w:r>
      <w:r w:rsidRPr="003A08B0">
        <w:t>[127]</w:t>
      </w:r>
      <w:r w:rsidRPr="003A08B0">
        <w:tab/>
        <w:t>157</w:t>
      </w:r>
    </w:p>
    <w:p w14:paraId="1C9FD8FD"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8-2-24 T24 community_posts  </w:t>
      </w:r>
      <w:r w:rsidRPr="003A08B0">
        <w:t>家屬家庭圈生活動態貼文表</w:t>
      </w:r>
      <w:r w:rsidRPr="003A08B0">
        <w:t>[128]</w:t>
      </w:r>
      <w:r w:rsidRPr="003A08B0">
        <w:tab/>
        <w:t>158</w:t>
      </w:r>
    </w:p>
    <w:p w14:paraId="3B5432D5"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8-2-25 T25 community_comments  </w:t>
      </w:r>
      <w:r w:rsidRPr="003A08B0">
        <w:t>家屬家庭圈動態留言評論表</w:t>
      </w:r>
      <w:r w:rsidRPr="003A08B0">
        <w:t>[129]</w:t>
      </w:r>
      <w:r w:rsidRPr="003A08B0">
        <w:tab/>
        <w:t>158</w:t>
      </w:r>
    </w:p>
    <w:p w14:paraId="282EF5D0"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8-2-26 T26 community_post_likes  </w:t>
      </w:r>
      <w:r w:rsidRPr="003A08B0">
        <w:t>家屬家庭圈動態按讚紀錄表</w:t>
      </w:r>
      <w:r w:rsidRPr="003A08B0">
        <w:t>[130]</w:t>
      </w:r>
      <w:r w:rsidRPr="003A08B0">
        <w:tab/>
        <w:t>159</w:t>
      </w:r>
    </w:p>
    <w:p w14:paraId="2C98FDA3"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8-2-27 T27 family_friend_code  </w:t>
      </w:r>
      <w:r w:rsidRPr="003A08B0">
        <w:t>家屬專屬交友代碼對照表</w:t>
      </w:r>
      <w:r w:rsidRPr="003A08B0">
        <w:t>[131]</w:t>
      </w:r>
      <w:r w:rsidRPr="003A08B0">
        <w:tab/>
        <w:t>159</w:t>
      </w:r>
    </w:p>
    <w:p w14:paraId="04471E3A"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8-2-28 T28 family_friendship  </w:t>
      </w:r>
      <w:r w:rsidRPr="003A08B0">
        <w:t>家屬朋友圈好友關係表</w:t>
      </w:r>
      <w:r w:rsidRPr="003A08B0">
        <w:t>[132]</w:t>
      </w:r>
      <w:r w:rsidRPr="003A08B0">
        <w:tab/>
        <w:t>160</w:t>
      </w:r>
    </w:p>
    <w:p w14:paraId="375F398A"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8-2-29 T29 family_friend_post  </w:t>
      </w:r>
      <w:r w:rsidRPr="003A08B0">
        <w:t>家屬朋友圈生活動態貼文表</w:t>
      </w:r>
      <w:r w:rsidRPr="003A08B0">
        <w:t>[133]</w:t>
      </w:r>
      <w:r w:rsidRPr="003A08B0">
        <w:tab/>
        <w:t>160</w:t>
      </w:r>
    </w:p>
    <w:p w14:paraId="5B2F2BE3"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lastRenderedPageBreak/>
        <w:t>表</w:t>
      </w:r>
      <w:r w:rsidRPr="003A08B0">
        <w:t xml:space="preserve"> 8-2-30 T30 family_friend_post_comment  </w:t>
      </w:r>
      <w:r w:rsidRPr="003A08B0">
        <w:t>家屬朋友圈貼文留言評論表</w:t>
      </w:r>
      <w:r w:rsidRPr="003A08B0">
        <w:t>[134]</w:t>
      </w:r>
      <w:r w:rsidRPr="003A08B0">
        <w:tab/>
        <w:t>161</w:t>
      </w:r>
    </w:p>
    <w:p w14:paraId="3BB38B9E"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8-2-31 T31 family_friend_post_like  </w:t>
      </w:r>
      <w:r w:rsidRPr="003A08B0">
        <w:t>家屬朋友圈貼文按讚紀錄表</w:t>
      </w:r>
      <w:r w:rsidRPr="003A08B0">
        <w:t>[135]</w:t>
      </w:r>
      <w:r w:rsidRPr="003A08B0">
        <w:tab/>
        <w:t>161</w:t>
      </w:r>
    </w:p>
    <w:p w14:paraId="71FFF24E"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8-2-32 T32 elder_talk_topics  </w:t>
      </w:r>
      <w:r w:rsidRPr="003A08B0">
        <w:t>長輩對話話題與關懷標籤表</w:t>
      </w:r>
      <w:r w:rsidRPr="003A08B0">
        <w:t>[136]</w:t>
      </w:r>
      <w:r w:rsidRPr="003A08B0">
        <w:tab/>
        <w:t>161</w:t>
      </w:r>
    </w:p>
    <w:p w14:paraId="02FF863D"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8-2-33 T33 daily_news_items  </w:t>
      </w:r>
      <w:r w:rsidRPr="003A08B0">
        <w:t>每日長輩新聞語音快照表</w:t>
      </w:r>
      <w:r w:rsidRPr="003A08B0">
        <w:t>[137]</w:t>
      </w:r>
      <w:r w:rsidRPr="003A08B0">
        <w:tab/>
        <w:t>162</w:t>
      </w:r>
    </w:p>
    <w:p w14:paraId="1FCD74DB"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8-2-34 T34 elder_daily_step  </w:t>
      </w:r>
      <w:r w:rsidRPr="003A08B0">
        <w:t>長輩逐日健康步數歷史日誌表</w:t>
      </w:r>
      <w:r w:rsidRPr="003A08B0">
        <w:t>[138]</w:t>
      </w:r>
      <w:r w:rsidRPr="003A08B0">
        <w:tab/>
        <w:t>163</w:t>
      </w:r>
    </w:p>
    <w:p w14:paraId="2808ACDC"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8-2-35 T35 gawa_appearance  Gawa </w:t>
      </w:r>
      <w:r w:rsidRPr="003A08B0">
        <w:t>虛擬寵物外觀造型定義表</w:t>
      </w:r>
      <w:r w:rsidRPr="003A08B0">
        <w:t>[139]</w:t>
      </w:r>
      <w:r w:rsidRPr="003A08B0">
        <w:tab/>
        <w:t>163</w:t>
      </w:r>
    </w:p>
    <w:p w14:paraId="6FDC4059"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8-2-36 T36 get_appearance_list  </w:t>
      </w:r>
      <w:r w:rsidRPr="003A08B0">
        <w:t>長輩玩家歷史餵養收集歷程表</w:t>
      </w:r>
      <w:r w:rsidRPr="003A08B0">
        <w:t>[140]</w:t>
      </w:r>
      <w:r w:rsidRPr="003A08B0">
        <w:tab/>
        <w:t>164</w:t>
      </w:r>
    </w:p>
    <w:p w14:paraId="6F9D7AA9"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8-2-37 T37 elder_pet_state  </w:t>
      </w:r>
      <w:r w:rsidRPr="003A08B0">
        <w:t>長輩福豬寵物即時體重與狀態表</w:t>
      </w:r>
      <w:r w:rsidRPr="003A08B0">
        <w:t>[141]</w:t>
      </w:r>
      <w:r w:rsidRPr="003A08B0">
        <w:tab/>
        <w:t>164</w:t>
      </w:r>
    </w:p>
    <w:p w14:paraId="077787A1"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8-2-38 T38 pet_stage_threshold  </w:t>
      </w:r>
      <w:r w:rsidRPr="003A08B0">
        <w:t>寵物五階段成長門檻與形象資源表</w:t>
      </w:r>
      <w:r w:rsidRPr="003A08B0">
        <w:t>[142]</w:t>
      </w:r>
      <w:r w:rsidRPr="003A08B0">
        <w:tab/>
        <w:t>165</w:t>
      </w:r>
    </w:p>
    <w:p w14:paraId="0F9AE410"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8-2-39 T39 pet_season  </w:t>
      </w:r>
      <w:r w:rsidRPr="003A08B0">
        <w:t>寵物成長競賽季度設定表</w:t>
      </w:r>
      <w:r w:rsidRPr="003A08B0">
        <w:t>[143]</w:t>
      </w:r>
      <w:r w:rsidRPr="003A08B0">
        <w:tab/>
        <w:t>165</w:t>
      </w:r>
    </w:p>
    <w:p w14:paraId="442BF29C"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8-2-40 T40 pet_season_settlement  </w:t>
      </w:r>
      <w:r w:rsidRPr="003A08B0">
        <w:t>寵物賽季結算最終成績存檔表</w:t>
      </w:r>
      <w:r w:rsidRPr="003A08B0">
        <w:t>[144]</w:t>
      </w:r>
      <w:r w:rsidRPr="003A08B0">
        <w:tab/>
        <w:t>166</w:t>
      </w:r>
    </w:p>
    <w:p w14:paraId="6507185F"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8-2-41 T41 pet_skin  </w:t>
      </w:r>
      <w:r w:rsidRPr="003A08B0">
        <w:t>付費與權益小豬造型外觀商品定義表</w:t>
      </w:r>
      <w:r w:rsidRPr="003A08B0">
        <w:t>[145]</w:t>
      </w:r>
      <w:r w:rsidRPr="003A08B0">
        <w:tab/>
        <w:t>166</w:t>
      </w:r>
    </w:p>
    <w:p w14:paraId="5C3EDC36"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8-2-42 T42 elder_pet_skin_ownership  </w:t>
      </w:r>
      <w:r w:rsidRPr="003A08B0">
        <w:t>長輩已購入造型憑證表</w:t>
      </w:r>
      <w:r w:rsidRPr="003A08B0">
        <w:lastRenderedPageBreak/>
        <w:t>[146]</w:t>
      </w:r>
      <w:r w:rsidRPr="003A08B0">
        <w:tab/>
        <w:t>167</w:t>
      </w:r>
    </w:p>
    <w:p w14:paraId="7292EC70"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8-2-43 T43 elder_pet_skin_selection  </w:t>
      </w:r>
      <w:r w:rsidRPr="003A08B0">
        <w:t>長輩當前套用裝備造型表</w:t>
      </w:r>
      <w:r w:rsidRPr="003A08B0">
        <w:t>[147]</w:t>
      </w:r>
      <w:r w:rsidRPr="003A08B0">
        <w:tab/>
        <w:t>167</w:t>
      </w:r>
    </w:p>
    <w:p w14:paraId="09858950"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8-2-44 T44 subscription_status  </w:t>
      </w:r>
      <w:r w:rsidRPr="003A08B0">
        <w:t>長輩會員訂閱權益快取表</w:t>
      </w:r>
      <w:r w:rsidRPr="003A08B0">
        <w:t>[148]</w:t>
      </w:r>
      <w:r w:rsidRPr="003A08B0">
        <w:tab/>
        <w:t>168</w:t>
      </w:r>
    </w:p>
    <w:p w14:paraId="62F18905"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8-2-45 T45 subscription_records  </w:t>
      </w:r>
      <w:r w:rsidRPr="003A08B0">
        <w:t>家屬訂閱付款與流水明細表</w:t>
      </w:r>
      <w:r w:rsidRPr="003A08B0">
        <w:t>[149]</w:t>
      </w:r>
      <w:r w:rsidRPr="003A08B0">
        <w:tab/>
        <w:t>169</w:t>
      </w:r>
    </w:p>
    <w:p w14:paraId="67225F2E"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8-2-46 T46 activity_log  </w:t>
      </w:r>
      <w:r w:rsidRPr="003A08B0">
        <w:t>使用者行為軌跡與系統日誌表</w:t>
      </w:r>
      <w:r w:rsidRPr="003A08B0">
        <w:t>[150]</w:t>
      </w:r>
      <w:r w:rsidRPr="003A08B0">
        <w:tab/>
        <w:t>170</w:t>
      </w:r>
    </w:p>
    <w:p w14:paraId="2CAA43CD"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8-2-47 T47 bug_report  </w:t>
      </w:r>
      <w:r w:rsidRPr="003A08B0">
        <w:t>使用者意見與異常問題回報表</w:t>
      </w:r>
      <w:r w:rsidRPr="003A08B0">
        <w:t>[151]</w:t>
      </w:r>
      <w:r w:rsidRPr="003A08B0">
        <w:tab/>
        <w:t>170</w:t>
      </w:r>
    </w:p>
    <w:p w14:paraId="1AF7CC04"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8-2-48 T48 admin_action_log  </w:t>
      </w:r>
      <w:r w:rsidRPr="003A08B0">
        <w:t>管理者操作稽核日誌表</w:t>
      </w:r>
      <w:r w:rsidRPr="003A08B0">
        <w:t>[152]</w:t>
      </w:r>
      <w:r w:rsidRPr="003A08B0">
        <w:tab/>
        <w:t>171</w:t>
      </w:r>
    </w:p>
    <w:p w14:paraId="2F5A864D"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8-2-49 T49 developer_account  </w:t>
      </w:r>
      <w:r w:rsidRPr="003A08B0">
        <w:t>開發者管理後台帳號表</w:t>
      </w:r>
      <w:r w:rsidRPr="003A08B0">
        <w:t>[153]</w:t>
      </w:r>
      <w:r w:rsidRPr="003A08B0">
        <w:tab/>
        <w:t>172</w:t>
      </w:r>
    </w:p>
    <w:p w14:paraId="3EDF1170"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9-1-1 Uban </w:t>
      </w:r>
      <w:r w:rsidRPr="003A08B0">
        <w:t>行動端核心程式清單</w:t>
      </w:r>
      <w:r w:rsidRPr="003A08B0">
        <w:t xml:space="preserve"> (Flutter / Dart)[154]</w:t>
      </w:r>
      <w:r w:rsidRPr="003A08B0">
        <w:tab/>
        <w:t>173</w:t>
      </w:r>
    </w:p>
    <w:p w14:paraId="0EACCAE2"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9-1-2 Uban </w:t>
      </w:r>
      <w:r w:rsidRPr="003A08B0">
        <w:t>後端核心服務程式清單</w:t>
      </w:r>
      <w:r w:rsidRPr="003A08B0">
        <w:t xml:space="preserve"> (FastAPI / Python)[155]</w:t>
      </w:r>
      <w:r w:rsidRPr="003A08B0">
        <w:tab/>
        <w:t>178</w:t>
      </w:r>
    </w:p>
    <w:p w14:paraId="15F007BC"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9-1-3 Uban </w:t>
      </w:r>
      <w:r w:rsidRPr="003A08B0">
        <w:t>開發者主控台程式清單</w:t>
      </w:r>
      <w:r w:rsidRPr="003A08B0">
        <w:t xml:space="preserve"> (React / TypeScript)[156]</w:t>
      </w:r>
      <w:r w:rsidRPr="003A08B0">
        <w:tab/>
        <w:t>180</w:t>
      </w:r>
    </w:p>
    <w:p w14:paraId="346583A6"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9-2-1 </w:t>
      </w:r>
      <w:r w:rsidRPr="003A08B0">
        <w:t>長者端語音指令即時辨識與彈窗確認機制</w:t>
      </w:r>
      <w:r w:rsidRPr="003A08B0">
        <w:t>[157]</w:t>
      </w:r>
      <w:r w:rsidRPr="003A08B0">
        <w:tab/>
        <w:t>182</w:t>
      </w:r>
    </w:p>
    <w:p w14:paraId="357854AB"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9-2-2 </w:t>
      </w:r>
      <w:r w:rsidRPr="003A08B0">
        <w:t>家屬端戶外</w:t>
      </w:r>
      <w:r w:rsidRPr="003A08B0">
        <w:t xml:space="preserve"> GPS </w:t>
      </w:r>
      <w:r w:rsidRPr="003A08B0">
        <w:t>移動軌跡回溯與停留點標記演算法</w:t>
      </w:r>
      <w:r w:rsidRPr="003A08B0">
        <w:t>[158]</w:t>
      </w:r>
      <w:r w:rsidRPr="003A08B0">
        <w:tab/>
        <w:t>183</w:t>
      </w:r>
    </w:p>
    <w:p w14:paraId="6454E408"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9-2-3 </w:t>
      </w:r>
      <w:r w:rsidRPr="003A08B0">
        <w:t>全雙工低延遲視訊信令連線與單例狀態維護機制</w:t>
      </w:r>
      <w:r w:rsidRPr="003A08B0">
        <w:t>[159]</w:t>
      </w:r>
      <w:r w:rsidRPr="003A08B0">
        <w:lastRenderedPageBreak/>
        <w:tab/>
        <w:t>184</w:t>
      </w:r>
    </w:p>
    <w:p w14:paraId="27BD04CA"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9-2-4 YOLOv8 </w:t>
      </w:r>
      <w:r w:rsidRPr="003A08B0">
        <w:t>姿態骨架辨識與跌倒警報派發機制</w:t>
      </w:r>
      <w:r w:rsidRPr="003A08B0">
        <w:t>[160]</w:t>
      </w:r>
      <w:r w:rsidRPr="003A08B0">
        <w:tab/>
        <w:t>185</w:t>
      </w:r>
    </w:p>
    <w:p w14:paraId="196D72DB"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9-2-5 </w:t>
      </w:r>
      <w:r w:rsidRPr="003A08B0">
        <w:t>空間多邊形射線室內區域定位判定機制</w:t>
      </w:r>
      <w:r w:rsidRPr="003A08B0">
        <w:t>[161]</w:t>
      </w:r>
      <w:r w:rsidRPr="003A08B0">
        <w:tab/>
        <w:t>185</w:t>
      </w:r>
    </w:p>
    <w:p w14:paraId="16DBFB40"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9-2-6 Google Gemini </w:t>
      </w:r>
      <w:r w:rsidRPr="003A08B0">
        <w:t>長者日常陪伴對話與意圖理解服務</w:t>
      </w:r>
      <w:r w:rsidRPr="003A08B0">
        <w:t>[162]</w:t>
      </w:r>
      <w:r w:rsidRPr="003A08B0">
        <w:tab/>
        <w:t>186</w:t>
      </w:r>
    </w:p>
    <w:p w14:paraId="104288DD"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9-2-7 </w:t>
      </w:r>
      <w:r w:rsidRPr="003A08B0">
        <w:t>長者戶外移動安全警戒與異常滯留提醒機制</w:t>
      </w:r>
      <w:r w:rsidRPr="003A08B0">
        <w:t>[163]</w:t>
      </w:r>
      <w:r w:rsidRPr="003A08B0">
        <w:tab/>
        <w:t>188</w:t>
      </w:r>
    </w:p>
    <w:p w14:paraId="63894C1E"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9-2-8 </w:t>
      </w:r>
      <w:r w:rsidRPr="003A08B0">
        <w:t>長者與家屬端</w:t>
      </w:r>
      <w:r w:rsidRPr="003A08B0">
        <w:t xml:space="preserve"> 4 </w:t>
      </w:r>
      <w:r w:rsidRPr="003A08B0">
        <w:t>位數專屬配對碼防衝突綁定機制</w:t>
      </w:r>
      <w:r w:rsidRPr="003A08B0">
        <w:t>[164]</w:t>
      </w:r>
      <w:r w:rsidRPr="003A08B0">
        <w:tab/>
        <w:t>188</w:t>
      </w:r>
    </w:p>
    <w:p w14:paraId="2539FFD4"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9-3-1 </w:t>
      </w:r>
      <w:r w:rsidRPr="003A08B0">
        <w:t>行動端核心相依套件規格清單</w:t>
      </w:r>
      <w:r w:rsidRPr="003A08B0">
        <w:t xml:space="preserve"> (Flutter / Dart)[165]</w:t>
      </w:r>
      <w:r w:rsidRPr="003A08B0">
        <w:tab/>
        <w:t>190</w:t>
      </w:r>
    </w:p>
    <w:p w14:paraId="3D183531"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9-3-2 </w:t>
      </w:r>
      <w:r w:rsidRPr="003A08B0">
        <w:t>後端核心服務相依套件規格清單</w:t>
      </w:r>
      <w:r w:rsidRPr="003A08B0">
        <w:t xml:space="preserve"> (FastAPI / Python)[166]</w:t>
      </w:r>
      <w:r w:rsidRPr="003A08B0">
        <w:tab/>
        <w:t>191</w:t>
      </w:r>
    </w:p>
    <w:p w14:paraId="64BD7616"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9-3-3 </w:t>
      </w:r>
      <w:r w:rsidRPr="003A08B0">
        <w:t>開發者主控台相依套件規格清單</w:t>
      </w:r>
      <w:r w:rsidRPr="003A08B0">
        <w:t xml:space="preserve"> (React / TypeScript)[167]</w:t>
      </w:r>
      <w:r w:rsidRPr="003A08B0">
        <w:tab/>
        <w:t>192</w:t>
      </w:r>
    </w:p>
    <w:p w14:paraId="5368094D"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9-4-1 </w:t>
      </w:r>
      <w:r w:rsidRPr="003A08B0">
        <w:t>外部整合</w:t>
      </w:r>
      <w:r w:rsidRPr="003A08B0">
        <w:t xml:space="preserve"> API </w:t>
      </w:r>
      <w:r w:rsidRPr="003A08B0">
        <w:t>與雲端通訊協定服務清單</w:t>
      </w:r>
      <w:r w:rsidRPr="003A08B0">
        <w:t>[168]</w:t>
      </w:r>
      <w:r w:rsidRPr="003A08B0">
        <w:tab/>
        <w:t>193</w:t>
      </w:r>
    </w:p>
    <w:p w14:paraId="5939AA9C"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10-1-1 Uban </w:t>
      </w:r>
      <w:r w:rsidRPr="003A08B0">
        <w:t>測試計畫總表</w:t>
      </w:r>
      <w:r w:rsidRPr="003A08B0">
        <w:t>[169]</w:t>
      </w:r>
      <w:r w:rsidRPr="003A08B0">
        <w:tab/>
        <w:t>195</w:t>
      </w:r>
    </w:p>
    <w:p w14:paraId="14530222"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10-2-1 </w:t>
      </w:r>
      <w:r w:rsidRPr="003A08B0">
        <w:t>長者模式主畫面瀏覽</w:t>
      </w:r>
      <w:r w:rsidRPr="003A08B0">
        <w:t>[170]</w:t>
      </w:r>
      <w:r w:rsidRPr="003A08B0">
        <w:tab/>
        <w:t>196</w:t>
      </w:r>
    </w:p>
    <w:p w14:paraId="4F859590"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10-2-2 </w:t>
      </w:r>
      <w:r w:rsidRPr="003A08B0">
        <w:t>智慧生活對話與語音問答</w:t>
      </w:r>
      <w:r w:rsidRPr="003A08B0">
        <w:t>[171]</w:t>
      </w:r>
      <w:r w:rsidRPr="003A08B0">
        <w:tab/>
        <w:t>197</w:t>
      </w:r>
    </w:p>
    <w:p w14:paraId="52C78C87"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10-2-3 </w:t>
      </w:r>
      <w:r w:rsidRPr="003A08B0">
        <w:t>一鍵緊急求救廣播</w:t>
      </w:r>
      <w:r w:rsidRPr="003A08B0">
        <w:t>[172]</w:t>
      </w:r>
      <w:r w:rsidRPr="003A08B0">
        <w:tab/>
        <w:t>197</w:t>
      </w:r>
    </w:p>
    <w:p w14:paraId="4C67015E"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10-2-4 </w:t>
      </w:r>
      <w:r w:rsidRPr="003A08B0">
        <w:t>一鍵視訊通話呼叫</w:t>
      </w:r>
      <w:r w:rsidRPr="003A08B0">
        <w:t>[173]</w:t>
      </w:r>
      <w:r w:rsidRPr="003A08B0">
        <w:tab/>
        <w:t>198</w:t>
      </w:r>
    </w:p>
    <w:p w14:paraId="26AC4353"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10-2-5 </w:t>
      </w:r>
      <w:r w:rsidRPr="003A08B0">
        <w:t>視訊通話接聽與影音互動</w:t>
      </w:r>
      <w:r w:rsidRPr="003A08B0">
        <w:t>[174]</w:t>
      </w:r>
      <w:r w:rsidRPr="003A08B0">
        <w:tab/>
        <w:t>199</w:t>
      </w:r>
    </w:p>
    <w:p w14:paraId="399F8844"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10-2-6 </w:t>
      </w:r>
      <w:r w:rsidRPr="003A08B0">
        <w:t>新聞語音朗讀播放器</w:t>
      </w:r>
      <w:r w:rsidRPr="003A08B0">
        <w:t>[175]</w:t>
      </w:r>
      <w:r w:rsidRPr="003A08B0">
        <w:tab/>
        <w:t>199</w:t>
      </w:r>
    </w:p>
    <w:p w14:paraId="383B6CA0"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10-2-7 </w:t>
      </w:r>
      <w:r w:rsidRPr="003A08B0">
        <w:t>農民曆與節氣生活指南</w:t>
      </w:r>
      <w:r w:rsidRPr="003A08B0">
        <w:t>[176]</w:t>
      </w:r>
      <w:r w:rsidRPr="003A08B0">
        <w:tab/>
        <w:t>200</w:t>
      </w:r>
    </w:p>
    <w:p w14:paraId="5AC2FA62"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lastRenderedPageBreak/>
        <w:t>表</w:t>
      </w:r>
      <w:r w:rsidRPr="003A08B0">
        <w:t xml:space="preserve"> 10-2-8 </w:t>
      </w:r>
      <w:r w:rsidRPr="003A08B0">
        <w:t>手繪萌寵小豬舞台與步數能量</w:t>
      </w:r>
      <w:r w:rsidRPr="003A08B0">
        <w:t>[177]</w:t>
      </w:r>
      <w:r w:rsidRPr="003A08B0">
        <w:tab/>
        <w:t>201</w:t>
      </w:r>
    </w:p>
    <w:p w14:paraId="050C6DA7"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10-2-9 </w:t>
      </w:r>
      <w:r w:rsidRPr="003A08B0">
        <w:t>長者社群生活圈早安圖祝福互動</w:t>
      </w:r>
      <w:r w:rsidRPr="003A08B0">
        <w:t>[178]</w:t>
      </w:r>
      <w:r w:rsidRPr="003A08B0">
        <w:tab/>
        <w:t>201</w:t>
      </w:r>
    </w:p>
    <w:p w14:paraId="48D7504C"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10-2-10 </w:t>
      </w:r>
      <w:r w:rsidRPr="003A08B0">
        <w:t>定時用藥與作息提醒通知</w:t>
      </w:r>
      <w:r w:rsidRPr="003A08B0">
        <w:t>[179]</w:t>
      </w:r>
      <w:r w:rsidRPr="003A08B0">
        <w:tab/>
        <w:t>202</w:t>
      </w:r>
    </w:p>
    <w:p w14:paraId="07304908"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10-2-11 </w:t>
      </w:r>
      <w:r w:rsidRPr="003A08B0">
        <w:t>家屬模式守護首頁瀏覽</w:t>
      </w:r>
      <w:r w:rsidRPr="003A08B0">
        <w:t>[180]</w:t>
      </w:r>
      <w:r w:rsidRPr="003A08B0">
        <w:tab/>
        <w:t>203</w:t>
      </w:r>
    </w:p>
    <w:p w14:paraId="626E6E14"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10-2-12 </w:t>
      </w:r>
      <w:r w:rsidRPr="003A08B0">
        <w:t>多位長輩切換與狀態總覽</w:t>
      </w:r>
      <w:r w:rsidRPr="003A08B0">
        <w:t>[181]</w:t>
      </w:r>
      <w:r w:rsidRPr="003A08B0">
        <w:tab/>
        <w:t>203</w:t>
      </w:r>
    </w:p>
    <w:p w14:paraId="4181DB9E"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10-2-13 </w:t>
      </w:r>
      <w:r w:rsidRPr="003A08B0">
        <w:t>長者室內所在房間區域檢視</w:t>
      </w:r>
      <w:r w:rsidRPr="003A08B0">
        <w:t>[182]</w:t>
      </w:r>
      <w:r w:rsidRPr="003A08B0">
        <w:tab/>
        <w:t>204</w:t>
      </w:r>
    </w:p>
    <w:p w14:paraId="2DD31AE2"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10-2-14 </w:t>
      </w:r>
      <w:r w:rsidRPr="003A08B0">
        <w:t>即時發起視訊通話</w:t>
      </w:r>
      <w:r w:rsidRPr="003A08B0">
        <w:t>[183]</w:t>
      </w:r>
      <w:r w:rsidRPr="003A08B0">
        <w:tab/>
        <w:t>205</w:t>
      </w:r>
    </w:p>
    <w:p w14:paraId="16BB2BD1"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10-2-15 </w:t>
      </w:r>
      <w:r w:rsidRPr="003A08B0">
        <w:t>監視器即時畫面觀看權限驗證</w:t>
      </w:r>
      <w:r w:rsidRPr="003A08B0">
        <w:t>[184]</w:t>
      </w:r>
      <w:r w:rsidRPr="003A08B0">
        <w:tab/>
        <w:t>205</w:t>
      </w:r>
    </w:p>
    <w:p w14:paraId="258CB0FE"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10-2-16 </w:t>
      </w:r>
      <w:r w:rsidRPr="003A08B0">
        <w:t>跌倒與異常滯留警報即時通知</w:t>
      </w:r>
      <w:r w:rsidRPr="003A08B0">
        <w:t>[185]</w:t>
      </w:r>
      <w:r w:rsidRPr="003A08B0">
        <w:tab/>
        <w:t>206</w:t>
      </w:r>
    </w:p>
    <w:p w14:paraId="216EBF5E"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10-2-17 </w:t>
      </w:r>
      <w:r w:rsidRPr="003A08B0">
        <w:t>高優先權離線推播通知</w:t>
      </w:r>
      <w:r w:rsidRPr="003A08B0">
        <w:t>[186]</w:t>
      </w:r>
      <w:r w:rsidRPr="003A08B0">
        <w:tab/>
        <w:t>207</w:t>
      </w:r>
    </w:p>
    <w:p w14:paraId="30B02A61"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10-2-18 </w:t>
      </w:r>
      <w:r w:rsidRPr="003A08B0">
        <w:t>歷史警報紀錄與現場照片檢視</w:t>
      </w:r>
      <w:r w:rsidRPr="003A08B0">
        <w:t>[187]</w:t>
      </w:r>
      <w:r w:rsidRPr="003A08B0">
        <w:tab/>
        <w:t>207</w:t>
      </w:r>
    </w:p>
    <w:p w14:paraId="71568BAD"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10-2-19 </w:t>
      </w:r>
      <w:r w:rsidRPr="003A08B0">
        <w:t>新增生活作息與定時用藥提醒</w:t>
      </w:r>
      <w:r w:rsidRPr="003A08B0">
        <w:t>[188]</w:t>
      </w:r>
      <w:r w:rsidRPr="003A08B0">
        <w:tab/>
        <w:t>208</w:t>
      </w:r>
    </w:p>
    <w:p w14:paraId="20394DC8"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10-2-20 </w:t>
      </w:r>
      <w:r w:rsidRPr="003A08B0">
        <w:t>數位人生回憶錄畫廊瀏覽與時光膠囊珍藏</w:t>
      </w:r>
      <w:r w:rsidRPr="003A08B0">
        <w:t>[189]</w:t>
      </w:r>
      <w:r w:rsidRPr="003A08B0">
        <w:tab/>
        <w:t>209</w:t>
      </w:r>
    </w:p>
    <w:p w14:paraId="5169B4B7"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10-2-21 </w:t>
      </w:r>
      <w:r w:rsidRPr="003A08B0">
        <w:t>長者戶外</w:t>
      </w:r>
      <w:r w:rsidRPr="003A08B0">
        <w:t xml:space="preserve"> GPS </w:t>
      </w:r>
      <w:r w:rsidRPr="003A08B0">
        <w:t>移動軌跡與停留點地圖</w:t>
      </w:r>
      <w:r w:rsidRPr="003A08B0">
        <w:t>[190]</w:t>
      </w:r>
      <w:r w:rsidRPr="003A08B0">
        <w:tab/>
        <w:t>209</w:t>
      </w:r>
    </w:p>
    <w:p w14:paraId="5F46C01F"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10-2-22 </w:t>
      </w:r>
      <w:r w:rsidRPr="003A08B0">
        <w:t>長者設備</w:t>
      </w:r>
      <w:r w:rsidRPr="003A08B0">
        <w:t xml:space="preserve"> 4 </w:t>
      </w:r>
      <w:r w:rsidRPr="003A08B0">
        <w:t>位數專屬安全配對與綁定</w:t>
      </w:r>
      <w:r w:rsidRPr="003A08B0">
        <w:t>[191]</w:t>
      </w:r>
      <w:r w:rsidRPr="003A08B0">
        <w:tab/>
        <w:t>210</w:t>
      </w:r>
    </w:p>
    <w:p w14:paraId="384557D4"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10-2-23 YOLOv8 </w:t>
      </w:r>
      <w:r w:rsidRPr="003A08B0">
        <w:t>人體姿態骨架偵測</w:t>
      </w:r>
      <w:r w:rsidRPr="003A08B0">
        <w:t>[192]</w:t>
      </w:r>
      <w:r w:rsidRPr="003A08B0">
        <w:tab/>
        <w:t>211</w:t>
      </w:r>
    </w:p>
    <w:p w14:paraId="57472F70"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10-2-24 </w:t>
      </w:r>
      <w:r w:rsidRPr="003A08B0">
        <w:t>跌倒事件快速判定演算法</w:t>
      </w:r>
      <w:r w:rsidRPr="003A08B0">
        <w:t>[193]</w:t>
      </w:r>
      <w:r w:rsidRPr="003A08B0">
        <w:tab/>
        <w:t>211</w:t>
      </w:r>
    </w:p>
    <w:p w14:paraId="60F3CA34"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10-2-25 </w:t>
      </w:r>
      <w:r w:rsidRPr="003A08B0">
        <w:t>長時間未活動（滯留）異常判定</w:t>
      </w:r>
      <w:r w:rsidRPr="003A08B0">
        <w:t>[194]</w:t>
      </w:r>
      <w:r w:rsidRPr="003A08B0">
        <w:tab/>
        <w:t>212</w:t>
      </w:r>
    </w:p>
    <w:p w14:paraId="03A12A06"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10-2-26 </w:t>
      </w:r>
      <w:r w:rsidRPr="003A08B0">
        <w:t>腳底接觸點射線室內區域定位</w:t>
      </w:r>
      <w:r w:rsidRPr="003A08B0">
        <w:t>[195]</w:t>
      </w:r>
      <w:r w:rsidRPr="003A08B0">
        <w:tab/>
        <w:t>213</w:t>
      </w:r>
    </w:p>
    <w:p w14:paraId="58D5E8B1"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10-2-27 Gemini </w:t>
      </w:r>
      <w:r w:rsidRPr="003A08B0">
        <w:t>雲端智慧生活工具自動呼叫</w:t>
      </w:r>
      <w:r w:rsidRPr="003A08B0">
        <w:t>[196]</w:t>
      </w:r>
      <w:r w:rsidRPr="003A08B0">
        <w:tab/>
        <w:t>213</w:t>
      </w:r>
    </w:p>
    <w:p w14:paraId="214CB734"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10-2-28 </w:t>
      </w:r>
      <w:r w:rsidRPr="003A08B0">
        <w:t>雲端超量</w:t>
      </w:r>
      <w:r w:rsidRPr="003A08B0">
        <w:t>/</w:t>
      </w:r>
      <w:r w:rsidRPr="003A08B0">
        <w:t>斷網自動切換本機離線模型</w:t>
      </w:r>
      <w:r w:rsidRPr="003A08B0">
        <w:t>[197]</w:t>
      </w:r>
      <w:r w:rsidRPr="003A08B0">
        <w:tab/>
        <w:t>214</w:t>
      </w:r>
    </w:p>
    <w:p w14:paraId="171D04C2"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lastRenderedPageBreak/>
        <w:t>表</w:t>
      </w:r>
      <w:r w:rsidRPr="003A08B0">
        <w:t xml:space="preserve"> 10-2-29 Gemini </w:t>
      </w:r>
      <w:r w:rsidRPr="003A08B0">
        <w:t>數位人生回憶錄故事自動萃取</w:t>
      </w:r>
      <w:r w:rsidRPr="003A08B0">
        <w:t>[198]</w:t>
      </w:r>
      <w:r w:rsidRPr="003A08B0">
        <w:tab/>
        <w:t>215</w:t>
      </w:r>
    </w:p>
    <w:p w14:paraId="4F4C492A"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10-2-30 WebRTC </w:t>
      </w:r>
      <w:r w:rsidRPr="003A08B0">
        <w:t>穿透與通話信號中繼</w:t>
      </w:r>
      <w:r w:rsidRPr="003A08B0">
        <w:t>[199]</w:t>
      </w:r>
      <w:r w:rsidRPr="003A08B0">
        <w:tab/>
        <w:t>215</w:t>
      </w:r>
    </w:p>
    <w:p w14:paraId="3C9F9D0F"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10-2-31 </w:t>
      </w:r>
      <w:r w:rsidRPr="003A08B0">
        <w:t>開發者主控台安全登入與憑證檢驗</w:t>
      </w:r>
      <w:r w:rsidRPr="003A08B0">
        <w:t>[200]</w:t>
      </w:r>
      <w:r w:rsidRPr="003A08B0">
        <w:tab/>
        <w:t>216</w:t>
      </w:r>
    </w:p>
    <w:p w14:paraId="52592941"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10-2-32 </w:t>
      </w:r>
      <w:r w:rsidRPr="003A08B0">
        <w:t>全系統運作狀態與即時監控儀表板</w:t>
      </w:r>
      <w:r w:rsidRPr="003A08B0">
        <w:t>[201]</w:t>
      </w:r>
      <w:r w:rsidRPr="003A08B0">
        <w:tab/>
        <w:t>217</w:t>
      </w:r>
    </w:p>
    <w:p w14:paraId="41909687"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10-2-33 </w:t>
      </w:r>
      <w:r w:rsidRPr="003A08B0">
        <w:t>長者名冊與裝置綁定清單檢視</w:t>
      </w:r>
      <w:r w:rsidRPr="003A08B0">
        <w:t>[202]</w:t>
      </w:r>
      <w:r w:rsidRPr="003A08B0">
        <w:tab/>
        <w:t>217</w:t>
      </w:r>
    </w:p>
    <w:p w14:paraId="62EB92CE"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10-2-34 </w:t>
      </w:r>
      <w:r w:rsidRPr="003A08B0">
        <w:t>長者個別健康歷程與即時狀態查詢</w:t>
      </w:r>
      <w:r w:rsidRPr="003A08B0">
        <w:t>[203]</w:t>
      </w:r>
      <w:r w:rsidRPr="003A08B0">
        <w:tab/>
        <w:t>218</w:t>
      </w:r>
    </w:p>
    <w:p w14:paraId="026BD9E8"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10-2-35 </w:t>
      </w:r>
      <w:r w:rsidRPr="003A08B0">
        <w:t>緊急警報事件監控與處置簽核</w:t>
      </w:r>
      <w:r w:rsidRPr="003A08B0">
        <w:t>[204]</w:t>
      </w:r>
      <w:r w:rsidRPr="003A08B0">
        <w:tab/>
        <w:t>219</w:t>
      </w:r>
    </w:p>
    <w:p w14:paraId="7E93506D"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10-2-36 </w:t>
      </w:r>
      <w:r w:rsidRPr="003A08B0">
        <w:t>長者活動力趨勢與空間熱點統計圖表</w:t>
      </w:r>
      <w:r w:rsidRPr="003A08B0">
        <w:t>[205]</w:t>
      </w:r>
      <w:r w:rsidRPr="003A08B0">
        <w:tab/>
        <w:t>220</w:t>
      </w:r>
    </w:p>
    <w:p w14:paraId="748159D0"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14-1 </w:t>
      </w:r>
      <w:r w:rsidRPr="003A08B0">
        <w:t>使用</w:t>
      </w:r>
      <w:r w:rsidRPr="003A08B0">
        <w:t>AI</w:t>
      </w:r>
      <w:r w:rsidRPr="003A08B0">
        <w:t>或生成式</w:t>
      </w:r>
      <w:r w:rsidRPr="003A08B0">
        <w:t>AI</w:t>
      </w:r>
      <w:r w:rsidRPr="003A08B0">
        <w:t>做為輔助作品產出工具之說明表</w:t>
      </w:r>
      <w:r w:rsidRPr="003A08B0">
        <w:t>[207]</w:t>
      </w:r>
      <w:r w:rsidRPr="003A08B0">
        <w:tab/>
        <w:t>282</w:t>
      </w:r>
    </w:p>
    <w:p w14:paraId="215F66D8" w14:textId="77777777" w:rsidR="009A09D0" w:rsidRPr="003A08B0" w:rsidRDefault="009A09D0" w:rsidP="003A08B0">
      <w:pPr>
        <w:pStyle w:val="11"/>
        <w:rPr>
          <w:rFonts w:asciiTheme="minorHAnsi" w:eastAsiaTheme="minorEastAsia" w:hAnsiTheme="minorHAnsi" w:cstheme="minorBidi"/>
          <w:color w:val="auto"/>
          <w:kern w:val="2"/>
          <w14:ligatures w14:val="standardContextual"/>
        </w:rPr>
      </w:pPr>
      <w:r w:rsidRPr="003A08B0">
        <w:t>表</w:t>
      </w:r>
      <w:r w:rsidRPr="003A08B0">
        <w:t xml:space="preserve"> </w:t>
      </w:r>
      <w:r w:rsidRPr="003A08B0">
        <w:t>附</w:t>
      </w:r>
      <w:r w:rsidRPr="003A08B0">
        <w:t xml:space="preserve">-1 </w:t>
      </w:r>
      <w:r w:rsidRPr="003A08B0">
        <w:t>初評評審建議彙整表</w:t>
      </w:r>
      <w:r w:rsidRPr="003A08B0">
        <w:tab/>
        <w:t>284</w:t>
      </w:r>
    </w:p>
    <w:p w14:paraId="63F91DB2" w14:textId="77777777" w:rsidR="00CE2E85" w:rsidRPr="000E6EB9" w:rsidRDefault="00CE2E85" w:rsidP="00CE2E85">
      <w:pPr>
        <w:spacing w:after="0" w:line="240" w:lineRule="exact"/>
        <w:rPr>
          <w:sz w:val="36"/>
        </w:rPr>
        <w:sectPr w:rsidR="00CE2E85" w:rsidRPr="000E6EB9" w:rsidSect="00CE2E85">
          <w:headerReference w:type="default" r:id="rId9"/>
          <w:footerReference w:type="default" r:id="rId10"/>
          <w:pgSz w:w="11906" w:h="16838" w:code="9"/>
          <w:pgMar w:top="1440" w:right="1440" w:bottom="1440" w:left="1440" w:header="851" w:footer="992" w:gutter="0"/>
          <w:pgNumType w:fmt="lowerRoman" w:start="1"/>
          <w:cols w:space="425"/>
          <w:docGrid w:type="linesAndChars" w:linePitch="381"/>
        </w:sectPr>
      </w:pPr>
    </w:p>
    <w:p w14:paraId="66F51C77" w14:textId="77777777" w:rsidR="00CE2E85" w:rsidRDefault="00CE2E85">
      <w:pPr>
        <w:pStyle w:val="1"/>
        <w:pageBreakBefore/>
        <w:spacing w:before="0" w:afterLines="100" w:after="240" w:line="560" w:lineRule="exact"/>
        <w:jc w:val="center"/>
      </w:pPr>
      <w:bookmarkStart w:id="0" w:name="_Toc242559905"/>
      <w:r>
        <w:rPr>
          <w:rFonts w:ascii="Times New Roman" w:hAnsi="Times New Roman" w:cs="Times New Roman"/>
          <w:color w:val="000000"/>
        </w:rPr>
        <w:lastRenderedPageBreak/>
        <w:t>第一章</w:t>
      </w:r>
      <w:r>
        <w:rPr>
          <w:rFonts w:ascii="Times New Roman" w:hAnsi="Times New Roman" w:cs="Times New Roman"/>
          <w:color w:val="000000"/>
        </w:rPr>
        <w:t xml:space="preserve"> </w:t>
      </w:r>
      <w:r>
        <w:rPr>
          <w:rFonts w:ascii="Times New Roman" w:hAnsi="Times New Roman" w:cs="Times New Roman"/>
          <w:color w:val="000000"/>
        </w:rPr>
        <w:t>前言</w:t>
      </w:r>
      <w:bookmarkEnd w:id="0"/>
    </w:p>
    <w:p w14:paraId="6451E329" w14:textId="77777777" w:rsidR="00CE2E85" w:rsidRDefault="00CE2E85">
      <w:pPr>
        <w:pStyle w:val="21"/>
        <w:spacing w:before="0" w:afterLines="50" w:after="120" w:line="480" w:lineRule="exact"/>
      </w:pPr>
      <w:bookmarkStart w:id="1" w:name="_Toc242559906"/>
      <w:r>
        <w:rPr>
          <w:rFonts w:cs="Times New Roman"/>
          <w:color w:val="000000"/>
        </w:rPr>
        <w:t xml:space="preserve">1-1 </w:t>
      </w:r>
      <w:r>
        <w:rPr>
          <w:rFonts w:cs="Times New Roman"/>
          <w:color w:val="000000"/>
        </w:rPr>
        <w:t>背景介紹</w:t>
      </w:r>
      <w:bookmarkEnd w:id="1"/>
    </w:p>
    <w:p w14:paraId="3484853F" w14:textId="77777777" w:rsidR="00CE2E85" w:rsidRDefault="00CE2E85" w:rsidP="00745883">
      <w:pPr>
        <w:spacing w:after="0" w:line="440" w:lineRule="exact"/>
        <w:ind w:firstLine="480"/>
      </w:pPr>
      <w:r>
        <w:t>在</w:t>
      </w:r>
      <w:r>
        <w:t>AI</w:t>
      </w:r>
      <w:r>
        <w:t>日益興盛且進展迅速的時代，</w:t>
      </w:r>
      <w:r>
        <w:t>AI</w:t>
      </w:r>
      <w:r>
        <w:t>科技逐漸與日常生活結合，除了科技業以外，也逐漸被廣泛運用在工業、影視業、服務業、醫療業等等。然而，現今市面上的具備</w:t>
      </w:r>
      <w:r>
        <w:t>AI</w:t>
      </w:r>
      <w:r>
        <w:t>輔助功能的應用程式，多半是針對年輕或具備一定數位能力的使用者所設計。隨著全球高齡化社會的來臨，年輕世代也不再是數位科技軟硬體的唯一受眾，而複雜的介面與難以理解的操作方式，無形中為長者建立了一道難以跨越的數位鴻溝，使得他們難以跟進時代潮流，並在獲取即時外界資訊與維持社交聯繫上遭遇諸多阻礙。</w:t>
      </w:r>
    </w:p>
    <w:p w14:paraId="5AF88432" w14:textId="77777777" w:rsidR="00745883" w:rsidRPr="00745883" w:rsidRDefault="00745883">
      <w:pPr>
        <w:spacing w:after="0" w:line="440" w:lineRule="exact"/>
      </w:pPr>
    </w:p>
    <w:p w14:paraId="0AF468DB" w14:textId="77777777" w:rsidR="00CE2E85" w:rsidRDefault="00CE2E85" w:rsidP="00745883">
      <w:pPr>
        <w:spacing w:after="0" w:line="440" w:lineRule="exact"/>
        <w:ind w:firstLine="480"/>
      </w:pPr>
      <w:r>
        <w:t>為了解決上述的問題，開發一款讓長者易於操作且符合長者需求的系統顯得格外重要。現代化的資訊技術如語音處理技術與簡潔的跨平台介面設計，與目前最為強大的</w:t>
      </w:r>
      <w:r>
        <w:t>AI</w:t>
      </w:r>
      <w:r>
        <w:t>技術整合，能使</w:t>
      </w:r>
      <w:r>
        <w:t>AI</w:t>
      </w:r>
      <w:r>
        <w:t>代為處理較複雜的操作流程同時，還仍然能為長者獲取與其他受眾一般無二的資訊，給了改善長者的數位體驗提供了完美的契機。在這樣的時代背景下，如何運用</w:t>
      </w:r>
      <w:r>
        <w:t>AI</w:t>
      </w:r>
      <w:r>
        <w:t>結合資訊科技建立一個所有使用者友善的服務，使得專注於為老年群體開發系統時，仍然能不失為年輕大眾帶來的價值，成為當前軟體開發領域中一個極具社會價值的重要議題。</w:t>
      </w:r>
    </w:p>
    <w:p w14:paraId="5D67423E" w14:textId="77777777" w:rsidR="00CE2E85" w:rsidRDefault="00CE2E85">
      <w:pPr>
        <w:pStyle w:val="21"/>
        <w:pageBreakBefore/>
        <w:spacing w:before="0" w:afterLines="50" w:after="120" w:line="480" w:lineRule="exact"/>
      </w:pPr>
      <w:bookmarkStart w:id="2" w:name="_Toc242559907"/>
      <w:r>
        <w:rPr>
          <w:rFonts w:cs="Times New Roman"/>
          <w:color w:val="000000"/>
        </w:rPr>
        <w:lastRenderedPageBreak/>
        <w:t xml:space="preserve">1-2 </w:t>
      </w:r>
      <w:r>
        <w:rPr>
          <w:rFonts w:cs="Times New Roman"/>
          <w:color w:val="000000"/>
        </w:rPr>
        <w:t>動機</w:t>
      </w:r>
      <w:bookmarkEnd w:id="2"/>
    </w:p>
    <w:p w14:paraId="5D653690" w14:textId="77777777" w:rsidR="00CE2E85" w:rsidRDefault="00CE2E85" w:rsidP="00745883">
      <w:pPr>
        <w:spacing w:after="0" w:line="440" w:lineRule="exact"/>
        <w:ind w:firstLine="480"/>
      </w:pPr>
      <w:r>
        <w:t>本系統的開發動機，源自於觀察到許多長輩在面對智慧型手機時所產生的挫折感與無助。在現今社會結構下，青壯年往往因工作需離鄉背井，「獨居長者」或「老老照護」的生活型態日益普遍。隨著年齡提升，長輩不可避免地面臨器官與精神的退化，如老花眼、記憶衰退、聽力下降及注意力不集中。這些退化不僅使得一般通訊軟體的複雜介面難以被老年群體理解並順暢使用，更潛藏著極大的生活危機與急迫性。</w:t>
      </w:r>
    </w:p>
    <w:p w14:paraId="0EEB1DB0" w14:textId="77777777" w:rsidR="00745883" w:rsidRDefault="00745883" w:rsidP="00745883">
      <w:pPr>
        <w:spacing w:after="0" w:line="440" w:lineRule="exact"/>
        <w:ind w:firstLine="480"/>
      </w:pPr>
    </w:p>
    <w:p w14:paraId="6CDEA793" w14:textId="77777777" w:rsidR="00CE2E85" w:rsidRDefault="00CE2E85" w:rsidP="00745883">
      <w:pPr>
        <w:spacing w:after="0" w:line="440" w:lineRule="exact"/>
        <w:ind w:firstLine="480"/>
      </w:pPr>
      <w:r>
        <w:t>而這份開發系統的迫切性，正建立在真實的社會現況與遺憾之上。例如，台灣新聞曾報導屏東一名七旬獨居長輩在家中不慎跌倒，因身邊無人且無力操作手機求救，倒臥在地長達兩日導致失溫，直到房東察覺異狀報警才僥倖撿回一命；此外，隨著線上掛號、點餐與電子支付</w:t>
      </w:r>
      <w:r>
        <w:t>App</w:t>
      </w:r>
      <w:r>
        <w:t>的普及，許多長輩更因老花眼或不熟悉複雜介面，在日常生活中產生嚴重的「數位剝奪感」與挫折。這些社會現況凸顯了一個嚴峻的事實：對於高齡族群而言，一套能在緊急時刻做到「極簡求救」，同時在日常中能被「無痛操作」的系統，不僅僅是提升生活品質的工具，更是保命的防線。</w:t>
      </w:r>
    </w:p>
    <w:p w14:paraId="34CFACE9" w14:textId="77777777" w:rsidR="00745883" w:rsidRDefault="00745883" w:rsidP="00745883">
      <w:pPr>
        <w:spacing w:after="0" w:line="440" w:lineRule="exact"/>
        <w:ind w:firstLine="480"/>
      </w:pPr>
    </w:p>
    <w:p w14:paraId="1E293FE3" w14:textId="77777777" w:rsidR="00CE2E85" w:rsidRDefault="00CE2E85" w:rsidP="00745883">
      <w:pPr>
        <w:spacing w:after="0" w:line="440" w:lineRule="exact"/>
        <w:ind w:firstLine="480"/>
      </w:pPr>
      <w:r>
        <w:t>為了建構自然與極簡併存的系統特點，我們發現到「語言」才是人類最自然、最直覺的交流方式。若能打造一個以語音與直覺操作為核心的應用系統，將能大幅降低長者的學習成本與使用門檻。同時，以老年照護作為核心主題，為長者的家屬提供足夠的使用契機與動力，以滿足一個家庭中「家屬需安心」與「長者需安全」的雙端迫切需求。</w:t>
      </w:r>
    </w:p>
    <w:p w14:paraId="2F84A7C1" w14:textId="77777777" w:rsidR="00745883" w:rsidRDefault="00745883" w:rsidP="00745883">
      <w:pPr>
        <w:spacing w:after="0" w:line="440" w:lineRule="exact"/>
        <w:ind w:firstLine="480"/>
      </w:pPr>
    </w:p>
    <w:p w14:paraId="0F246B1C" w14:textId="77777777" w:rsidR="00CE2E85" w:rsidRDefault="00CE2E85" w:rsidP="00745883">
      <w:pPr>
        <w:spacing w:after="0" w:line="440" w:lineRule="exact"/>
        <w:ind w:firstLine="480"/>
      </w:pPr>
      <w:r>
        <w:t>因此，我們決定開發「</w:t>
      </w:r>
      <w:r>
        <w:t>Uban</w:t>
      </w:r>
      <w:r>
        <w:t>」系統。在提供強大</w:t>
      </w:r>
      <w:r>
        <w:t>AI</w:t>
      </w:r>
      <w:r>
        <w:t>工具的前提下，賦予家屬自訂照護行程的能力，同時為長者量身打造一個友善的數位空間。這份動機不僅是為了輔助家屬照護長輩、防範未然，更是出於一份高齡族群在軟體的使用上能與年輕族群擁有相同平權體驗的希望。我們期盼科技不會再因為年齡成為阻礙，而是能透過互動帶來溫暖，為長者建構一張安全的防護網，進而達到資訊科技對所有族群友善的終極目標。</w:t>
      </w:r>
    </w:p>
    <w:p w14:paraId="032DDC67" w14:textId="77777777" w:rsidR="00CE2E85" w:rsidRDefault="00CE2E85">
      <w:pPr>
        <w:pStyle w:val="21"/>
        <w:pageBreakBefore/>
        <w:spacing w:before="0" w:afterLines="50" w:after="120" w:line="480" w:lineRule="exact"/>
      </w:pPr>
      <w:bookmarkStart w:id="3" w:name="_Toc242559908"/>
      <w:r>
        <w:rPr>
          <w:rFonts w:cs="Times New Roman"/>
          <w:color w:val="000000"/>
        </w:rPr>
        <w:lastRenderedPageBreak/>
        <w:t xml:space="preserve">1-3 </w:t>
      </w:r>
      <w:r>
        <w:rPr>
          <w:rFonts w:cs="Times New Roman"/>
          <w:color w:val="000000"/>
        </w:rPr>
        <w:t>系統目的與目標</w:t>
      </w:r>
      <w:bookmarkEnd w:id="3"/>
    </w:p>
    <w:p w14:paraId="116D1CFC" w14:textId="77777777" w:rsidR="00CE2E85" w:rsidRDefault="00CE2E85" w:rsidP="00745883">
      <w:pPr>
        <w:spacing w:after="0" w:line="440" w:lineRule="exact"/>
        <w:ind w:firstLine="480"/>
      </w:pPr>
      <w:r>
        <w:t>「</w:t>
      </w:r>
      <w:r>
        <w:t>Uban</w:t>
      </w:r>
      <w:r>
        <w:t>」系統的主要目的，除了提供長者家屬一個多功能的平台以輔助照護長輩外，也致力於為長者設計出真正的無障礙互動介面。我們期望能消除物理距離帶來的隔閡，將傳統被動的「看顧」轉化為主動的「陪伴」。透過本系統，高齡使用者允許在完全不需要繁複學習的情況下，也能輕鬆與家人朋友保持緊密聯繫；更重要的是，確保他們在遭遇突發狀況的緊急時刻，能以最直覺的方式透過本系統對外求助，讓長者在享受數位科技便利的同時，也獲得實質的安全保障。</w:t>
      </w:r>
    </w:p>
    <w:p w14:paraId="21FDA08E" w14:textId="77777777" w:rsidR="00745883" w:rsidRDefault="00745883">
      <w:pPr>
        <w:spacing w:after="0" w:line="440" w:lineRule="exact"/>
      </w:pPr>
    </w:p>
    <w:p w14:paraId="1A052A20" w14:textId="77777777" w:rsidR="00CE2E85" w:rsidRDefault="00CE2E85" w:rsidP="00745883">
      <w:pPr>
        <w:spacing w:after="0" w:line="440" w:lineRule="exact"/>
        <w:ind w:firstLine="480"/>
      </w:pPr>
      <w:r>
        <w:t>本系統旨在打破傳統寫死的系統功能限制，透過整合直覺的行動裝置前端介面與穩定的後端架構來實現雙端需求。在家屬端，我們運用</w:t>
      </w:r>
      <w:r>
        <w:t xml:space="preserve"> Flutter </w:t>
      </w:r>
      <w:r>
        <w:t>打造動態且資訊豐富的儀表板，並結合</w:t>
      </w:r>
      <w:r>
        <w:t xml:space="preserve"> FastAPI </w:t>
      </w:r>
      <w:r>
        <w:t>後端的高效能推播技術，將功能導向的照護管理與社群互動完美結合；而在長者端，則透過深度整合</w:t>
      </w:r>
      <w:r>
        <w:t xml:space="preserve"> LLM</w:t>
      </w:r>
      <w:r>
        <w:t>（大型語言模型）與</w:t>
      </w:r>
      <w:r>
        <w:t xml:space="preserve"> STT/TTS</w:t>
      </w:r>
      <w:r>
        <w:t>（語音辨識與合成）技術，去除傳統又難以操作的鍵盤輸入，提供以自然語音對話與趣味陪伴為主軸的極簡趣味體驗。</w:t>
      </w:r>
    </w:p>
    <w:p w14:paraId="532DCC7D" w14:textId="77777777" w:rsidR="00CE2E85" w:rsidRDefault="00CE2E85">
      <w:pPr>
        <w:spacing w:after="0" w:line="440" w:lineRule="exact"/>
      </w:pPr>
      <w:r>
        <w:t>在具體目標方面，首先是為這兩個目標群體分別打造高可用性與極簡化、高易用性的「專屬操作介面」，確保家屬能輕易整合市面上照護軟體的多合一功能，同時讓長者能獨立且順暢地使用各項服務。其次，則是建立穩定且具備擴充性的後端架構與資料庫管理機制，妥善處理龐大語音與對話資料的儲存，保障訊息傳遞與緊急警報的即時性與安全性。</w:t>
      </w:r>
    </w:p>
    <w:p w14:paraId="1F0AC076" w14:textId="77777777" w:rsidR="00745883" w:rsidRDefault="00745883">
      <w:pPr>
        <w:spacing w:after="0" w:line="440" w:lineRule="exact"/>
      </w:pPr>
    </w:p>
    <w:p w14:paraId="7A863BAA" w14:textId="77777777" w:rsidR="00CE2E85" w:rsidRDefault="00CE2E85" w:rsidP="00745883">
      <w:pPr>
        <w:spacing w:after="0" w:line="440" w:lineRule="exact"/>
        <w:ind w:firstLine="480"/>
      </w:pPr>
      <w:r>
        <w:t>最終目標是讓「</w:t>
      </w:r>
      <w:r>
        <w:t>Uban</w:t>
      </w:r>
      <w:r>
        <w:t>」不只是一個冷冰冰的照護工具，更能透過</w:t>
      </w:r>
      <w:r>
        <w:t>AI</w:t>
      </w:r>
      <w:r>
        <w:t>科技的輔助，代替家屬陪伴的同時，也能重新拉近世代間的距離，成為促進長者社會參與、傳遞家庭溫暖的關鍵橋樑。</w:t>
      </w:r>
    </w:p>
    <w:p w14:paraId="0AABEFEF" w14:textId="77777777" w:rsidR="00CE2E85" w:rsidRDefault="00CE2E85">
      <w:pPr>
        <w:pStyle w:val="21"/>
        <w:pageBreakBefore/>
        <w:spacing w:before="0" w:afterLines="50" w:after="120" w:line="480" w:lineRule="exact"/>
      </w:pPr>
      <w:bookmarkStart w:id="4" w:name="_Toc242559909"/>
      <w:r>
        <w:rPr>
          <w:rFonts w:cs="Times New Roman"/>
          <w:color w:val="000000"/>
        </w:rPr>
        <w:lastRenderedPageBreak/>
        <w:t xml:space="preserve">1-4 </w:t>
      </w:r>
      <w:r>
        <w:rPr>
          <w:rFonts w:cs="Times New Roman"/>
          <w:color w:val="000000"/>
        </w:rPr>
        <w:t>預期成果</w:t>
      </w:r>
      <w:bookmarkEnd w:id="4"/>
    </w:p>
    <w:p w14:paraId="01204B04" w14:textId="77777777" w:rsidR="00745883" w:rsidRPr="00745883" w:rsidRDefault="00CE2E85" w:rsidP="00745883">
      <w:pPr>
        <w:spacing w:after="0" w:line="440" w:lineRule="exact"/>
        <w:ind w:firstLine="480"/>
      </w:pPr>
      <w:r>
        <w:t>在技術層面上，本專案期望跳脫粗略的軟體開發框架，將軟硬體整合架構落實為具體且能帶來實質價值的各項功能：</w:t>
      </w:r>
    </w:p>
    <w:p w14:paraId="4EEA8BDA" w14:textId="77777777" w:rsidR="00CE2E85" w:rsidRDefault="00CE2E85">
      <w:pPr>
        <w:spacing w:after="0" w:line="440" w:lineRule="exact"/>
      </w:pPr>
      <w:r>
        <w:t xml:space="preserve">1. </w:t>
      </w:r>
      <w:r>
        <w:t>雙端客製化前端介面：透過跨平台技術，為家屬與長輩渲染展現出截然不同的</w:t>
      </w:r>
      <w:r>
        <w:t>UI</w:t>
      </w:r>
      <w:r>
        <w:t>。此技術的價值在於徹底解決過往照護軟體「家屬覺得功能不夠、長輩覺得太複雜」的兩難，讓長輩端能實現去按鈕化的全圖示與語音操作，並實現「不同使用者呈現不同介面」的基本要求。</w:t>
      </w:r>
    </w:p>
    <w:p w14:paraId="17041B44" w14:textId="77777777" w:rsidR="00745883" w:rsidRDefault="00745883">
      <w:pPr>
        <w:spacing w:after="0" w:line="440" w:lineRule="exact"/>
      </w:pPr>
    </w:p>
    <w:p w14:paraId="1396C251" w14:textId="77777777" w:rsidR="00CE2E85" w:rsidRDefault="00CE2E85">
      <w:pPr>
        <w:spacing w:after="0" w:line="440" w:lineRule="exact"/>
      </w:pPr>
      <w:r>
        <w:t xml:space="preserve">2. </w:t>
      </w:r>
      <w:r>
        <w:t>自然語音陪伴與意圖識別模組：整合大型語言模型與語音處理技術，達成與長輩自然對話的目標。這不僅能取代複雜的文字輸入，更能透過分析語音文本，萃取長輩的潛在情緒與孤獨感指標，提供家屬極具價值的心理健康參考。</w:t>
      </w:r>
    </w:p>
    <w:p w14:paraId="19A96343" w14:textId="77777777" w:rsidR="00745883" w:rsidRDefault="00745883">
      <w:pPr>
        <w:spacing w:after="0" w:line="440" w:lineRule="exact"/>
      </w:pPr>
    </w:p>
    <w:p w14:paraId="1251BFE8" w14:textId="77777777" w:rsidR="00CE2E85" w:rsidRDefault="00CE2E85">
      <w:pPr>
        <w:spacing w:after="0" w:line="440" w:lineRule="exact"/>
      </w:pPr>
      <w:r>
        <w:t xml:space="preserve">3. </w:t>
      </w:r>
      <w:r>
        <w:t>自動化排程與即時推播系統：建構穩定的後端排程引擎，精準執行家屬設定的吃藥、回診等提醒。此技術能大幅降低人工照護的遺漏率，實現遠距照護的自動化與精準化。</w:t>
      </w:r>
    </w:p>
    <w:p w14:paraId="653BF475" w14:textId="77777777" w:rsidR="00745883" w:rsidRPr="00745883" w:rsidRDefault="00745883">
      <w:pPr>
        <w:spacing w:after="0" w:line="440" w:lineRule="exact"/>
      </w:pPr>
    </w:p>
    <w:p w14:paraId="481E09CA" w14:textId="77777777" w:rsidR="00CE2E85" w:rsidRDefault="00CE2E85">
      <w:pPr>
        <w:spacing w:after="0" w:line="440" w:lineRule="exact"/>
      </w:pPr>
      <w:r>
        <w:t xml:space="preserve">4. </w:t>
      </w:r>
      <w:r>
        <w:t>低延遲影音串流與緊急通訊架構：建立能穩定處理大量影音數據存取的伺服器環境。在長輩觸發</w:t>
      </w:r>
      <w:r>
        <w:t>SOS</w:t>
      </w:r>
      <w:r>
        <w:t>求救時，能確保影像與警報零時差地傳送給家屬，達成遠端即時救援的目標，驗證本系統在緊急應變上的高穩定度。</w:t>
      </w:r>
    </w:p>
    <w:p w14:paraId="436A69B1" w14:textId="77777777" w:rsidR="00CE2E85" w:rsidRDefault="00CE2E85">
      <w:pPr>
        <w:spacing w:after="0" w:line="440" w:lineRule="exact"/>
      </w:pPr>
      <w:r>
        <w:t>在應用與社會效益層面上，本系統將分別對「長者」與「家屬」帶來顯著的正面影響：</w:t>
      </w:r>
    </w:p>
    <w:p w14:paraId="646586F0" w14:textId="77777777" w:rsidR="00745883" w:rsidRDefault="00745883">
      <w:pPr>
        <w:spacing w:after="0" w:line="440" w:lineRule="exact"/>
      </w:pPr>
    </w:p>
    <w:p w14:paraId="25F684A6" w14:textId="77777777" w:rsidR="00CE2E85" w:rsidRDefault="00CE2E85" w:rsidP="00745883">
      <w:pPr>
        <w:spacing w:after="0" w:line="440" w:lineRule="exact"/>
        <w:ind w:firstLine="480"/>
      </w:pPr>
      <w:r w:rsidRPr="00745883">
        <w:rPr>
          <w:b/>
          <w:bCs/>
        </w:rPr>
        <w:t>對於長者層面的效益：</w:t>
      </w:r>
      <w:r>
        <w:t>預期「</w:t>
      </w:r>
      <w:r>
        <w:t>Uban</w:t>
      </w:r>
      <w:r>
        <w:t>」系統能有效且大幅地降低長者的科技焦慮。透過全語音與防誤觸的直覺設計，長輩不再害怕操作錯誤，從而顯著提升他們使用智慧型裝置的意願與頻率。透過這個專屬平台，長者能更頻繁、更沒有壓力地與親友進行語音互動；同時，結合</w:t>
      </w:r>
      <w:r>
        <w:t>AI</w:t>
      </w:r>
      <w:r>
        <w:t>的日常閒聊與社交遊戲元素，能有效減少他們獨居時的孤獨感，提升社會參與度，增加長輩對家屬與友人間的活躍度，並因為擁有活躍的互動及可靠的求救管道，即便無</w:t>
      </w:r>
      <w:r>
        <w:lastRenderedPageBreak/>
        <w:t>智慧裝置在身旁，也能因為親友發現作息或活躍無法對齊時，能及時發現其中的不對勁，並減少社會上因情緒低落導致的遺憾，因為高互動率的</w:t>
      </w:r>
      <w:r>
        <w:t>AI</w:t>
      </w:r>
      <w:r>
        <w:t>助手與即時性的警報提醒而降低獨自生活的寂寞感與孤獨感。</w:t>
      </w:r>
    </w:p>
    <w:p w14:paraId="7D4B9783" w14:textId="77777777" w:rsidR="00745883" w:rsidRDefault="00745883" w:rsidP="00745883">
      <w:pPr>
        <w:spacing w:after="0" w:line="440" w:lineRule="exact"/>
        <w:ind w:firstLine="480"/>
      </w:pPr>
    </w:p>
    <w:p w14:paraId="58007A2B" w14:textId="77777777" w:rsidR="00CE2E85" w:rsidRDefault="00CE2E85" w:rsidP="00745883">
      <w:pPr>
        <w:spacing w:after="0" w:line="440" w:lineRule="exact"/>
        <w:ind w:firstLine="480"/>
      </w:pPr>
      <w:r w:rsidRPr="00745883">
        <w:rPr>
          <w:b/>
          <w:bCs/>
        </w:rPr>
        <w:t>對於家屬層面的效益：</w:t>
      </w:r>
      <w:r>
        <w:t>預期本系統能顯著提升家庭照護的能力與效率，釋放青壯年世代的照護壓力。家屬不需要再為了長輩是否情緒不佳、忘記吃藥、發生意外而在上班時間提心吊膽，不但可以透過監控與</w:t>
      </w:r>
      <w:r>
        <w:t>GPS</w:t>
      </w:r>
      <w:r>
        <w:t>掌握長輩足跡，</w:t>
      </w:r>
      <w:r>
        <w:t>AI</w:t>
      </w:r>
      <w:r>
        <w:t>系統也會完美代勞並回報結果；透過清晰的健康與情緒儀表板，家屬能隨時掌握長輩的真實狀況。更重要的是，在遭遇突發危險時，系統能確保家屬第一時間收到警報並啟動視訊。這不僅讓遠距照護變得更具效率，也極大地減輕了家屬因無法隨侍在側而產生的心理負擔與內疚感，進而穩固並增進整體家庭的情感連結。</w:t>
      </w:r>
    </w:p>
    <w:p w14:paraId="255BADF2" w14:textId="77777777" w:rsidR="00745883" w:rsidRDefault="00745883" w:rsidP="00745883">
      <w:pPr>
        <w:spacing w:after="0" w:line="440" w:lineRule="exact"/>
        <w:ind w:firstLine="480"/>
      </w:pPr>
    </w:p>
    <w:p w14:paraId="492CED16" w14:textId="77777777" w:rsidR="00CE2E85" w:rsidRDefault="00CE2E85" w:rsidP="00745883">
      <w:pPr>
        <w:spacing w:after="0" w:line="440" w:lineRule="exact"/>
        <w:ind w:firstLine="480"/>
      </w:pPr>
      <w:r>
        <w:t>未來，本系統也期望能作為一個穩固的發展平台，持續擴充更多符合高齡照護與生活輔助需求的功能。例如導入更深度的</w:t>
      </w:r>
      <w:r>
        <w:t xml:space="preserve"> AI </w:t>
      </w:r>
      <w:r>
        <w:t>預防醫學分析模組，或是結合</w:t>
      </w:r>
      <w:r>
        <w:t xml:space="preserve"> AR/VR </w:t>
      </w:r>
      <w:r>
        <w:t>的認知模擬訓練，逐步打造出完善且具擴充性的跨世代數位照護生態圈。</w:t>
      </w:r>
    </w:p>
    <w:p w14:paraId="5B904C78" w14:textId="77777777" w:rsidR="00CE2E85" w:rsidRDefault="00CE2E85">
      <w:pPr>
        <w:pStyle w:val="1"/>
        <w:pageBreakBefore/>
        <w:spacing w:before="0" w:afterLines="100" w:after="240" w:line="560" w:lineRule="exact"/>
        <w:jc w:val="center"/>
      </w:pPr>
      <w:bookmarkStart w:id="5" w:name="_Toc242559910"/>
      <w:r>
        <w:rPr>
          <w:rFonts w:ascii="Times New Roman" w:hAnsi="Times New Roman" w:cs="Times New Roman"/>
          <w:color w:val="000000"/>
        </w:rPr>
        <w:lastRenderedPageBreak/>
        <w:t>第二章</w:t>
      </w:r>
      <w:r>
        <w:rPr>
          <w:rFonts w:ascii="Times New Roman" w:hAnsi="Times New Roman" w:cs="Times New Roman"/>
          <w:color w:val="000000"/>
        </w:rPr>
        <w:t xml:space="preserve"> </w:t>
      </w:r>
      <w:r>
        <w:rPr>
          <w:rFonts w:ascii="Times New Roman" w:hAnsi="Times New Roman" w:cs="Times New Roman"/>
          <w:color w:val="000000"/>
        </w:rPr>
        <w:t>營運計劃</w:t>
      </w:r>
      <w:bookmarkEnd w:id="5"/>
    </w:p>
    <w:p w14:paraId="49D26B83" w14:textId="77777777" w:rsidR="00CE2E85" w:rsidRPr="00B31352" w:rsidRDefault="00CE2E85" w:rsidP="00073DF4">
      <w:pPr>
        <w:pStyle w:val="21"/>
        <w:spacing w:before="0" w:afterLines="50" w:after="120" w:line="480" w:lineRule="exact"/>
      </w:pPr>
      <w:bookmarkStart w:id="6" w:name="_Toc242559911"/>
      <w:r>
        <w:rPr>
          <w:rFonts w:cs="Times New Roman"/>
          <w:color w:val="000000"/>
        </w:rPr>
        <w:t xml:space="preserve">2-1 </w:t>
      </w:r>
      <w:r>
        <w:rPr>
          <w:rFonts w:cs="Times New Roman"/>
          <w:color w:val="000000"/>
        </w:rPr>
        <w:t>可行性分析</w:t>
      </w:r>
      <w:bookmarkEnd w:id="6"/>
    </w:p>
    <w:p w14:paraId="28736B37" w14:textId="77777777" w:rsidR="00CE2E85" w:rsidRDefault="00CE2E85" w:rsidP="00073DF4">
      <w:pPr>
        <w:spacing w:after="0" w:line="440" w:lineRule="exact"/>
        <w:rPr>
          <w:b/>
          <w:bCs/>
        </w:rPr>
      </w:pPr>
      <w:r>
        <w:t>【操作可行性】</w:t>
      </w:r>
      <w:r>
        <w:rPr>
          <w:vertAlign w:val="subscript"/>
        </w:rPr>
        <w:t>[1]</w:t>
      </w:r>
    </w:p>
    <w:p w14:paraId="6EE4E2A9" w14:textId="77777777" w:rsidR="00CE2E85" w:rsidRDefault="00CE2E85" w:rsidP="00073DF4">
      <w:pPr>
        <w:pStyle w:val="afff1"/>
        <w:keepNext/>
        <w:spacing w:after="0" w:line="440" w:lineRule="exact"/>
        <w:rPr>
          <w:b/>
        </w:rPr>
      </w:pPr>
      <w:bookmarkStart w:id="7" w:name="_Toc242234675"/>
      <w:r>
        <w:rPr>
          <w:rFonts w:cs="Times New Roman"/>
        </w:rPr>
        <w:t>表</w:t>
      </w:r>
      <w:r>
        <w:rPr>
          <w:rFonts w:cs="Times New Roman"/>
        </w:rPr>
        <w:t xml:space="preserve"> 2-1-1 </w:t>
      </w:r>
      <w:r>
        <w:rPr>
          <w:rFonts w:cs="Times New Roman"/>
        </w:rPr>
        <w:t>操作可行性表</w:t>
      </w:r>
      <w:bookmarkEnd w:id="7"/>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1360"/>
        <w:gridCol w:w="1587"/>
        <w:gridCol w:w="3627"/>
        <w:gridCol w:w="3630"/>
      </w:tblGrid>
      <w:tr w:rsidR="004F6845" w:rsidRPr="001C403E" w14:paraId="312AAFCA" w14:textId="77777777" w:rsidTr="004F6845">
        <w:trPr>
          <w:cantSplit/>
          <w:trHeight w:val="636"/>
          <w:tblHeader/>
          <w:jc w:val="center"/>
        </w:trPr>
        <w:tc>
          <w:tcPr>
            <w:tcW w:w="136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5DD86AC0" w14:textId="77777777" w:rsidR="004F6845" w:rsidRPr="001C403E" w:rsidRDefault="004F6845" w:rsidP="00AB30D2">
            <w:pPr>
              <w:keepNext/>
              <w:widowControl/>
              <w:spacing w:after="0" w:line="440" w:lineRule="exact"/>
              <w:jc w:val="center"/>
              <w:rPr>
                <w:b/>
                <w:bCs/>
              </w:rPr>
            </w:pPr>
            <w:r w:rsidRPr="001C403E">
              <w:rPr>
                <w:b/>
                <w:bCs/>
              </w:rPr>
              <w:t>適用對象</w:t>
            </w:r>
          </w:p>
        </w:tc>
        <w:tc>
          <w:tcPr>
            <w:tcW w:w="1587"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52841D3E" w14:textId="77777777" w:rsidR="004F6845" w:rsidRPr="001C403E" w:rsidRDefault="004F6845" w:rsidP="00AB30D2">
            <w:pPr>
              <w:keepNext/>
              <w:widowControl/>
              <w:spacing w:after="0" w:line="440" w:lineRule="exact"/>
              <w:jc w:val="center"/>
              <w:rPr>
                <w:b/>
                <w:bCs/>
              </w:rPr>
            </w:pPr>
            <w:r w:rsidRPr="001C403E">
              <w:rPr>
                <w:b/>
                <w:bCs/>
              </w:rPr>
              <w:t>核心特色</w:t>
            </w:r>
          </w:p>
        </w:tc>
        <w:tc>
          <w:tcPr>
            <w:tcW w:w="3627"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3162B708" w14:textId="77777777" w:rsidR="004F6845" w:rsidRPr="001C403E" w:rsidRDefault="004F6845" w:rsidP="00AB30D2">
            <w:pPr>
              <w:keepNext/>
              <w:widowControl/>
              <w:spacing w:after="0" w:line="440" w:lineRule="exact"/>
              <w:jc w:val="center"/>
              <w:rPr>
                <w:b/>
                <w:bCs/>
              </w:rPr>
            </w:pPr>
            <w:r w:rsidRPr="001C403E">
              <w:rPr>
                <w:b/>
                <w:bCs/>
              </w:rPr>
              <w:t>具體操作設計與技術應用</w:t>
            </w:r>
          </w:p>
        </w:tc>
        <w:tc>
          <w:tcPr>
            <w:tcW w:w="363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331469C6" w14:textId="77777777" w:rsidR="004F6845" w:rsidRPr="001C403E" w:rsidRDefault="004F6845" w:rsidP="00AB30D2">
            <w:pPr>
              <w:keepNext/>
              <w:widowControl/>
              <w:spacing w:after="0" w:line="440" w:lineRule="exact"/>
              <w:jc w:val="center"/>
              <w:rPr>
                <w:b/>
                <w:bCs/>
              </w:rPr>
            </w:pPr>
            <w:r w:rsidRPr="001C403E">
              <w:rPr>
                <w:b/>
                <w:bCs/>
              </w:rPr>
              <w:t>解決之痛點</w:t>
            </w:r>
          </w:p>
        </w:tc>
      </w:tr>
      <w:tr w:rsidR="004F6845" w:rsidRPr="001C403E" w14:paraId="40EE3C44" w14:textId="77777777" w:rsidTr="004F6845">
        <w:trPr>
          <w:cantSplit/>
          <w:trHeight w:val="601"/>
          <w:jc w:val="center"/>
        </w:trPr>
        <w:tc>
          <w:tcPr>
            <w:tcW w:w="1360" w:type="dxa"/>
            <w:vMerge w:val="restar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DA6B093" w14:textId="77777777" w:rsidR="004F6845" w:rsidRPr="001C403E" w:rsidRDefault="004F6845" w:rsidP="00AB30D2">
            <w:pPr>
              <w:keepNext/>
              <w:widowControl/>
              <w:spacing w:after="0" w:line="440" w:lineRule="exact"/>
              <w:jc w:val="center"/>
              <w:rPr>
                <w:b/>
                <w:bCs/>
              </w:rPr>
            </w:pPr>
            <w:r w:rsidRPr="001C403E">
              <w:rPr>
                <w:bCs/>
              </w:rPr>
              <w:t>長者端</w:t>
            </w:r>
          </w:p>
        </w:tc>
        <w:tc>
          <w:tcPr>
            <w:tcW w:w="1587" w:type="dxa"/>
            <w:vMerge w:val="restar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ED0C93A" w14:textId="77777777" w:rsidR="004F6845" w:rsidRPr="00072DEB" w:rsidRDefault="004F6845" w:rsidP="00AB30D2">
            <w:pPr>
              <w:keepNext/>
              <w:widowControl/>
              <w:spacing w:after="0" w:line="440" w:lineRule="exact"/>
              <w:jc w:val="center"/>
            </w:pPr>
            <w:r w:rsidRPr="00072DEB">
              <w:t>全語音互動</w:t>
            </w:r>
          </w:p>
        </w:tc>
        <w:tc>
          <w:tcPr>
            <w:tcW w:w="3627" w:type="dxa"/>
            <w:vMerge w:val="restar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AC47708" w14:textId="77777777" w:rsidR="004F6845" w:rsidRPr="001C403E" w:rsidRDefault="004F6845" w:rsidP="00AB30D2">
            <w:pPr>
              <w:keepNext/>
              <w:widowControl/>
              <w:spacing w:after="0" w:line="440" w:lineRule="exact"/>
            </w:pPr>
            <w:r w:rsidRPr="001C403E">
              <w:t>支援語音喚醒與麥克風一鍵輸入，無須繁瑣的鍵盤打字。</w:t>
            </w:r>
          </w:p>
        </w:tc>
        <w:tc>
          <w:tcPr>
            <w:tcW w:w="3630" w:type="dxa"/>
            <w:vMerge w:val="restar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E175A40" w14:textId="77777777" w:rsidR="004F6845" w:rsidRPr="001C403E" w:rsidRDefault="004F6845" w:rsidP="00AB30D2">
            <w:pPr>
              <w:keepNext/>
              <w:widowControl/>
              <w:spacing w:after="0" w:line="440" w:lineRule="exact"/>
            </w:pPr>
            <w:r w:rsidRPr="001C403E">
              <w:t>解決長輩視力退化、不熟悉智慧型手機鍵盤操作的障礙。</w:t>
            </w:r>
          </w:p>
        </w:tc>
      </w:tr>
      <w:tr w:rsidR="004F6845" w:rsidRPr="001C403E" w14:paraId="127125F1" w14:textId="77777777" w:rsidTr="004F6845">
        <w:trPr>
          <w:cantSplit/>
          <w:trHeight w:val="601"/>
          <w:jc w:val="center"/>
        </w:trPr>
        <w:tc>
          <w:tcPr>
            <w:tcW w:w="1185" w:type="dxa"/>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0E8ACF94" w14:textId="77777777" w:rsidR="004F6845" w:rsidRPr="001C403E" w:rsidRDefault="004F6845" w:rsidP="00AB30D2">
            <w:pPr>
              <w:widowControl/>
              <w:spacing w:after="0" w:line="240" w:lineRule="auto"/>
              <w:rPr>
                <w:b/>
                <w:bCs/>
              </w:rPr>
            </w:pPr>
          </w:p>
        </w:tc>
        <w:tc>
          <w:tcPr>
            <w:tcW w:w="1382" w:type="dxa"/>
            <w:vMerge/>
            <w:tcBorders>
              <w:top w:val="nil"/>
              <w:left w:val="single" w:sz="8" w:space="0" w:color="000000"/>
              <w:bottom w:val="single" w:sz="8" w:space="0" w:color="000000"/>
              <w:right w:val="single" w:sz="8" w:space="0" w:color="000000"/>
            </w:tcBorders>
            <w:vAlign w:val="center"/>
            <w:hideMark/>
          </w:tcPr>
          <w:p w14:paraId="7E4A1031" w14:textId="77777777" w:rsidR="004F6845" w:rsidRPr="00072DEB" w:rsidRDefault="004F6845" w:rsidP="00AB30D2">
            <w:pPr>
              <w:widowControl/>
              <w:spacing w:after="0" w:line="240" w:lineRule="auto"/>
              <w:jc w:val="center"/>
            </w:pPr>
          </w:p>
        </w:tc>
        <w:tc>
          <w:tcPr>
            <w:tcW w:w="3159" w:type="dxa"/>
            <w:vMerge/>
            <w:tcBorders>
              <w:top w:val="nil"/>
              <w:left w:val="single" w:sz="8" w:space="0" w:color="000000"/>
              <w:bottom w:val="single" w:sz="8" w:space="0" w:color="000000"/>
              <w:right w:val="single" w:sz="8" w:space="0" w:color="000000"/>
            </w:tcBorders>
            <w:vAlign w:val="center"/>
            <w:hideMark/>
          </w:tcPr>
          <w:p w14:paraId="7A5C272D" w14:textId="77777777" w:rsidR="004F6845" w:rsidRPr="001C403E" w:rsidRDefault="004F6845" w:rsidP="00AB30D2">
            <w:pPr>
              <w:widowControl/>
              <w:spacing w:after="0" w:line="240" w:lineRule="auto"/>
            </w:pPr>
          </w:p>
        </w:tc>
        <w:tc>
          <w:tcPr>
            <w:tcW w:w="3159" w:type="dxa"/>
            <w:vMerge/>
            <w:tcBorders>
              <w:top w:val="nil"/>
              <w:left w:val="single" w:sz="8" w:space="0" w:color="000000"/>
              <w:bottom w:val="single" w:sz="8" w:space="0" w:color="000000"/>
              <w:right w:val="single" w:sz="8" w:space="0" w:color="000000"/>
            </w:tcBorders>
            <w:vAlign w:val="center"/>
            <w:hideMark/>
          </w:tcPr>
          <w:p w14:paraId="3C57E175" w14:textId="77777777" w:rsidR="004F6845" w:rsidRPr="001C403E" w:rsidRDefault="004F6845" w:rsidP="00AB30D2">
            <w:pPr>
              <w:widowControl/>
              <w:spacing w:after="0" w:line="240" w:lineRule="auto"/>
            </w:pPr>
          </w:p>
        </w:tc>
      </w:tr>
      <w:tr w:rsidR="004F6845" w:rsidRPr="001C403E" w14:paraId="0C11993E" w14:textId="77777777" w:rsidTr="004F6845">
        <w:trPr>
          <w:cantSplit/>
          <w:trHeight w:val="601"/>
          <w:jc w:val="center"/>
        </w:trPr>
        <w:tc>
          <w:tcPr>
            <w:tcW w:w="1185" w:type="dxa"/>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19C93943" w14:textId="77777777" w:rsidR="004F6845" w:rsidRPr="001C403E" w:rsidRDefault="004F6845" w:rsidP="00AB30D2">
            <w:pPr>
              <w:widowControl/>
              <w:spacing w:after="0" w:line="240" w:lineRule="auto"/>
              <w:rPr>
                <w:b/>
                <w:bCs/>
              </w:rPr>
            </w:pPr>
          </w:p>
        </w:tc>
        <w:tc>
          <w:tcPr>
            <w:tcW w:w="1382" w:type="dxa"/>
            <w:vMerge/>
            <w:tcBorders>
              <w:top w:val="nil"/>
              <w:left w:val="single" w:sz="8" w:space="0" w:color="000000"/>
              <w:bottom w:val="single" w:sz="8" w:space="0" w:color="000000"/>
              <w:right w:val="single" w:sz="8" w:space="0" w:color="000000"/>
            </w:tcBorders>
            <w:vAlign w:val="center"/>
            <w:hideMark/>
          </w:tcPr>
          <w:p w14:paraId="57A68758" w14:textId="77777777" w:rsidR="004F6845" w:rsidRPr="00072DEB" w:rsidRDefault="004F6845" w:rsidP="00AB30D2">
            <w:pPr>
              <w:widowControl/>
              <w:spacing w:after="0" w:line="240" w:lineRule="auto"/>
              <w:jc w:val="center"/>
            </w:pPr>
          </w:p>
        </w:tc>
        <w:tc>
          <w:tcPr>
            <w:tcW w:w="3159" w:type="dxa"/>
            <w:vMerge/>
            <w:tcBorders>
              <w:top w:val="nil"/>
              <w:left w:val="single" w:sz="8" w:space="0" w:color="000000"/>
              <w:bottom w:val="single" w:sz="8" w:space="0" w:color="000000"/>
              <w:right w:val="single" w:sz="8" w:space="0" w:color="000000"/>
            </w:tcBorders>
            <w:vAlign w:val="center"/>
            <w:hideMark/>
          </w:tcPr>
          <w:p w14:paraId="2AA32A2A" w14:textId="77777777" w:rsidR="004F6845" w:rsidRPr="001C403E" w:rsidRDefault="004F6845" w:rsidP="00AB30D2">
            <w:pPr>
              <w:widowControl/>
              <w:spacing w:after="0" w:line="240" w:lineRule="auto"/>
            </w:pPr>
          </w:p>
        </w:tc>
        <w:tc>
          <w:tcPr>
            <w:tcW w:w="3159" w:type="dxa"/>
            <w:vMerge/>
            <w:tcBorders>
              <w:top w:val="nil"/>
              <w:left w:val="single" w:sz="8" w:space="0" w:color="000000"/>
              <w:bottom w:val="single" w:sz="8" w:space="0" w:color="000000"/>
              <w:right w:val="single" w:sz="8" w:space="0" w:color="000000"/>
            </w:tcBorders>
            <w:vAlign w:val="center"/>
            <w:hideMark/>
          </w:tcPr>
          <w:p w14:paraId="50955603" w14:textId="77777777" w:rsidR="004F6845" w:rsidRPr="001C403E" w:rsidRDefault="004F6845" w:rsidP="00AB30D2">
            <w:pPr>
              <w:widowControl/>
              <w:spacing w:after="0" w:line="240" w:lineRule="auto"/>
            </w:pPr>
          </w:p>
        </w:tc>
      </w:tr>
      <w:tr w:rsidR="004F6845" w:rsidRPr="001C403E" w14:paraId="4BB04678" w14:textId="77777777" w:rsidTr="004F6845">
        <w:trPr>
          <w:cantSplit/>
          <w:trHeight w:val="1212"/>
          <w:jc w:val="center"/>
        </w:trPr>
        <w:tc>
          <w:tcPr>
            <w:tcW w:w="1185" w:type="dxa"/>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1A30A56F" w14:textId="77777777" w:rsidR="004F6845" w:rsidRPr="001C403E" w:rsidRDefault="004F6845" w:rsidP="00AB30D2">
            <w:pPr>
              <w:widowControl/>
              <w:spacing w:after="0" w:line="240" w:lineRule="auto"/>
              <w:rPr>
                <w:b/>
                <w:bCs/>
              </w:rPr>
            </w:pPr>
          </w:p>
        </w:tc>
        <w:tc>
          <w:tcPr>
            <w:tcW w:w="1587"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74758DB" w14:textId="77777777" w:rsidR="004F6845" w:rsidRPr="00072DEB" w:rsidRDefault="004F6845" w:rsidP="00AB30D2">
            <w:pPr>
              <w:widowControl/>
              <w:spacing w:after="0" w:line="440" w:lineRule="exact"/>
              <w:jc w:val="center"/>
            </w:pPr>
            <w:r w:rsidRPr="00072DEB">
              <w:t>無障礙極簡介面</w:t>
            </w:r>
          </w:p>
        </w:tc>
        <w:tc>
          <w:tcPr>
            <w:tcW w:w="3627"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728B8FA" w14:textId="77777777" w:rsidR="004F6845" w:rsidRPr="001C403E" w:rsidRDefault="004F6845" w:rsidP="00AB30D2">
            <w:pPr>
              <w:widowControl/>
              <w:spacing w:after="0" w:line="440" w:lineRule="exact"/>
            </w:pPr>
            <w:r w:rsidRPr="001C403E">
              <w:t>捨棄多層級選單與繁雜按鈕，採用「高對比度」與「超大圖示」視覺設計。</w:t>
            </w:r>
          </w:p>
        </w:tc>
        <w:tc>
          <w:tcPr>
            <w:tcW w:w="363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04D2C7C" w14:textId="77777777" w:rsidR="004F6845" w:rsidRPr="001C403E" w:rsidRDefault="004F6845" w:rsidP="00AB30D2">
            <w:pPr>
              <w:widowControl/>
              <w:spacing w:after="0" w:line="440" w:lineRule="exact"/>
            </w:pPr>
            <w:r w:rsidRPr="001C403E">
              <w:t>降低科技學習門檻與操作挫折感，防範誤觸。</w:t>
            </w:r>
          </w:p>
        </w:tc>
      </w:tr>
      <w:tr w:rsidR="004F6845" w:rsidRPr="001C403E" w14:paraId="555498A0" w14:textId="77777777" w:rsidTr="004F6845">
        <w:trPr>
          <w:cantSplit/>
          <w:trHeight w:val="1212"/>
          <w:jc w:val="center"/>
        </w:trPr>
        <w:tc>
          <w:tcPr>
            <w:tcW w:w="1185" w:type="dxa"/>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448C56FD" w14:textId="77777777" w:rsidR="004F6845" w:rsidRPr="001C403E" w:rsidRDefault="004F6845" w:rsidP="00AB30D2">
            <w:pPr>
              <w:widowControl/>
              <w:spacing w:after="0" w:line="240" w:lineRule="auto"/>
              <w:rPr>
                <w:b/>
                <w:bCs/>
              </w:rPr>
            </w:pPr>
          </w:p>
        </w:tc>
        <w:tc>
          <w:tcPr>
            <w:tcW w:w="1587"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6F2093E" w14:textId="77777777" w:rsidR="004F6845" w:rsidRPr="00072DEB" w:rsidRDefault="004F6845" w:rsidP="00AB30D2">
            <w:pPr>
              <w:widowControl/>
              <w:spacing w:after="0" w:line="440" w:lineRule="exact"/>
              <w:jc w:val="center"/>
            </w:pPr>
            <w:r w:rsidRPr="00072DEB">
              <w:t>在地化慢速語音</w:t>
            </w:r>
          </w:p>
        </w:tc>
        <w:tc>
          <w:tcPr>
            <w:tcW w:w="3627"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E59677E" w14:textId="77777777" w:rsidR="004F6845" w:rsidRPr="001C403E" w:rsidRDefault="004F6845" w:rsidP="00AB30D2">
            <w:pPr>
              <w:widowControl/>
              <w:spacing w:after="0" w:line="440" w:lineRule="exact"/>
            </w:pPr>
            <w:r w:rsidRPr="001C403E">
              <w:t>導入語速可調的高階文字轉語音</w:t>
            </w:r>
            <w:r w:rsidRPr="001C403E">
              <w:t xml:space="preserve"> (TTS) </w:t>
            </w:r>
            <w:r w:rsidRPr="001C403E">
              <w:t>技術，支援慢速中文與在地鄉土語言。</w:t>
            </w:r>
          </w:p>
        </w:tc>
        <w:tc>
          <w:tcPr>
            <w:tcW w:w="363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6E409B0" w14:textId="77777777" w:rsidR="004F6845" w:rsidRPr="001C403E" w:rsidRDefault="004F6845" w:rsidP="00AB30D2">
            <w:pPr>
              <w:widowControl/>
              <w:spacing w:after="0" w:line="440" w:lineRule="exact"/>
            </w:pPr>
            <w:r w:rsidRPr="001C403E">
              <w:t>消除機器人語音的冷硬感，提升長輩聆聽理解度與親和力。</w:t>
            </w:r>
          </w:p>
        </w:tc>
      </w:tr>
      <w:tr w:rsidR="004F6845" w:rsidRPr="001C403E" w14:paraId="2DC1A1F5" w14:textId="77777777" w:rsidTr="004F6845">
        <w:trPr>
          <w:cantSplit/>
          <w:trHeight w:val="601"/>
          <w:jc w:val="center"/>
        </w:trPr>
        <w:tc>
          <w:tcPr>
            <w:tcW w:w="1360" w:type="dxa"/>
            <w:vMerge w:val="restar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9701D59" w14:textId="77777777" w:rsidR="004F6845" w:rsidRPr="001C403E" w:rsidRDefault="004F6845" w:rsidP="00AB30D2">
            <w:pPr>
              <w:widowControl/>
              <w:spacing w:after="0" w:line="440" w:lineRule="exact"/>
              <w:jc w:val="center"/>
              <w:rPr>
                <w:b/>
                <w:bCs/>
              </w:rPr>
            </w:pPr>
            <w:r w:rsidRPr="001C403E">
              <w:rPr>
                <w:bCs/>
              </w:rPr>
              <w:t>家屬端</w:t>
            </w:r>
          </w:p>
        </w:tc>
        <w:tc>
          <w:tcPr>
            <w:tcW w:w="1587" w:type="dxa"/>
            <w:vMerge w:val="restar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D22B666" w14:textId="77777777" w:rsidR="004F6845" w:rsidRPr="00072DEB" w:rsidRDefault="004F6845" w:rsidP="00AB30D2">
            <w:pPr>
              <w:widowControl/>
              <w:spacing w:after="0" w:line="440" w:lineRule="exact"/>
              <w:jc w:val="center"/>
            </w:pPr>
            <w:r w:rsidRPr="00072DEB">
              <w:t>跨平台一站式管理</w:t>
            </w:r>
          </w:p>
        </w:tc>
        <w:tc>
          <w:tcPr>
            <w:tcW w:w="3627" w:type="dxa"/>
            <w:vMerge w:val="restar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7BC4371" w14:textId="77777777" w:rsidR="004F6845" w:rsidRPr="001C403E" w:rsidRDefault="004F6845" w:rsidP="00AB30D2">
            <w:pPr>
              <w:widowControl/>
              <w:spacing w:after="0" w:line="440" w:lineRule="exact"/>
            </w:pPr>
            <w:r w:rsidRPr="001C403E">
              <w:t>提供</w:t>
            </w:r>
            <w:r w:rsidRPr="001C403E">
              <w:t xml:space="preserve"> iOS </w:t>
            </w:r>
            <w:r w:rsidRPr="001C403E">
              <w:t>與</w:t>
            </w:r>
            <w:r w:rsidRPr="001C403E">
              <w:t xml:space="preserve"> Android </w:t>
            </w:r>
            <w:r w:rsidRPr="001C403E">
              <w:t>雙平台一致的流暢體驗，具備直覺的模組化照護儀表板。</w:t>
            </w:r>
          </w:p>
        </w:tc>
        <w:tc>
          <w:tcPr>
            <w:tcW w:w="3630" w:type="dxa"/>
            <w:vMerge w:val="restar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C741E78" w14:textId="77777777" w:rsidR="004F6845" w:rsidRPr="001C403E" w:rsidRDefault="004F6845" w:rsidP="00AB30D2">
            <w:pPr>
              <w:widowControl/>
              <w:spacing w:after="0" w:line="440" w:lineRule="exact"/>
            </w:pPr>
            <w:r w:rsidRPr="001C403E">
              <w:t>解決家屬需切換多個</w:t>
            </w:r>
            <w:r w:rsidRPr="001C403E">
              <w:t xml:space="preserve"> APP </w:t>
            </w:r>
            <w:r w:rsidRPr="001C403E">
              <w:t>才能掌握長輩作息的痛點。</w:t>
            </w:r>
          </w:p>
        </w:tc>
      </w:tr>
      <w:tr w:rsidR="004F6845" w:rsidRPr="001C403E" w14:paraId="5A438C77" w14:textId="77777777" w:rsidTr="004F6845">
        <w:trPr>
          <w:cantSplit/>
          <w:trHeight w:val="601"/>
          <w:jc w:val="center"/>
        </w:trPr>
        <w:tc>
          <w:tcPr>
            <w:tcW w:w="1185" w:type="dxa"/>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786F0EF7" w14:textId="77777777" w:rsidR="004F6845" w:rsidRPr="001C403E" w:rsidRDefault="004F6845" w:rsidP="00AB30D2">
            <w:pPr>
              <w:widowControl/>
              <w:spacing w:after="0" w:line="240" w:lineRule="auto"/>
              <w:rPr>
                <w:b/>
                <w:bCs/>
              </w:rPr>
            </w:pPr>
          </w:p>
        </w:tc>
        <w:tc>
          <w:tcPr>
            <w:tcW w:w="1382" w:type="dxa"/>
            <w:vMerge/>
            <w:tcBorders>
              <w:top w:val="nil"/>
              <w:left w:val="single" w:sz="8" w:space="0" w:color="000000"/>
              <w:bottom w:val="single" w:sz="8" w:space="0" w:color="000000"/>
              <w:right w:val="single" w:sz="8" w:space="0" w:color="000000"/>
            </w:tcBorders>
            <w:vAlign w:val="center"/>
            <w:hideMark/>
          </w:tcPr>
          <w:p w14:paraId="579E0733" w14:textId="77777777" w:rsidR="004F6845" w:rsidRPr="00072DEB" w:rsidRDefault="004F6845" w:rsidP="00AB30D2">
            <w:pPr>
              <w:widowControl/>
              <w:spacing w:after="0" w:line="240" w:lineRule="auto"/>
              <w:jc w:val="center"/>
            </w:pPr>
          </w:p>
        </w:tc>
        <w:tc>
          <w:tcPr>
            <w:tcW w:w="3159" w:type="dxa"/>
            <w:vMerge/>
            <w:tcBorders>
              <w:top w:val="nil"/>
              <w:left w:val="single" w:sz="8" w:space="0" w:color="000000"/>
              <w:bottom w:val="single" w:sz="8" w:space="0" w:color="000000"/>
              <w:right w:val="single" w:sz="8" w:space="0" w:color="000000"/>
            </w:tcBorders>
            <w:vAlign w:val="center"/>
            <w:hideMark/>
          </w:tcPr>
          <w:p w14:paraId="648717E7" w14:textId="77777777" w:rsidR="004F6845" w:rsidRPr="001C403E" w:rsidRDefault="004F6845" w:rsidP="00AB30D2">
            <w:pPr>
              <w:widowControl/>
              <w:spacing w:after="0" w:line="240" w:lineRule="auto"/>
            </w:pPr>
          </w:p>
        </w:tc>
        <w:tc>
          <w:tcPr>
            <w:tcW w:w="3159" w:type="dxa"/>
            <w:vMerge/>
            <w:tcBorders>
              <w:top w:val="nil"/>
              <w:left w:val="single" w:sz="8" w:space="0" w:color="000000"/>
              <w:bottom w:val="single" w:sz="8" w:space="0" w:color="000000"/>
              <w:right w:val="single" w:sz="8" w:space="0" w:color="000000"/>
            </w:tcBorders>
            <w:vAlign w:val="center"/>
            <w:hideMark/>
          </w:tcPr>
          <w:p w14:paraId="2DACD3BC" w14:textId="77777777" w:rsidR="004F6845" w:rsidRPr="001C403E" w:rsidRDefault="004F6845" w:rsidP="00AB30D2">
            <w:pPr>
              <w:widowControl/>
              <w:spacing w:after="0" w:line="240" w:lineRule="auto"/>
            </w:pPr>
          </w:p>
        </w:tc>
      </w:tr>
      <w:tr w:rsidR="004F6845" w:rsidRPr="001C403E" w14:paraId="520F6917" w14:textId="77777777" w:rsidTr="004F6845">
        <w:trPr>
          <w:cantSplit/>
          <w:trHeight w:val="601"/>
          <w:jc w:val="center"/>
        </w:trPr>
        <w:tc>
          <w:tcPr>
            <w:tcW w:w="1185" w:type="dxa"/>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6C70A1C5" w14:textId="77777777" w:rsidR="004F6845" w:rsidRPr="001C403E" w:rsidRDefault="004F6845" w:rsidP="00AB30D2">
            <w:pPr>
              <w:widowControl/>
              <w:spacing w:after="0" w:line="240" w:lineRule="auto"/>
              <w:rPr>
                <w:b/>
                <w:bCs/>
              </w:rPr>
            </w:pPr>
          </w:p>
        </w:tc>
        <w:tc>
          <w:tcPr>
            <w:tcW w:w="1382" w:type="dxa"/>
            <w:vMerge/>
            <w:tcBorders>
              <w:top w:val="nil"/>
              <w:left w:val="single" w:sz="8" w:space="0" w:color="000000"/>
              <w:bottom w:val="single" w:sz="8" w:space="0" w:color="000000"/>
              <w:right w:val="single" w:sz="8" w:space="0" w:color="000000"/>
            </w:tcBorders>
            <w:vAlign w:val="center"/>
            <w:hideMark/>
          </w:tcPr>
          <w:p w14:paraId="37FAFC07" w14:textId="77777777" w:rsidR="004F6845" w:rsidRPr="00072DEB" w:rsidRDefault="004F6845" w:rsidP="00AB30D2">
            <w:pPr>
              <w:widowControl/>
              <w:spacing w:after="0" w:line="240" w:lineRule="auto"/>
              <w:jc w:val="center"/>
            </w:pPr>
          </w:p>
        </w:tc>
        <w:tc>
          <w:tcPr>
            <w:tcW w:w="3159" w:type="dxa"/>
            <w:vMerge/>
            <w:tcBorders>
              <w:top w:val="nil"/>
              <w:left w:val="single" w:sz="8" w:space="0" w:color="000000"/>
              <w:bottom w:val="single" w:sz="8" w:space="0" w:color="000000"/>
              <w:right w:val="single" w:sz="8" w:space="0" w:color="000000"/>
            </w:tcBorders>
            <w:vAlign w:val="center"/>
            <w:hideMark/>
          </w:tcPr>
          <w:p w14:paraId="32A35CF4" w14:textId="77777777" w:rsidR="004F6845" w:rsidRPr="001C403E" w:rsidRDefault="004F6845" w:rsidP="00AB30D2">
            <w:pPr>
              <w:widowControl/>
              <w:spacing w:after="0" w:line="240" w:lineRule="auto"/>
            </w:pPr>
          </w:p>
        </w:tc>
        <w:tc>
          <w:tcPr>
            <w:tcW w:w="3159" w:type="dxa"/>
            <w:vMerge/>
            <w:tcBorders>
              <w:top w:val="nil"/>
              <w:left w:val="single" w:sz="8" w:space="0" w:color="000000"/>
              <w:bottom w:val="single" w:sz="8" w:space="0" w:color="000000"/>
              <w:right w:val="single" w:sz="8" w:space="0" w:color="000000"/>
            </w:tcBorders>
            <w:vAlign w:val="center"/>
            <w:hideMark/>
          </w:tcPr>
          <w:p w14:paraId="4031D043" w14:textId="77777777" w:rsidR="004F6845" w:rsidRPr="001C403E" w:rsidRDefault="004F6845" w:rsidP="00AB30D2">
            <w:pPr>
              <w:widowControl/>
              <w:spacing w:after="0" w:line="240" w:lineRule="auto"/>
            </w:pPr>
          </w:p>
        </w:tc>
      </w:tr>
      <w:tr w:rsidR="004F6845" w:rsidRPr="001C403E" w14:paraId="7921ABCE" w14:textId="77777777" w:rsidTr="004F6845">
        <w:trPr>
          <w:cantSplit/>
          <w:trHeight w:val="1212"/>
          <w:jc w:val="center"/>
        </w:trPr>
        <w:tc>
          <w:tcPr>
            <w:tcW w:w="1185" w:type="dxa"/>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343F6D86" w14:textId="77777777" w:rsidR="004F6845" w:rsidRPr="001C403E" w:rsidRDefault="004F6845" w:rsidP="00AB30D2">
            <w:pPr>
              <w:widowControl/>
              <w:spacing w:after="0" w:line="240" w:lineRule="auto"/>
              <w:rPr>
                <w:b/>
                <w:bCs/>
              </w:rPr>
            </w:pPr>
          </w:p>
        </w:tc>
        <w:tc>
          <w:tcPr>
            <w:tcW w:w="1587"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059832D" w14:textId="77777777" w:rsidR="004F6845" w:rsidRPr="00072DEB" w:rsidRDefault="004F6845" w:rsidP="00AB30D2">
            <w:pPr>
              <w:widowControl/>
              <w:spacing w:after="0" w:line="440" w:lineRule="exact"/>
              <w:jc w:val="center"/>
            </w:pPr>
            <w:r w:rsidRPr="00072DEB">
              <w:t xml:space="preserve">AI </w:t>
            </w:r>
            <w:r w:rsidRPr="00072DEB">
              <w:t>智慧摘要與分析</w:t>
            </w:r>
          </w:p>
        </w:tc>
        <w:tc>
          <w:tcPr>
            <w:tcW w:w="3627"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50A127E" w14:textId="77777777" w:rsidR="004F6845" w:rsidRPr="001C403E" w:rsidRDefault="004F6845" w:rsidP="00AB30D2">
            <w:pPr>
              <w:widowControl/>
              <w:spacing w:after="0" w:line="440" w:lineRule="exact"/>
            </w:pPr>
            <w:r w:rsidRPr="001C403E">
              <w:t>統整長輩日常互動語音，自動生成易讀的情緒分析與作息摘要報告。</w:t>
            </w:r>
          </w:p>
        </w:tc>
        <w:tc>
          <w:tcPr>
            <w:tcW w:w="363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E7427A4" w14:textId="77777777" w:rsidR="004F6845" w:rsidRPr="001C403E" w:rsidRDefault="004F6845" w:rsidP="00AB30D2">
            <w:pPr>
              <w:widowControl/>
              <w:spacing w:after="0" w:line="440" w:lineRule="exact"/>
            </w:pPr>
            <w:r w:rsidRPr="001C403E">
              <w:t>減輕家屬消化大量日常訊息的認知負擔，精準掌握潛在需求。</w:t>
            </w:r>
          </w:p>
        </w:tc>
      </w:tr>
      <w:tr w:rsidR="004F6845" w:rsidRPr="001C403E" w14:paraId="0FD4AE16" w14:textId="77777777" w:rsidTr="004F6845">
        <w:trPr>
          <w:cantSplit/>
          <w:trHeight w:val="1212"/>
          <w:jc w:val="center"/>
        </w:trPr>
        <w:tc>
          <w:tcPr>
            <w:tcW w:w="1185" w:type="dxa"/>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1BC9072F" w14:textId="77777777" w:rsidR="004F6845" w:rsidRPr="001C403E" w:rsidRDefault="004F6845" w:rsidP="00AB30D2">
            <w:pPr>
              <w:widowControl/>
              <w:spacing w:after="0" w:line="240" w:lineRule="auto"/>
              <w:rPr>
                <w:b/>
                <w:bCs/>
              </w:rPr>
            </w:pPr>
          </w:p>
        </w:tc>
        <w:tc>
          <w:tcPr>
            <w:tcW w:w="1587"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A25479B" w14:textId="77777777" w:rsidR="004F6845" w:rsidRPr="00072DEB" w:rsidRDefault="004F6845" w:rsidP="00AB30D2">
            <w:pPr>
              <w:widowControl/>
              <w:spacing w:after="0" w:line="440" w:lineRule="exact"/>
              <w:jc w:val="center"/>
            </w:pPr>
            <w:r w:rsidRPr="00072DEB">
              <w:t>硬體活化與緊急監控</w:t>
            </w:r>
          </w:p>
        </w:tc>
        <w:tc>
          <w:tcPr>
            <w:tcW w:w="3627"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338BB42" w14:textId="77777777" w:rsidR="004F6845" w:rsidRPr="001C403E" w:rsidRDefault="004F6845" w:rsidP="00AB30D2">
            <w:pPr>
              <w:widowControl/>
              <w:spacing w:after="0" w:line="440" w:lineRule="exact"/>
            </w:pPr>
            <w:r w:rsidRPr="001C403E">
              <w:t>支援將閒置的舊手機轉化為實時監視器；支援遠端強制喚醒與緊急視訊通話。</w:t>
            </w:r>
          </w:p>
        </w:tc>
        <w:tc>
          <w:tcPr>
            <w:tcW w:w="363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274A46C" w14:textId="77777777" w:rsidR="004F6845" w:rsidRPr="001C403E" w:rsidRDefault="004F6845" w:rsidP="00AB30D2">
            <w:pPr>
              <w:widowControl/>
              <w:spacing w:after="0" w:line="440" w:lineRule="exact"/>
            </w:pPr>
            <w:r w:rsidRPr="001C403E">
              <w:t>實現零硬體添購成本的監控方案，並大幅降低對突發狀況的未知焦慮。</w:t>
            </w:r>
          </w:p>
        </w:tc>
      </w:tr>
    </w:tbl>
    <w:p w14:paraId="6D273637" w14:textId="77777777" w:rsidR="00CE2E85" w:rsidRPr="001C403E" w:rsidRDefault="00CE2E85" w:rsidP="00073DF4">
      <w:pPr>
        <w:widowControl/>
        <w:spacing w:after="0" w:line="440" w:lineRule="exact"/>
        <w:rPr>
          <w:b/>
          <w:bCs/>
        </w:rPr>
      </w:pPr>
      <w:r>
        <w:t>具體操作設計說明</w:t>
      </w:r>
    </w:p>
    <w:p w14:paraId="1457CCFA" w14:textId="77777777" w:rsidR="00CE2E85" w:rsidRPr="001C403E" w:rsidRDefault="00CE2E85" w:rsidP="00073DF4">
      <w:pPr>
        <w:widowControl/>
        <w:spacing w:after="0" w:line="440" w:lineRule="exact"/>
        <w:ind w:firstLine="480"/>
      </w:pPr>
      <w:r w:rsidRPr="00E90807">
        <w:rPr>
          <w:b/>
          <w:bCs/>
        </w:rPr>
        <w:t>針對長者端：</w:t>
      </w:r>
      <w:r>
        <w:t xml:space="preserve"> Uban </w:t>
      </w:r>
      <w:r>
        <w:t>的長者端介面設計邏輯為「化繁為簡」。系統捨棄部份傳統</w:t>
      </w:r>
      <w:r>
        <w:t xml:space="preserve"> APP </w:t>
      </w:r>
      <w:r>
        <w:t>深層的按鈕層級與鍵盤輸入，將「語音互動」與「高對比大圖示」作為核心交互手段。為了進一步貼近高齡者的真實需求，系統特別導入了語速可調的高品質在地化文字轉語音（</w:t>
      </w:r>
      <w:r>
        <w:t>TTS</w:t>
      </w:r>
      <w:r>
        <w:t>）技術（例如針對慢速中文或台語進行優化），讓發音更貼近長輩熟悉的語感。長輩日常只需點擊明顯的麥克風圖示，或直接使用語音喚醒功能，即可毫不費力地完成聆聽用藥提醒、發送語音訊息或啟動緊急求助。此設計將科技學習成本幾乎降至零，把長者對陌生軟體的心理抗拒轉化為願意互動的動力。</w:t>
      </w:r>
    </w:p>
    <w:p w14:paraId="075F4301" w14:textId="77777777" w:rsidR="00CE2E85" w:rsidRDefault="00CE2E85" w:rsidP="00073DF4">
      <w:pPr>
        <w:widowControl/>
        <w:spacing w:after="0" w:line="440" w:lineRule="exact"/>
        <w:ind w:firstLine="482"/>
      </w:pPr>
      <w:r w:rsidRPr="00E90807">
        <w:rPr>
          <w:b/>
          <w:bCs/>
        </w:rPr>
        <w:t>針對家屬端：</w:t>
      </w:r>
      <w:r>
        <w:t>在家屬端的設計上，</w:t>
      </w:r>
      <w:r>
        <w:t xml:space="preserve">Uban </w:t>
      </w:r>
      <w:r>
        <w:t>著重於「管理效率」與「安心感」的提升。</w:t>
      </w:r>
    </w:p>
    <w:p w14:paraId="6C9A28F8" w14:textId="77777777" w:rsidR="00CE2E85" w:rsidRDefault="00CE2E85" w:rsidP="00073DF4">
      <w:pPr>
        <w:widowControl/>
        <w:spacing w:after="0" w:line="440" w:lineRule="exact"/>
        <w:ind w:firstLine="482"/>
      </w:pPr>
      <w:r>
        <w:t>系統透過現代化跨平台技術打造出直覺且結構清晰的照護管理儀表板，完美支援</w:t>
      </w:r>
      <w:r>
        <w:t xml:space="preserve"> iOS </w:t>
      </w:r>
      <w:r>
        <w:t>與</w:t>
      </w:r>
      <w:r>
        <w:t xml:space="preserve"> Android </w:t>
      </w:r>
      <w:r>
        <w:t>雙平台用戶。家屬可透過模組化的介面，利用通勤或零碎時間快速設定長輩的吃藥或回診排程。同時，系統會將長者端的語音互動紀錄，透過後端</w:t>
      </w:r>
      <w:r>
        <w:t xml:space="preserve"> AI </w:t>
      </w:r>
      <w:r>
        <w:t>轉化為精煉的「長輩互動摘要與情緒分析」，讓家屬一目了然。</w:t>
      </w:r>
    </w:p>
    <w:p w14:paraId="7122A75B" w14:textId="77777777" w:rsidR="00E90807" w:rsidRDefault="00CE2E85" w:rsidP="00073DF4">
      <w:pPr>
        <w:widowControl/>
        <w:spacing w:after="0" w:line="440" w:lineRule="exact"/>
        <w:ind w:firstLine="480"/>
      </w:pPr>
      <w:r>
        <w:t>此外，在監控設計上極具彈性，家屬平時可直接運用家中汰換的舊手機作為長者端的實時監視器，不僅實踐環保也免除了額外購買硬體的成本；在緊急情況下，家屬端更擁有最高權限，可直接遠端喚醒長輩裝置並立刻強制進行視訊通話。這種設計確保了雙端都能在「最少的操作負擔」下，順暢達成日常照護、溝通陪伴與危機處理的綜合目的。</w:t>
      </w:r>
    </w:p>
    <w:p w14:paraId="597B323D" w14:textId="77777777" w:rsidR="00E90807" w:rsidRDefault="00E90807">
      <w:pPr>
        <w:widowControl/>
      </w:pPr>
      <w:r>
        <w:br w:type="page"/>
      </w:r>
    </w:p>
    <w:p w14:paraId="66432274" w14:textId="77777777" w:rsidR="00CE2E85" w:rsidRPr="00FB4095" w:rsidRDefault="00CE2E85" w:rsidP="00073DF4">
      <w:pPr>
        <w:widowControl/>
        <w:spacing w:after="0" w:line="440" w:lineRule="exact"/>
        <w:rPr>
          <w:b/>
          <w:bCs/>
        </w:rPr>
      </w:pPr>
      <w:r>
        <w:lastRenderedPageBreak/>
        <w:t>【時程可行性】</w:t>
      </w:r>
    </w:p>
    <w:p w14:paraId="388DA33E" w14:textId="77777777" w:rsidR="00CE2E85" w:rsidRDefault="00CE2E85" w:rsidP="00073DF4">
      <w:pPr>
        <w:spacing w:after="0" w:line="440" w:lineRule="exact"/>
        <w:ind w:firstLine="480"/>
      </w:pPr>
      <w:r>
        <w:t>專案採用敏捷式開發，為確保如今社會需求的不確定性與</w:t>
      </w:r>
      <w:r>
        <w:t>AI</w:t>
      </w:r>
      <w:r>
        <w:t>環境的高變動性，將時程劃分為短、中、長期三個階段，在採取階段性推進也同時進行對應需求與功能調整，確保初期資源集中於</w:t>
      </w:r>
      <w:r>
        <w:t xml:space="preserve"> C </w:t>
      </w:r>
      <w:r>
        <w:t>端（一般家庭）用戶開發與驗證系統迎合需求的成果，後續</w:t>
      </w:r>
      <w:r>
        <w:t>(</w:t>
      </w:r>
      <w:r>
        <w:t>後</w:t>
      </w:r>
      <w:r>
        <w:t>/</w:t>
      </w:r>
      <w:r>
        <w:t>長期</w:t>
      </w:r>
      <w:r>
        <w:t>)</w:t>
      </w:r>
      <w:r>
        <w:t>再逐步擴張至</w:t>
      </w:r>
      <w:r>
        <w:t xml:space="preserve"> B </w:t>
      </w:r>
      <w:r>
        <w:t>端（機構）市場。</w:t>
      </w:r>
    </w:p>
    <w:p w14:paraId="2CBC58F7" w14:textId="77777777" w:rsidR="00CE2E85" w:rsidRDefault="00CE2E85" w:rsidP="00073DF4">
      <w:pPr>
        <w:pStyle w:val="afff1"/>
        <w:keepNext/>
        <w:spacing w:after="0" w:line="440" w:lineRule="exact"/>
      </w:pPr>
      <w:bookmarkStart w:id="8" w:name="_Toc242234676"/>
      <w:r>
        <w:rPr>
          <w:rFonts w:cs="Times New Roman"/>
        </w:rPr>
        <w:t>表</w:t>
      </w:r>
      <w:r>
        <w:rPr>
          <w:rFonts w:cs="Times New Roman"/>
        </w:rPr>
        <w:t xml:space="preserve"> 2-1-2</w:t>
      </w:r>
      <w:r>
        <w:rPr>
          <w:rFonts w:cs="Times New Roman"/>
        </w:rPr>
        <w:t>時程可行性三階段表</w:t>
      </w:r>
      <w:bookmarkEnd w:id="8"/>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1550"/>
        <w:gridCol w:w="1984"/>
        <w:gridCol w:w="6670"/>
      </w:tblGrid>
      <w:tr w:rsidR="00CE2E85" w:rsidRPr="00F6718C" w14:paraId="6CE264D0" w14:textId="77777777" w:rsidTr="00E90807">
        <w:trPr>
          <w:cantSplit/>
          <w:trHeight w:val="1056"/>
          <w:tblHeader/>
          <w:jc w:val="center"/>
        </w:trPr>
        <w:tc>
          <w:tcPr>
            <w:tcW w:w="155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50ADD498" w14:textId="77777777" w:rsidR="00CE2E85" w:rsidRPr="00F6718C" w:rsidRDefault="00CE2E85" w:rsidP="00AB30D2">
            <w:pPr>
              <w:keepNext/>
              <w:widowControl/>
              <w:spacing w:after="0" w:line="440" w:lineRule="exact"/>
              <w:jc w:val="center"/>
              <w:rPr>
                <w:b/>
                <w:bCs/>
              </w:rPr>
            </w:pPr>
            <w:r w:rsidRPr="00F6718C">
              <w:rPr>
                <w:b/>
                <w:bCs/>
              </w:rPr>
              <w:t>開發階段</w:t>
            </w:r>
          </w:p>
        </w:tc>
        <w:tc>
          <w:tcPr>
            <w:tcW w:w="198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37C1B565" w14:textId="77777777" w:rsidR="00CE2E85" w:rsidRPr="00F6718C" w:rsidRDefault="00CE2E85" w:rsidP="00AB30D2">
            <w:pPr>
              <w:keepNext/>
              <w:widowControl/>
              <w:spacing w:after="0" w:line="440" w:lineRule="exact"/>
              <w:jc w:val="center"/>
              <w:rPr>
                <w:b/>
                <w:bCs/>
              </w:rPr>
            </w:pPr>
            <w:r w:rsidRPr="00F6718C">
              <w:rPr>
                <w:b/>
                <w:bCs/>
              </w:rPr>
              <w:t>預估時程</w:t>
            </w:r>
          </w:p>
        </w:tc>
        <w:tc>
          <w:tcPr>
            <w:tcW w:w="667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1D58A5EE" w14:textId="77777777" w:rsidR="00CE2E85" w:rsidRPr="00F6718C" w:rsidRDefault="00CE2E85" w:rsidP="00AB30D2">
            <w:pPr>
              <w:keepNext/>
              <w:widowControl/>
              <w:spacing w:after="0" w:line="440" w:lineRule="exact"/>
              <w:jc w:val="center"/>
              <w:rPr>
                <w:b/>
                <w:bCs/>
              </w:rPr>
            </w:pPr>
            <w:r w:rsidRPr="00F6718C">
              <w:rPr>
                <w:b/>
                <w:bCs/>
              </w:rPr>
              <w:t>階段核心目標與工作項目</w:t>
            </w:r>
          </w:p>
        </w:tc>
      </w:tr>
      <w:tr w:rsidR="00CE2E85" w:rsidRPr="00F6718C" w14:paraId="54DBCC2A" w14:textId="77777777" w:rsidTr="00E90807">
        <w:trPr>
          <w:cantSplit/>
          <w:trHeight w:val="348"/>
          <w:jc w:val="center"/>
        </w:trPr>
        <w:tc>
          <w:tcPr>
            <w:tcW w:w="1550" w:type="dxa"/>
            <w:vMerge w:val="restar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4427919" w14:textId="77777777" w:rsidR="00CE2E85" w:rsidRPr="00F6718C" w:rsidRDefault="00CE2E85" w:rsidP="00AB30D2">
            <w:pPr>
              <w:keepNext/>
              <w:widowControl/>
              <w:spacing w:after="0" w:line="440" w:lineRule="exact"/>
              <w:jc w:val="center"/>
              <w:rPr>
                <w:b/>
                <w:bCs/>
              </w:rPr>
            </w:pPr>
            <w:r w:rsidRPr="00F6718C">
              <w:rPr>
                <w:bCs/>
              </w:rPr>
              <w:t>短期</w:t>
            </w:r>
          </w:p>
        </w:tc>
        <w:tc>
          <w:tcPr>
            <w:tcW w:w="1984" w:type="dxa"/>
            <w:vMerge w:val="restar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52C7F89" w14:textId="77777777" w:rsidR="00CE2E85" w:rsidRPr="00F6718C" w:rsidRDefault="00CE2E85" w:rsidP="00AB30D2">
            <w:pPr>
              <w:keepNext/>
              <w:widowControl/>
              <w:spacing w:after="0" w:line="440" w:lineRule="exact"/>
              <w:jc w:val="center"/>
            </w:pPr>
            <w:r w:rsidRPr="00F6718C">
              <w:t>0</w:t>
            </w:r>
            <w:r w:rsidRPr="00F6718C">
              <w:t>～</w:t>
            </w:r>
            <w:r w:rsidRPr="00F6718C">
              <w:t xml:space="preserve">12 </w:t>
            </w:r>
            <w:r w:rsidRPr="00F6718C">
              <w:t>個月</w:t>
            </w:r>
          </w:p>
        </w:tc>
        <w:tc>
          <w:tcPr>
            <w:tcW w:w="667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725813C" w14:textId="77777777" w:rsidR="00CE2E85" w:rsidRPr="00F6718C" w:rsidRDefault="00CE2E85" w:rsidP="00AB30D2">
            <w:pPr>
              <w:keepNext/>
              <w:widowControl/>
              <w:spacing w:after="0" w:line="440" w:lineRule="exact"/>
              <w:rPr>
                <w:b/>
                <w:bCs/>
              </w:rPr>
            </w:pPr>
            <w:r w:rsidRPr="00F6718C">
              <w:rPr>
                <w:bCs/>
              </w:rPr>
              <w:t xml:space="preserve">C </w:t>
            </w:r>
            <w:r w:rsidRPr="00F6718C">
              <w:rPr>
                <w:bCs/>
              </w:rPr>
              <w:t>端核心開發與種子測試</w:t>
            </w:r>
          </w:p>
        </w:tc>
      </w:tr>
      <w:tr w:rsidR="00CE2E85" w:rsidRPr="00F6718C" w14:paraId="1C8886A4" w14:textId="77777777" w:rsidTr="00E90807">
        <w:trPr>
          <w:cantSplit/>
          <w:trHeight w:val="1404"/>
          <w:jc w:val="center"/>
        </w:trPr>
        <w:tc>
          <w:tcPr>
            <w:tcW w:w="1550" w:type="dxa"/>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0F343A48" w14:textId="77777777" w:rsidR="00CE2E85" w:rsidRPr="00F6718C" w:rsidRDefault="00CE2E85" w:rsidP="00AB30D2">
            <w:pPr>
              <w:widowControl/>
              <w:spacing w:after="0" w:line="240" w:lineRule="auto"/>
              <w:jc w:val="center"/>
              <w:rPr>
                <w:b/>
                <w:bCs/>
              </w:rPr>
            </w:pPr>
          </w:p>
        </w:tc>
        <w:tc>
          <w:tcPr>
            <w:tcW w:w="1984" w:type="dxa"/>
            <w:vMerge/>
            <w:tcBorders>
              <w:top w:val="nil"/>
              <w:left w:val="single" w:sz="8" w:space="0" w:color="000000"/>
              <w:bottom w:val="single" w:sz="8" w:space="0" w:color="000000"/>
              <w:right w:val="single" w:sz="8" w:space="0" w:color="000000"/>
            </w:tcBorders>
            <w:vAlign w:val="center"/>
            <w:hideMark/>
          </w:tcPr>
          <w:p w14:paraId="61AC9985" w14:textId="77777777" w:rsidR="00CE2E85" w:rsidRPr="00F6718C" w:rsidRDefault="00CE2E85" w:rsidP="00AB30D2">
            <w:pPr>
              <w:widowControl/>
              <w:spacing w:after="0" w:line="240" w:lineRule="auto"/>
              <w:jc w:val="center"/>
            </w:pPr>
          </w:p>
        </w:tc>
        <w:tc>
          <w:tcPr>
            <w:tcW w:w="667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58A7A74" w14:textId="77777777" w:rsidR="00CE2E85" w:rsidRPr="00F6718C" w:rsidRDefault="00CE2E85" w:rsidP="00AB30D2">
            <w:pPr>
              <w:keepNext/>
              <w:widowControl/>
              <w:spacing w:after="0" w:line="440" w:lineRule="exact"/>
            </w:pPr>
            <w:r w:rsidRPr="00F6718C">
              <w:t>完成雙端前端與後端架構，達成自架伺服器環境之部署。重點在於實現</w:t>
            </w:r>
            <w:r w:rsidRPr="00F6718C">
              <w:t xml:space="preserve"> AI </w:t>
            </w:r>
            <w:r w:rsidRPr="00F6718C">
              <w:t>語音互動、基本排程與家屬儀表板，並針對核心家庭進行封測，建立首批種子用戶回饋迴圈。</w:t>
            </w:r>
          </w:p>
        </w:tc>
      </w:tr>
      <w:tr w:rsidR="00CE2E85" w:rsidRPr="00F6718C" w14:paraId="183DC375" w14:textId="77777777" w:rsidTr="00E90807">
        <w:trPr>
          <w:cantSplit/>
          <w:trHeight w:val="348"/>
          <w:jc w:val="center"/>
        </w:trPr>
        <w:tc>
          <w:tcPr>
            <w:tcW w:w="1550" w:type="dxa"/>
            <w:vMerge w:val="restar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CA1F488" w14:textId="77777777" w:rsidR="00CE2E85" w:rsidRPr="00F6718C" w:rsidRDefault="00CE2E85" w:rsidP="00AB30D2">
            <w:pPr>
              <w:widowControl/>
              <w:spacing w:after="0" w:line="440" w:lineRule="exact"/>
              <w:jc w:val="center"/>
              <w:rPr>
                <w:b/>
                <w:bCs/>
              </w:rPr>
            </w:pPr>
            <w:r w:rsidRPr="00F6718C">
              <w:rPr>
                <w:bCs/>
              </w:rPr>
              <w:t>中期</w:t>
            </w:r>
          </w:p>
        </w:tc>
        <w:tc>
          <w:tcPr>
            <w:tcW w:w="1984" w:type="dxa"/>
            <w:vMerge w:val="restar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C2ECCAA" w14:textId="77777777" w:rsidR="00CE2E85" w:rsidRPr="00F6718C" w:rsidRDefault="00CE2E85" w:rsidP="00AB30D2">
            <w:pPr>
              <w:widowControl/>
              <w:spacing w:after="0" w:line="440" w:lineRule="exact"/>
              <w:jc w:val="center"/>
            </w:pPr>
            <w:r w:rsidRPr="00F6718C">
              <w:t>1</w:t>
            </w:r>
            <w:r w:rsidRPr="00F6718C">
              <w:t>～</w:t>
            </w:r>
            <w:r w:rsidRPr="00F6718C">
              <w:t xml:space="preserve">2 </w:t>
            </w:r>
            <w:r w:rsidRPr="00F6718C">
              <w:t>年</w:t>
            </w:r>
          </w:p>
        </w:tc>
        <w:tc>
          <w:tcPr>
            <w:tcW w:w="667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A6E65A2" w14:textId="77777777" w:rsidR="00CE2E85" w:rsidRPr="00F6718C" w:rsidRDefault="00CE2E85" w:rsidP="00AB30D2">
            <w:pPr>
              <w:widowControl/>
              <w:spacing w:after="0" w:line="440" w:lineRule="exact"/>
              <w:rPr>
                <w:b/>
                <w:bCs/>
              </w:rPr>
            </w:pPr>
            <w:r w:rsidRPr="00F6718C">
              <w:rPr>
                <w:bCs/>
              </w:rPr>
              <w:t>社群營運與商業化驗證</w:t>
            </w:r>
          </w:p>
        </w:tc>
      </w:tr>
      <w:tr w:rsidR="00CE2E85" w:rsidRPr="00F6718C" w14:paraId="056ADF19" w14:textId="77777777" w:rsidTr="00E90807">
        <w:trPr>
          <w:cantSplit/>
          <w:trHeight w:val="1404"/>
          <w:jc w:val="center"/>
        </w:trPr>
        <w:tc>
          <w:tcPr>
            <w:tcW w:w="1550" w:type="dxa"/>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14801D8C" w14:textId="77777777" w:rsidR="00CE2E85" w:rsidRPr="00F6718C" w:rsidRDefault="00CE2E85" w:rsidP="00AB30D2">
            <w:pPr>
              <w:widowControl/>
              <w:spacing w:after="0" w:line="240" w:lineRule="auto"/>
              <w:jc w:val="center"/>
              <w:rPr>
                <w:b/>
                <w:bCs/>
              </w:rPr>
            </w:pPr>
          </w:p>
        </w:tc>
        <w:tc>
          <w:tcPr>
            <w:tcW w:w="1984" w:type="dxa"/>
            <w:vMerge/>
            <w:tcBorders>
              <w:top w:val="nil"/>
              <w:left w:val="single" w:sz="8" w:space="0" w:color="000000"/>
              <w:bottom w:val="single" w:sz="8" w:space="0" w:color="000000"/>
              <w:right w:val="single" w:sz="8" w:space="0" w:color="000000"/>
            </w:tcBorders>
            <w:vAlign w:val="center"/>
            <w:hideMark/>
          </w:tcPr>
          <w:p w14:paraId="11FA46A0" w14:textId="77777777" w:rsidR="00CE2E85" w:rsidRPr="00F6718C" w:rsidRDefault="00CE2E85" w:rsidP="00AB30D2">
            <w:pPr>
              <w:widowControl/>
              <w:spacing w:after="0" w:line="240" w:lineRule="auto"/>
              <w:jc w:val="center"/>
            </w:pPr>
          </w:p>
        </w:tc>
        <w:tc>
          <w:tcPr>
            <w:tcW w:w="667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9741588" w14:textId="77777777" w:rsidR="00CE2E85" w:rsidRPr="00F6718C" w:rsidRDefault="00CE2E85" w:rsidP="00AB30D2">
            <w:pPr>
              <w:widowControl/>
              <w:spacing w:after="0" w:line="440" w:lineRule="exact"/>
            </w:pPr>
            <w:r w:rsidRPr="00F6718C">
              <w:t>啟動雙端訂閱制與長者造型加購功能，並透過社群媒體進行口碑傳播。優化</w:t>
            </w:r>
            <w:r w:rsidRPr="00F6718C">
              <w:t xml:space="preserve"> AI </w:t>
            </w:r>
            <w:r w:rsidRPr="00F6718C">
              <w:t>情緒辨識精準度與系統穩定性，建立具有黏著度的社群生態，達成</w:t>
            </w:r>
            <w:r w:rsidRPr="00F6718C">
              <w:t xml:space="preserve"> C </w:t>
            </w:r>
            <w:r w:rsidRPr="00F6718C">
              <w:t>端市場的初步規模化。</w:t>
            </w:r>
          </w:p>
        </w:tc>
      </w:tr>
      <w:tr w:rsidR="00CE2E85" w:rsidRPr="00F6718C" w14:paraId="3A4E77AA" w14:textId="77777777" w:rsidTr="00E90807">
        <w:trPr>
          <w:cantSplit/>
          <w:trHeight w:val="2660"/>
          <w:jc w:val="center"/>
        </w:trPr>
        <w:tc>
          <w:tcPr>
            <w:tcW w:w="155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FFD69A4" w14:textId="77777777" w:rsidR="00CE2E85" w:rsidRPr="00F6718C" w:rsidRDefault="00CE2E85" w:rsidP="00AB30D2">
            <w:pPr>
              <w:widowControl/>
              <w:spacing w:after="0" w:line="440" w:lineRule="exact"/>
              <w:jc w:val="center"/>
              <w:rPr>
                <w:b/>
                <w:bCs/>
              </w:rPr>
            </w:pPr>
            <w:r w:rsidRPr="00F6718C">
              <w:rPr>
                <w:bCs/>
              </w:rPr>
              <w:t>長期</w:t>
            </w:r>
          </w:p>
        </w:tc>
        <w:tc>
          <w:tcPr>
            <w:tcW w:w="198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7CAB52F" w14:textId="77777777" w:rsidR="00CE2E85" w:rsidRPr="00F6718C" w:rsidRDefault="00CE2E85" w:rsidP="00AB30D2">
            <w:pPr>
              <w:widowControl/>
              <w:spacing w:after="0" w:line="440" w:lineRule="exact"/>
              <w:jc w:val="center"/>
            </w:pPr>
            <w:r w:rsidRPr="00F6718C">
              <w:t>2</w:t>
            </w:r>
            <w:r w:rsidRPr="00F6718C">
              <w:t>～</w:t>
            </w:r>
            <w:r w:rsidRPr="00F6718C">
              <w:t xml:space="preserve">3 </w:t>
            </w:r>
            <w:r w:rsidRPr="00F6718C">
              <w:t>年</w:t>
            </w:r>
          </w:p>
        </w:tc>
        <w:tc>
          <w:tcPr>
            <w:tcW w:w="667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695A89C" w14:textId="77777777" w:rsidR="00CE2E85" w:rsidRPr="00F6718C" w:rsidRDefault="00CE2E85" w:rsidP="00AB30D2">
            <w:pPr>
              <w:widowControl/>
              <w:spacing w:after="0" w:line="440" w:lineRule="exact"/>
              <w:rPr>
                <w:b/>
                <w:bCs/>
              </w:rPr>
            </w:pPr>
            <w:r w:rsidRPr="00F6718C">
              <w:rPr>
                <w:bCs/>
              </w:rPr>
              <w:t xml:space="preserve">B </w:t>
            </w:r>
            <w:r w:rsidRPr="00F6718C">
              <w:rPr>
                <w:bCs/>
              </w:rPr>
              <w:t>端市場整合與生態系擴張</w:t>
            </w:r>
          </w:p>
          <w:p w14:paraId="16724F07" w14:textId="77777777" w:rsidR="00CE2E85" w:rsidRPr="00F6718C" w:rsidRDefault="00CE2E85" w:rsidP="00AB30D2">
            <w:pPr>
              <w:keepNext/>
              <w:spacing w:after="0" w:line="440" w:lineRule="exact"/>
              <w:rPr>
                <w:b/>
                <w:bCs/>
              </w:rPr>
            </w:pPr>
            <w:r w:rsidRPr="00F6718C">
              <w:t>在</w:t>
            </w:r>
            <w:r w:rsidRPr="00F6718C">
              <w:t xml:space="preserve"> C </w:t>
            </w:r>
            <w:r w:rsidRPr="00F6718C">
              <w:t>端穩定營運的基礎上，推出針對長照機構、社區據點的</w:t>
            </w:r>
            <w:r w:rsidRPr="00F6718C">
              <w:t xml:space="preserve"> B </w:t>
            </w:r>
            <w:r w:rsidRPr="00F6718C">
              <w:t>端管理後台，實現數據批次管理與機構專屬通報服務，達成商業模式的規模化與多角化獲利。</w:t>
            </w:r>
          </w:p>
        </w:tc>
      </w:tr>
    </w:tbl>
    <w:p w14:paraId="6F519078" w14:textId="77777777" w:rsidR="00E90807" w:rsidRDefault="00E90807" w:rsidP="00073DF4">
      <w:pPr>
        <w:spacing w:after="0" w:line="440" w:lineRule="exact"/>
      </w:pPr>
    </w:p>
    <w:p w14:paraId="27203206" w14:textId="77777777" w:rsidR="00E90807" w:rsidRDefault="00E90807">
      <w:pPr>
        <w:widowControl/>
      </w:pPr>
      <w:r>
        <w:br w:type="page"/>
      </w:r>
    </w:p>
    <w:p w14:paraId="192BCF59" w14:textId="77777777" w:rsidR="00CE2E85" w:rsidRPr="00FB4095" w:rsidRDefault="00CE2E85" w:rsidP="00073DF4">
      <w:pPr>
        <w:spacing w:after="0" w:line="440" w:lineRule="exact"/>
        <w:rPr>
          <w:b/>
          <w:bCs/>
        </w:rPr>
      </w:pPr>
      <w:r>
        <w:lastRenderedPageBreak/>
        <w:t>【經濟可行性】</w:t>
      </w:r>
      <w:r>
        <w:rPr>
          <w:vertAlign w:val="subscript"/>
        </w:rPr>
        <w:t>[2]</w:t>
      </w:r>
    </w:p>
    <w:p w14:paraId="40BE4187" w14:textId="77777777" w:rsidR="00CE2E85" w:rsidRPr="00FB4095" w:rsidRDefault="00CE2E85" w:rsidP="00073DF4">
      <w:pPr>
        <w:spacing w:after="0" w:line="440" w:lineRule="exact"/>
        <w:ind w:firstLine="480"/>
      </w:pPr>
      <w:r>
        <w:t>本系統採取「</w:t>
      </w:r>
      <w:r>
        <w:t>Freemium</w:t>
      </w:r>
      <w:r>
        <w:t>（免費增值）」，在</w:t>
      </w:r>
      <w:r>
        <w:t>APP</w:t>
      </w:r>
      <w:r>
        <w:t>上架後可以透過部分免費功能吸引用戶使用，降低初期獲客門檻。開發初期完全專注於</w:t>
      </w:r>
      <w:r>
        <w:t xml:space="preserve"> C </w:t>
      </w:r>
      <w:r>
        <w:t>端（一般家庭）市場，長期才導入</w:t>
      </w:r>
      <w:r>
        <w:t xml:space="preserve"> B </w:t>
      </w:r>
      <w:r>
        <w:t>端長照機構的相關客製化建置收入。所有財務評估皆統一以新台幣</w:t>
      </w:r>
      <w:r>
        <w:t xml:space="preserve"> (NTD) </w:t>
      </w:r>
      <w:r>
        <w:t>計算，並採取貼合真實情況的保守但合理之預估（不刻意壓低成本）。</w:t>
      </w:r>
    </w:p>
    <w:p w14:paraId="5DE4BAB9" w14:textId="77777777" w:rsidR="00CE2E85" w:rsidRPr="00FB4095" w:rsidRDefault="00CE2E85" w:rsidP="00073DF4">
      <w:pPr>
        <w:spacing w:after="0" w:line="440" w:lineRule="exact"/>
      </w:pPr>
      <w:r>
        <w:t>成本與營收模型規劃：</w:t>
      </w:r>
    </w:p>
    <w:p w14:paraId="2ADC2D84" w14:textId="77777777" w:rsidR="00CE2E85" w:rsidRPr="00FB4095" w:rsidRDefault="00CE2E85" w:rsidP="00CE2E85">
      <w:pPr>
        <w:numPr>
          <w:ilvl w:val="0"/>
          <w:numId w:val="2"/>
        </w:numPr>
        <w:spacing w:after="0" w:line="440" w:lineRule="exact"/>
      </w:pPr>
      <w:r>
        <w:t>固定成本</w:t>
      </w:r>
      <w:r>
        <w:t xml:space="preserve"> (</w:t>
      </w:r>
      <w:r>
        <w:t>每月</w:t>
      </w:r>
      <w:r>
        <w:t>)</w:t>
      </w:r>
      <w:r>
        <w:t>：</w:t>
      </w:r>
      <w:r>
        <w:t xml:space="preserve"> </w:t>
      </w:r>
      <w:r>
        <w:t>包含伺服器電費</w:t>
      </w:r>
      <w:r>
        <w:t>/</w:t>
      </w:r>
      <w:r>
        <w:t>網路費、維護與人力儲備（設定為</w:t>
      </w:r>
      <w:r>
        <w:t xml:space="preserve"> 120,000 </w:t>
      </w:r>
      <w:r>
        <w:t>元，用於維持後端運作、修復</w:t>
      </w:r>
      <w:r>
        <w:t xml:space="preserve"> Bug </w:t>
      </w:r>
      <w:r>
        <w:t>及伺服器環境維護專業人力）。</w:t>
      </w:r>
    </w:p>
    <w:p w14:paraId="5BCAE06B" w14:textId="77777777" w:rsidR="00CE2E85" w:rsidRPr="00FB4095" w:rsidRDefault="00CE2E85" w:rsidP="00CE2E85">
      <w:pPr>
        <w:numPr>
          <w:ilvl w:val="0"/>
          <w:numId w:val="2"/>
        </w:numPr>
        <w:spacing w:after="0" w:line="440" w:lineRule="exact"/>
      </w:pPr>
      <w:r>
        <w:t>變動成本</w:t>
      </w:r>
      <w:r>
        <w:t xml:space="preserve"> (</w:t>
      </w:r>
      <w:r>
        <w:t>每月</w:t>
      </w:r>
      <w:r>
        <w:t>)</w:t>
      </w:r>
      <w:r>
        <w:t>：</w:t>
      </w:r>
      <w:r>
        <w:t xml:space="preserve"> AI </w:t>
      </w:r>
      <w:r>
        <w:t>與雲端</w:t>
      </w:r>
      <w:r>
        <w:t xml:space="preserve"> API </w:t>
      </w:r>
      <w:r>
        <w:t>調用費、行銷推廣費（依階段擴張而增加）。</w:t>
      </w:r>
    </w:p>
    <w:p w14:paraId="11103CF2" w14:textId="77777777" w:rsidR="00CE2E85" w:rsidRPr="00FB4095" w:rsidRDefault="00CE2E85" w:rsidP="00CE2E85">
      <w:pPr>
        <w:numPr>
          <w:ilvl w:val="0"/>
          <w:numId w:val="2"/>
        </w:numPr>
        <w:spacing w:after="0" w:line="440" w:lineRule="exact"/>
      </w:pPr>
      <w:r>
        <w:t>營收來源：</w:t>
      </w:r>
    </w:p>
    <w:p w14:paraId="36FEBBBF" w14:textId="77777777" w:rsidR="00CE2E85" w:rsidRPr="00FB4095" w:rsidRDefault="00CE2E85" w:rsidP="00CE2E85">
      <w:pPr>
        <w:numPr>
          <w:ilvl w:val="1"/>
          <w:numId w:val="2"/>
        </w:numPr>
        <w:spacing w:after="0" w:line="440" w:lineRule="exact"/>
      </w:pPr>
      <w:r>
        <w:t>家屬進階訂閱：</w:t>
      </w:r>
      <w:r>
        <w:t xml:space="preserve">180 </w:t>
      </w:r>
      <w:r>
        <w:t>元</w:t>
      </w:r>
      <w:r>
        <w:t>/</w:t>
      </w:r>
      <w:r>
        <w:t>月（解鎖無限</w:t>
      </w:r>
      <w:r>
        <w:t xml:space="preserve"> AI </w:t>
      </w:r>
      <w:r>
        <w:t>排程、每週深度分析報告）。</w:t>
      </w:r>
    </w:p>
    <w:p w14:paraId="65757230" w14:textId="77777777" w:rsidR="00CE2E85" w:rsidRPr="00FB4095" w:rsidRDefault="00CE2E85" w:rsidP="00CE2E85">
      <w:pPr>
        <w:numPr>
          <w:ilvl w:val="1"/>
          <w:numId w:val="2"/>
        </w:numPr>
        <w:spacing w:after="0" w:line="440" w:lineRule="exact"/>
      </w:pPr>
      <w:r>
        <w:t>長者趣味特權：</w:t>
      </w:r>
      <w:r>
        <w:t xml:space="preserve">40 </w:t>
      </w:r>
      <w:r>
        <w:t>元</w:t>
      </w:r>
      <w:r>
        <w:t>/</w:t>
      </w:r>
      <w:r>
        <w:t>月（小豬造型加成、特殊語音包、虛擬成就獎勵）。</w:t>
      </w:r>
    </w:p>
    <w:p w14:paraId="65AA998A" w14:textId="77777777" w:rsidR="00CE2E85" w:rsidRPr="00FB4095" w:rsidRDefault="00CE2E85" w:rsidP="00CE2E85">
      <w:pPr>
        <w:numPr>
          <w:ilvl w:val="1"/>
          <w:numId w:val="2"/>
        </w:numPr>
        <w:spacing w:after="0" w:line="440" w:lineRule="exact"/>
      </w:pPr>
      <w:r>
        <w:t>政府與企業贊助：初期積極申請創新創業補助與企業</w:t>
      </w:r>
      <w:r>
        <w:t xml:space="preserve"> CSR </w:t>
      </w:r>
      <w:r>
        <w:t>專案贊助。</w:t>
      </w:r>
    </w:p>
    <w:p w14:paraId="5CD137DF" w14:textId="77777777" w:rsidR="00CE2E85" w:rsidRDefault="00CE2E85" w:rsidP="00CE2E85">
      <w:pPr>
        <w:numPr>
          <w:ilvl w:val="1"/>
          <w:numId w:val="2"/>
        </w:numPr>
        <w:spacing w:after="0" w:line="440" w:lineRule="exact"/>
      </w:pPr>
      <w:r>
        <w:t xml:space="preserve">B </w:t>
      </w:r>
      <w:r>
        <w:t>端機構授權（長期）：</w:t>
      </w:r>
      <w:r>
        <w:t xml:space="preserve">10,000 </w:t>
      </w:r>
      <w:r>
        <w:t>元</w:t>
      </w:r>
      <w:r>
        <w:t>/</w:t>
      </w:r>
      <w:r>
        <w:t>月起（依管理規模計費）。</w:t>
      </w:r>
    </w:p>
    <w:p w14:paraId="61593FB3" w14:textId="77777777" w:rsidR="00CE2E85" w:rsidRPr="00923964" w:rsidRDefault="00CE2E85" w:rsidP="00073DF4">
      <w:pPr>
        <w:pStyle w:val="afff1"/>
        <w:keepNext/>
        <w:spacing w:after="0" w:line="440" w:lineRule="exact"/>
        <w:rPr>
          <w:lang w:eastAsia="zh-TW"/>
        </w:rPr>
      </w:pPr>
      <w:bookmarkStart w:id="9" w:name="_Toc242234677"/>
      <w:r>
        <w:rPr>
          <w:rFonts w:cs="Times New Roman"/>
          <w:lang w:eastAsia="zh-TW"/>
        </w:rPr>
        <w:lastRenderedPageBreak/>
        <w:t>表</w:t>
      </w:r>
      <w:r>
        <w:rPr>
          <w:rFonts w:cs="Times New Roman"/>
          <w:lang w:eastAsia="zh-TW"/>
        </w:rPr>
        <w:t xml:space="preserve"> 2-1-3</w:t>
      </w:r>
      <w:r>
        <w:rPr>
          <w:rFonts w:cs="Times New Roman"/>
          <w:lang w:eastAsia="zh-TW"/>
        </w:rPr>
        <w:t>短中長期收益與損益評估總表</w:t>
      </w:r>
      <w:r>
        <w:rPr>
          <w:rFonts w:cs="Times New Roman"/>
          <w:vertAlign w:val="subscript"/>
          <w:lang w:eastAsia="zh-TW"/>
        </w:rPr>
        <w:t>[3]</w:t>
      </w:r>
      <w:bookmarkEnd w:id="9"/>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551"/>
        <w:gridCol w:w="2551"/>
        <w:gridCol w:w="2551"/>
        <w:gridCol w:w="2551"/>
      </w:tblGrid>
      <w:tr w:rsidR="00CE2E85" w:rsidRPr="00F6718C" w14:paraId="373FA403" w14:textId="77777777" w:rsidTr="00AB30D2">
        <w:trPr>
          <w:cantSplit/>
          <w:trHeight w:val="636"/>
          <w:tblHeader/>
          <w:jc w:val="center"/>
        </w:trPr>
        <w:tc>
          <w:tcPr>
            <w:tcW w:w="255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37EDA020" w14:textId="77777777" w:rsidR="00CE2E85" w:rsidRPr="00F6718C" w:rsidRDefault="00CE2E85" w:rsidP="00AB30D2">
            <w:pPr>
              <w:keepNext/>
              <w:widowControl/>
              <w:spacing w:after="0" w:line="440" w:lineRule="exact"/>
              <w:jc w:val="center"/>
              <w:rPr>
                <w:b/>
                <w:bCs/>
              </w:rPr>
            </w:pPr>
            <w:r w:rsidRPr="00F6718C">
              <w:rPr>
                <w:b/>
                <w:bCs/>
              </w:rPr>
              <w:t>項目</w:t>
            </w:r>
            <w:r w:rsidRPr="00F6718C">
              <w:rPr>
                <w:b/>
                <w:bCs/>
              </w:rPr>
              <w:t xml:space="preserve"> (</w:t>
            </w:r>
            <w:r w:rsidRPr="00F6718C">
              <w:rPr>
                <w:b/>
                <w:bCs/>
              </w:rPr>
              <w:t>每月預估</w:t>
            </w:r>
            <w:r w:rsidRPr="00F6718C">
              <w:rPr>
                <w:b/>
                <w:bCs/>
              </w:rPr>
              <w:t>)</w:t>
            </w:r>
          </w:p>
        </w:tc>
        <w:tc>
          <w:tcPr>
            <w:tcW w:w="255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3224CD42" w14:textId="77777777" w:rsidR="00CE2E85" w:rsidRPr="00F6718C" w:rsidRDefault="00CE2E85" w:rsidP="00AB30D2">
            <w:pPr>
              <w:keepNext/>
              <w:widowControl/>
              <w:spacing w:after="0" w:line="440" w:lineRule="exact"/>
              <w:jc w:val="center"/>
              <w:rPr>
                <w:b/>
                <w:bCs/>
              </w:rPr>
            </w:pPr>
            <w:r w:rsidRPr="00F6718C">
              <w:rPr>
                <w:b/>
                <w:bCs/>
              </w:rPr>
              <w:t>短期</w:t>
            </w:r>
            <w:r w:rsidRPr="00F6718C">
              <w:rPr>
                <w:b/>
                <w:bCs/>
              </w:rPr>
              <w:t xml:space="preserve"> (0</w:t>
            </w:r>
            <w:r w:rsidRPr="00F6718C">
              <w:rPr>
                <w:b/>
                <w:bCs/>
              </w:rPr>
              <w:t>～</w:t>
            </w:r>
            <w:r w:rsidRPr="00F6718C">
              <w:rPr>
                <w:b/>
                <w:bCs/>
              </w:rPr>
              <w:t>12</w:t>
            </w:r>
            <w:r w:rsidRPr="00F6718C">
              <w:rPr>
                <w:b/>
                <w:bCs/>
              </w:rPr>
              <w:t>個月</w:t>
            </w:r>
            <w:r w:rsidRPr="00F6718C">
              <w:rPr>
                <w:b/>
                <w:bCs/>
              </w:rPr>
              <w:t>)</w:t>
            </w:r>
          </w:p>
        </w:tc>
        <w:tc>
          <w:tcPr>
            <w:tcW w:w="255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48E32A74" w14:textId="77777777" w:rsidR="00CE2E85" w:rsidRPr="00F6718C" w:rsidRDefault="00CE2E85" w:rsidP="00AB30D2">
            <w:pPr>
              <w:keepNext/>
              <w:widowControl/>
              <w:spacing w:after="0" w:line="440" w:lineRule="exact"/>
              <w:jc w:val="center"/>
              <w:rPr>
                <w:b/>
                <w:bCs/>
              </w:rPr>
            </w:pPr>
            <w:r w:rsidRPr="00F6718C">
              <w:rPr>
                <w:b/>
                <w:bCs/>
              </w:rPr>
              <w:t>中期</w:t>
            </w:r>
            <w:r w:rsidRPr="00F6718C">
              <w:rPr>
                <w:b/>
                <w:bCs/>
              </w:rPr>
              <w:t xml:space="preserve"> (1</w:t>
            </w:r>
            <w:r w:rsidRPr="00F6718C">
              <w:rPr>
                <w:b/>
                <w:bCs/>
              </w:rPr>
              <w:t>～</w:t>
            </w:r>
            <w:r w:rsidRPr="00F6718C">
              <w:rPr>
                <w:b/>
                <w:bCs/>
              </w:rPr>
              <w:t>2</w:t>
            </w:r>
            <w:r w:rsidRPr="00F6718C">
              <w:rPr>
                <w:b/>
                <w:bCs/>
              </w:rPr>
              <w:t>年</w:t>
            </w:r>
            <w:r w:rsidRPr="00F6718C">
              <w:rPr>
                <w:b/>
                <w:bCs/>
              </w:rPr>
              <w:t>)</w:t>
            </w:r>
          </w:p>
        </w:tc>
        <w:tc>
          <w:tcPr>
            <w:tcW w:w="255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4DE076F0" w14:textId="77777777" w:rsidR="00CE2E85" w:rsidRPr="00F6718C" w:rsidRDefault="00CE2E85" w:rsidP="00AB30D2">
            <w:pPr>
              <w:keepNext/>
              <w:widowControl/>
              <w:spacing w:after="0" w:line="440" w:lineRule="exact"/>
              <w:jc w:val="center"/>
              <w:rPr>
                <w:b/>
                <w:bCs/>
              </w:rPr>
            </w:pPr>
            <w:r w:rsidRPr="00F6718C">
              <w:rPr>
                <w:b/>
                <w:bCs/>
              </w:rPr>
              <w:t>長期</w:t>
            </w:r>
            <w:r w:rsidRPr="00F6718C">
              <w:rPr>
                <w:b/>
                <w:bCs/>
              </w:rPr>
              <w:t xml:space="preserve"> (2</w:t>
            </w:r>
            <w:r w:rsidRPr="00F6718C">
              <w:rPr>
                <w:b/>
                <w:bCs/>
              </w:rPr>
              <w:t>～</w:t>
            </w:r>
            <w:r w:rsidRPr="00F6718C">
              <w:rPr>
                <w:b/>
                <w:bCs/>
              </w:rPr>
              <w:t>3</w:t>
            </w:r>
            <w:r w:rsidRPr="00F6718C">
              <w:rPr>
                <w:b/>
                <w:bCs/>
              </w:rPr>
              <w:t>年</w:t>
            </w:r>
            <w:r w:rsidRPr="00F6718C">
              <w:rPr>
                <w:b/>
                <w:bCs/>
              </w:rPr>
              <w:t>)</w:t>
            </w:r>
          </w:p>
        </w:tc>
      </w:tr>
      <w:tr w:rsidR="00CE2E85" w:rsidRPr="00F6718C" w14:paraId="72E3B73C" w14:textId="77777777" w:rsidTr="00AB30D2">
        <w:trPr>
          <w:cantSplit/>
          <w:trHeight w:val="912"/>
          <w:jc w:val="center"/>
        </w:trPr>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F83E43A" w14:textId="77777777" w:rsidR="00CE2E85" w:rsidRPr="00F6718C" w:rsidRDefault="00CE2E85" w:rsidP="00AB30D2">
            <w:pPr>
              <w:keepNext/>
              <w:widowControl/>
              <w:spacing w:after="0" w:line="440" w:lineRule="exact"/>
              <w:jc w:val="center"/>
            </w:pPr>
            <w:r w:rsidRPr="00F6718C">
              <w:t>預期用戶數</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1D75672" w14:textId="77777777" w:rsidR="00CE2E85" w:rsidRPr="00F6718C" w:rsidRDefault="00CE2E85" w:rsidP="00AB30D2">
            <w:pPr>
              <w:keepNext/>
              <w:widowControl/>
              <w:spacing w:after="0" w:line="440" w:lineRule="exact"/>
              <w:jc w:val="center"/>
            </w:pPr>
            <w:r w:rsidRPr="00F6718C">
              <w:t xml:space="preserve">2,000 </w:t>
            </w:r>
            <w:r w:rsidRPr="00F6718C">
              <w:t>人</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D1C10EE" w14:textId="77777777" w:rsidR="00CE2E85" w:rsidRPr="00F6718C" w:rsidRDefault="00CE2E85" w:rsidP="00AB30D2">
            <w:pPr>
              <w:keepNext/>
              <w:widowControl/>
              <w:spacing w:after="0" w:line="440" w:lineRule="exact"/>
              <w:jc w:val="center"/>
            </w:pPr>
            <w:r w:rsidRPr="00F6718C">
              <w:t xml:space="preserve">8,000 </w:t>
            </w:r>
            <w:r w:rsidRPr="00F6718C">
              <w:t>人</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8C2592C" w14:textId="77777777" w:rsidR="00CE2E85" w:rsidRPr="00F6718C" w:rsidRDefault="00CE2E85" w:rsidP="00AB30D2">
            <w:pPr>
              <w:keepNext/>
              <w:widowControl/>
              <w:spacing w:after="0" w:line="440" w:lineRule="exact"/>
              <w:jc w:val="center"/>
            </w:pPr>
            <w:r w:rsidRPr="00F6718C">
              <w:t xml:space="preserve">20,000 </w:t>
            </w:r>
            <w:r w:rsidRPr="00F6718C">
              <w:t>人以上</w:t>
            </w:r>
            <w:r w:rsidRPr="00F6718C">
              <w:t xml:space="preserve"> (</w:t>
            </w:r>
            <w:r w:rsidRPr="00F6718C">
              <w:t>含</w:t>
            </w:r>
            <w:r w:rsidRPr="00F6718C">
              <w:t>B</w:t>
            </w:r>
            <w:r w:rsidRPr="00F6718C">
              <w:t>端</w:t>
            </w:r>
            <w:r w:rsidRPr="00F6718C">
              <w:t>)</w:t>
            </w:r>
          </w:p>
        </w:tc>
      </w:tr>
      <w:tr w:rsidR="00CE2E85" w:rsidRPr="00F6718C" w14:paraId="3616A1A3" w14:textId="77777777" w:rsidTr="00AB30D2">
        <w:trPr>
          <w:cantSplit/>
          <w:trHeight w:val="1212"/>
          <w:jc w:val="center"/>
        </w:trPr>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4F9793A" w14:textId="77777777" w:rsidR="00CE2E85" w:rsidRPr="00F6718C" w:rsidRDefault="00CE2E85" w:rsidP="00AB30D2">
            <w:pPr>
              <w:keepNext/>
              <w:widowControl/>
              <w:spacing w:after="0" w:line="440" w:lineRule="exact"/>
              <w:jc w:val="center"/>
            </w:pPr>
            <w:r w:rsidRPr="00F6718C">
              <w:t>預期付費人數</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1AC6670" w14:textId="77777777" w:rsidR="00CE2E85" w:rsidRDefault="00CE2E85" w:rsidP="00AB30D2">
            <w:pPr>
              <w:keepNext/>
              <w:widowControl/>
              <w:spacing w:after="0" w:line="440" w:lineRule="exact"/>
              <w:jc w:val="center"/>
            </w:pPr>
            <w:r w:rsidRPr="00F6718C">
              <w:t>60</w:t>
            </w:r>
            <w:r w:rsidRPr="00F6718C">
              <w:t>名家屬</w:t>
            </w:r>
          </w:p>
          <w:p w14:paraId="1DE28B4A" w14:textId="77777777" w:rsidR="00CE2E85" w:rsidRPr="00F6718C" w:rsidRDefault="00CE2E85" w:rsidP="00AB30D2">
            <w:pPr>
              <w:keepNext/>
              <w:widowControl/>
              <w:spacing w:after="0" w:line="440" w:lineRule="exact"/>
              <w:jc w:val="center"/>
            </w:pPr>
            <w:r w:rsidRPr="00F6718C">
              <w:t>30</w:t>
            </w:r>
            <w:r w:rsidRPr="00F6718C">
              <w:t>名長者</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7065CFE" w14:textId="77777777" w:rsidR="00CE2E85" w:rsidRPr="001A48A6" w:rsidRDefault="00CE2E85" w:rsidP="00AB30D2">
            <w:pPr>
              <w:keepNext/>
              <w:widowControl/>
              <w:spacing w:after="0" w:line="440" w:lineRule="exact"/>
              <w:jc w:val="center"/>
            </w:pPr>
            <w:r w:rsidRPr="00F6718C">
              <w:t>400</w:t>
            </w:r>
            <w:r w:rsidRPr="00F6718C">
              <w:t>名家屬</w:t>
            </w:r>
          </w:p>
          <w:p w14:paraId="6A2A3E35" w14:textId="77777777" w:rsidR="00CE2E85" w:rsidRPr="00F6718C" w:rsidRDefault="00CE2E85" w:rsidP="00AB30D2">
            <w:pPr>
              <w:keepNext/>
              <w:widowControl/>
              <w:spacing w:after="0" w:line="440" w:lineRule="exact"/>
              <w:jc w:val="center"/>
            </w:pPr>
            <w:r w:rsidRPr="00F6718C">
              <w:t>150</w:t>
            </w:r>
            <w:r w:rsidRPr="00F6718C">
              <w:t>名長者</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1A17176" w14:textId="77777777" w:rsidR="00CE2E85" w:rsidRPr="001A48A6" w:rsidRDefault="00CE2E85" w:rsidP="00AB30D2">
            <w:pPr>
              <w:keepNext/>
              <w:widowControl/>
              <w:spacing w:after="0" w:line="440" w:lineRule="exact"/>
              <w:jc w:val="center"/>
            </w:pPr>
            <w:r w:rsidRPr="00F6718C">
              <w:t>1,500</w:t>
            </w:r>
            <w:r w:rsidRPr="00F6718C">
              <w:t>名家屬</w:t>
            </w:r>
          </w:p>
          <w:p w14:paraId="598A9F85" w14:textId="77777777" w:rsidR="00CE2E85" w:rsidRPr="00F6718C" w:rsidRDefault="00CE2E85" w:rsidP="00AB30D2">
            <w:pPr>
              <w:keepNext/>
              <w:widowControl/>
              <w:spacing w:after="0" w:line="440" w:lineRule="exact"/>
              <w:jc w:val="center"/>
            </w:pPr>
            <w:r w:rsidRPr="00F6718C">
              <w:t>500</w:t>
            </w:r>
            <w:r w:rsidRPr="00F6718C">
              <w:t>名長者</w:t>
            </w:r>
          </w:p>
        </w:tc>
      </w:tr>
      <w:tr w:rsidR="00CE2E85" w:rsidRPr="00F6718C" w14:paraId="2D332D5C" w14:textId="77777777" w:rsidTr="00AB30D2">
        <w:trPr>
          <w:cantSplit/>
          <w:trHeight w:val="912"/>
          <w:jc w:val="center"/>
        </w:trPr>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D43A868" w14:textId="77777777" w:rsidR="00CE2E85" w:rsidRPr="00F6718C" w:rsidRDefault="00CE2E85" w:rsidP="00AB30D2">
            <w:pPr>
              <w:widowControl/>
              <w:spacing w:after="0" w:line="440" w:lineRule="exact"/>
              <w:jc w:val="center"/>
            </w:pPr>
            <w:r w:rsidRPr="00F6718C">
              <w:t>人力維護成本</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7A06E7B" w14:textId="77777777" w:rsidR="00CE2E85" w:rsidRPr="00F6718C" w:rsidRDefault="00CE2E85" w:rsidP="00AB30D2">
            <w:pPr>
              <w:widowControl/>
              <w:spacing w:after="0" w:line="440" w:lineRule="exact"/>
              <w:jc w:val="center"/>
            </w:pPr>
            <w:r w:rsidRPr="00F6718C">
              <w:t xml:space="preserve">120,000 </w:t>
            </w:r>
            <w:r w:rsidRPr="00F6718C">
              <w:t>元</w:t>
            </w:r>
            <w:r w:rsidRPr="001A48A6">
              <w:t xml:space="preserve"> (3</w:t>
            </w:r>
            <w:r w:rsidRPr="001A48A6">
              <w:t>人</w:t>
            </w:r>
            <w:r w:rsidRPr="001A48A6">
              <w:t>)</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0BB3035" w14:textId="77777777" w:rsidR="00CE2E85" w:rsidRPr="00F6718C" w:rsidRDefault="00CE2E85" w:rsidP="00AB30D2">
            <w:pPr>
              <w:widowControl/>
              <w:spacing w:after="0" w:line="440" w:lineRule="exact"/>
              <w:jc w:val="center"/>
            </w:pPr>
            <w:r w:rsidRPr="00F6718C">
              <w:t xml:space="preserve">120,000 </w:t>
            </w:r>
            <w:r w:rsidRPr="00F6718C">
              <w:t>元</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835650D" w14:textId="77777777" w:rsidR="00CE2E85" w:rsidRPr="001A48A6" w:rsidRDefault="00CE2E85" w:rsidP="00AB30D2">
            <w:pPr>
              <w:widowControl/>
              <w:spacing w:after="0" w:line="440" w:lineRule="exact"/>
              <w:jc w:val="center"/>
            </w:pPr>
            <w:r w:rsidRPr="00F6718C">
              <w:t>1</w:t>
            </w:r>
            <w:r w:rsidRPr="001A48A6">
              <w:t>6</w:t>
            </w:r>
            <w:r w:rsidRPr="00F6718C">
              <w:t xml:space="preserve">0,000 </w:t>
            </w:r>
            <w:r w:rsidRPr="00F6718C">
              <w:t>元</w:t>
            </w:r>
          </w:p>
          <w:p w14:paraId="1372910C" w14:textId="77777777" w:rsidR="00CE2E85" w:rsidRPr="00F6718C" w:rsidRDefault="00CE2E85" w:rsidP="00AB30D2">
            <w:pPr>
              <w:widowControl/>
              <w:spacing w:after="0" w:line="440" w:lineRule="exact"/>
              <w:jc w:val="center"/>
            </w:pPr>
            <w:r w:rsidRPr="00F6718C">
              <w:t>(</w:t>
            </w:r>
            <w:r w:rsidRPr="00F6718C">
              <w:t>擴充團隊</w:t>
            </w:r>
            <w:r w:rsidRPr="00F6718C">
              <w:t>)</w:t>
            </w:r>
          </w:p>
        </w:tc>
      </w:tr>
      <w:tr w:rsidR="00CE2E85" w:rsidRPr="00F6718C" w14:paraId="14E97378" w14:textId="77777777" w:rsidTr="00AB30D2">
        <w:trPr>
          <w:cantSplit/>
          <w:trHeight w:val="636"/>
          <w:jc w:val="center"/>
        </w:trPr>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F5FFE83" w14:textId="77777777" w:rsidR="00CE2E85" w:rsidRPr="00F6718C" w:rsidRDefault="00CE2E85" w:rsidP="00AB30D2">
            <w:pPr>
              <w:widowControl/>
              <w:spacing w:after="0" w:line="440" w:lineRule="exact"/>
              <w:jc w:val="center"/>
            </w:pPr>
            <w:r w:rsidRPr="00F6718C">
              <w:t>伺服器</w:t>
            </w:r>
            <w:r w:rsidRPr="00F6718C">
              <w:t>/</w:t>
            </w:r>
            <w:r w:rsidRPr="00F6718C">
              <w:t>固定費用</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0B3A422" w14:textId="77777777" w:rsidR="00CE2E85" w:rsidRPr="00F6718C" w:rsidRDefault="00CE2E85" w:rsidP="00AB30D2">
            <w:pPr>
              <w:widowControl/>
              <w:spacing w:after="0" w:line="440" w:lineRule="exact"/>
              <w:jc w:val="center"/>
            </w:pPr>
            <w:r w:rsidRPr="00F6718C">
              <w:t xml:space="preserve">5,000 </w:t>
            </w:r>
            <w:r w:rsidRPr="00F6718C">
              <w:t>元</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6AC7D33" w14:textId="77777777" w:rsidR="00CE2E85" w:rsidRPr="00F6718C" w:rsidRDefault="00CE2E85" w:rsidP="00AB30D2">
            <w:pPr>
              <w:widowControl/>
              <w:spacing w:after="0" w:line="440" w:lineRule="exact"/>
              <w:jc w:val="center"/>
            </w:pPr>
            <w:r w:rsidRPr="00F6718C">
              <w:t xml:space="preserve">15,000 </w:t>
            </w:r>
            <w:r w:rsidRPr="00F6718C">
              <w:t>元</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24BE6FD" w14:textId="77777777" w:rsidR="00CE2E85" w:rsidRPr="00F6718C" w:rsidRDefault="00CE2E85" w:rsidP="00AB30D2">
            <w:pPr>
              <w:widowControl/>
              <w:spacing w:after="0" w:line="440" w:lineRule="exact"/>
              <w:jc w:val="center"/>
            </w:pPr>
            <w:r w:rsidRPr="00F6718C">
              <w:t xml:space="preserve">30,000 </w:t>
            </w:r>
            <w:r w:rsidRPr="00F6718C">
              <w:t>元</w:t>
            </w:r>
          </w:p>
        </w:tc>
      </w:tr>
      <w:tr w:rsidR="00CE2E85" w:rsidRPr="00F6718C" w14:paraId="25A73FA8" w14:textId="77777777" w:rsidTr="00AB30D2">
        <w:trPr>
          <w:cantSplit/>
          <w:trHeight w:val="636"/>
          <w:jc w:val="center"/>
        </w:trPr>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AFF8A39" w14:textId="77777777" w:rsidR="00CE2E85" w:rsidRPr="00F6718C" w:rsidRDefault="00CE2E85" w:rsidP="00AB30D2">
            <w:pPr>
              <w:widowControl/>
              <w:spacing w:after="0" w:line="440" w:lineRule="exact"/>
              <w:jc w:val="center"/>
            </w:pPr>
            <w:r w:rsidRPr="00F6718C">
              <w:t>API</w:t>
            </w:r>
            <w:r w:rsidRPr="00F6718C">
              <w:t>與雲端變動費</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8669F6D" w14:textId="77777777" w:rsidR="00CE2E85" w:rsidRPr="00F6718C" w:rsidRDefault="00CE2E85" w:rsidP="00AB30D2">
            <w:pPr>
              <w:widowControl/>
              <w:spacing w:after="0" w:line="440" w:lineRule="exact"/>
              <w:jc w:val="center"/>
            </w:pPr>
            <w:r w:rsidRPr="00F6718C">
              <w:t xml:space="preserve">15,000 </w:t>
            </w:r>
            <w:r w:rsidRPr="00F6718C">
              <w:t>元</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3FECF99" w14:textId="77777777" w:rsidR="00CE2E85" w:rsidRPr="00F6718C" w:rsidRDefault="00CE2E85" w:rsidP="00AB30D2">
            <w:pPr>
              <w:widowControl/>
              <w:spacing w:after="0" w:line="440" w:lineRule="exact"/>
              <w:jc w:val="center"/>
            </w:pPr>
            <w:r w:rsidRPr="00F6718C">
              <w:t xml:space="preserve">60,000 </w:t>
            </w:r>
            <w:r w:rsidRPr="00F6718C">
              <w:t>元</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16EE07F" w14:textId="77777777" w:rsidR="00CE2E85" w:rsidRPr="00F6718C" w:rsidRDefault="00CE2E85" w:rsidP="00AB30D2">
            <w:pPr>
              <w:widowControl/>
              <w:spacing w:after="0" w:line="440" w:lineRule="exact"/>
              <w:jc w:val="center"/>
            </w:pPr>
            <w:r w:rsidRPr="00F6718C">
              <w:t xml:space="preserve">120,000 </w:t>
            </w:r>
            <w:r w:rsidRPr="00F6718C">
              <w:t>元</w:t>
            </w:r>
          </w:p>
        </w:tc>
      </w:tr>
      <w:tr w:rsidR="00CE2E85" w:rsidRPr="00F6718C" w14:paraId="1B31875A" w14:textId="77777777" w:rsidTr="00AB30D2">
        <w:trPr>
          <w:cantSplit/>
          <w:trHeight w:val="612"/>
          <w:jc w:val="center"/>
        </w:trPr>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C41C981" w14:textId="77777777" w:rsidR="00CE2E85" w:rsidRPr="00F6718C" w:rsidRDefault="00CE2E85" w:rsidP="00AB30D2">
            <w:pPr>
              <w:widowControl/>
              <w:spacing w:after="0" w:line="440" w:lineRule="exact"/>
              <w:jc w:val="center"/>
            </w:pPr>
            <w:r w:rsidRPr="00F6718C">
              <w:t>行銷與推廣費</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2DC198E" w14:textId="77777777" w:rsidR="00CE2E85" w:rsidRPr="00F6718C" w:rsidRDefault="00CE2E85" w:rsidP="00AB30D2">
            <w:pPr>
              <w:widowControl/>
              <w:spacing w:after="0" w:line="440" w:lineRule="exact"/>
              <w:jc w:val="center"/>
            </w:pPr>
            <w:r w:rsidRPr="00F6718C">
              <w:t xml:space="preserve">10,000 </w:t>
            </w:r>
            <w:r w:rsidRPr="00F6718C">
              <w:t>元</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0CD1F32" w14:textId="77777777" w:rsidR="00CE2E85" w:rsidRPr="00F6718C" w:rsidRDefault="00CE2E85" w:rsidP="00AB30D2">
            <w:pPr>
              <w:widowControl/>
              <w:spacing w:after="0" w:line="440" w:lineRule="exact"/>
              <w:jc w:val="center"/>
            </w:pPr>
            <w:r w:rsidRPr="00F6718C">
              <w:t xml:space="preserve">30,000 </w:t>
            </w:r>
            <w:r w:rsidRPr="00F6718C">
              <w:t>元</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832AD5D" w14:textId="77777777" w:rsidR="00CE2E85" w:rsidRPr="00F6718C" w:rsidRDefault="00CE2E85" w:rsidP="00AB30D2">
            <w:pPr>
              <w:widowControl/>
              <w:spacing w:after="0" w:line="440" w:lineRule="exact"/>
              <w:jc w:val="center"/>
            </w:pPr>
            <w:r w:rsidRPr="00F6718C">
              <w:t xml:space="preserve">50,000 </w:t>
            </w:r>
            <w:r w:rsidRPr="00F6718C">
              <w:t>元</w:t>
            </w:r>
          </w:p>
        </w:tc>
      </w:tr>
      <w:tr w:rsidR="00CE2E85" w:rsidRPr="00F6718C" w14:paraId="3515E143" w14:textId="77777777" w:rsidTr="00AB30D2">
        <w:trPr>
          <w:cantSplit/>
          <w:trHeight w:val="636"/>
          <w:jc w:val="center"/>
        </w:trPr>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62254DF" w14:textId="77777777" w:rsidR="00CE2E85" w:rsidRPr="00F6718C" w:rsidRDefault="00CE2E85" w:rsidP="00AB30D2">
            <w:pPr>
              <w:widowControl/>
              <w:spacing w:after="0" w:line="440" w:lineRule="exact"/>
              <w:jc w:val="center"/>
              <w:rPr>
                <w:b/>
                <w:bCs/>
              </w:rPr>
            </w:pPr>
            <w:r w:rsidRPr="00F6718C">
              <w:rPr>
                <w:bCs/>
              </w:rPr>
              <w:t>總成本</w:t>
            </w:r>
            <w:r w:rsidRPr="00F6718C">
              <w:rPr>
                <w:bCs/>
              </w:rPr>
              <w:t xml:space="preserve"> (A)</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E1ECC4B" w14:textId="77777777" w:rsidR="00CE2E85" w:rsidRPr="00F6718C" w:rsidRDefault="00CE2E85" w:rsidP="00AB30D2">
            <w:pPr>
              <w:widowControl/>
              <w:spacing w:after="0" w:line="440" w:lineRule="exact"/>
              <w:jc w:val="center"/>
              <w:rPr>
                <w:b/>
                <w:bCs/>
              </w:rPr>
            </w:pPr>
            <w:r w:rsidRPr="00F6718C">
              <w:rPr>
                <w:bCs/>
              </w:rPr>
              <w:t xml:space="preserve">150,000 </w:t>
            </w:r>
            <w:r w:rsidRPr="00F6718C">
              <w:rPr>
                <w:bCs/>
              </w:rPr>
              <w:t>元</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E905EEA" w14:textId="77777777" w:rsidR="00CE2E85" w:rsidRPr="00F6718C" w:rsidRDefault="00CE2E85" w:rsidP="00AB30D2">
            <w:pPr>
              <w:widowControl/>
              <w:spacing w:after="0" w:line="440" w:lineRule="exact"/>
              <w:jc w:val="center"/>
              <w:rPr>
                <w:b/>
                <w:bCs/>
              </w:rPr>
            </w:pPr>
            <w:r w:rsidRPr="00F6718C">
              <w:rPr>
                <w:bCs/>
              </w:rPr>
              <w:t xml:space="preserve">225,000 </w:t>
            </w:r>
            <w:r w:rsidRPr="00F6718C">
              <w:rPr>
                <w:bCs/>
              </w:rPr>
              <w:t>元</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3963903" w14:textId="77777777" w:rsidR="00CE2E85" w:rsidRPr="00F6718C" w:rsidRDefault="00CE2E85" w:rsidP="00AB30D2">
            <w:pPr>
              <w:widowControl/>
              <w:spacing w:after="0" w:line="440" w:lineRule="exact"/>
              <w:jc w:val="center"/>
              <w:rPr>
                <w:b/>
                <w:bCs/>
              </w:rPr>
            </w:pPr>
            <w:r w:rsidRPr="00F6718C">
              <w:rPr>
                <w:bCs/>
              </w:rPr>
              <w:t>3</w:t>
            </w:r>
            <w:r>
              <w:rPr>
                <w:bCs/>
              </w:rPr>
              <w:t>6</w:t>
            </w:r>
            <w:r w:rsidRPr="00F6718C">
              <w:rPr>
                <w:bCs/>
              </w:rPr>
              <w:t xml:space="preserve">0,000 </w:t>
            </w:r>
            <w:r w:rsidRPr="00F6718C">
              <w:rPr>
                <w:bCs/>
              </w:rPr>
              <w:t>元</w:t>
            </w:r>
          </w:p>
        </w:tc>
      </w:tr>
      <w:tr w:rsidR="00CE2E85" w:rsidRPr="00F6718C" w14:paraId="1BC09323" w14:textId="77777777" w:rsidTr="00AB30D2">
        <w:trPr>
          <w:cantSplit/>
          <w:trHeight w:val="612"/>
          <w:jc w:val="center"/>
        </w:trPr>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36F9185" w14:textId="77777777" w:rsidR="00CE2E85" w:rsidRPr="00F6718C" w:rsidRDefault="00CE2E85" w:rsidP="00AB30D2">
            <w:pPr>
              <w:widowControl/>
              <w:spacing w:after="0" w:line="440" w:lineRule="exact"/>
              <w:jc w:val="center"/>
            </w:pPr>
            <w:r w:rsidRPr="00F6718C">
              <w:t>C</w:t>
            </w:r>
            <w:r w:rsidRPr="00F6718C">
              <w:t>端訂閱營收</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A2E6E6A" w14:textId="77777777" w:rsidR="00CE2E85" w:rsidRPr="00F6718C" w:rsidRDefault="00CE2E85" w:rsidP="00AB30D2">
            <w:pPr>
              <w:widowControl/>
              <w:spacing w:after="0" w:line="440" w:lineRule="exact"/>
              <w:jc w:val="center"/>
            </w:pPr>
            <w:r w:rsidRPr="00F6718C">
              <w:t xml:space="preserve">12,000 </w:t>
            </w:r>
            <w:r w:rsidRPr="00F6718C">
              <w:t>元</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24E9CD8" w14:textId="77777777" w:rsidR="00CE2E85" w:rsidRPr="00F6718C" w:rsidRDefault="00CE2E85" w:rsidP="00AB30D2">
            <w:pPr>
              <w:widowControl/>
              <w:spacing w:after="0" w:line="440" w:lineRule="exact"/>
              <w:jc w:val="center"/>
            </w:pPr>
            <w:r w:rsidRPr="00F6718C">
              <w:t xml:space="preserve">78,000 </w:t>
            </w:r>
            <w:r w:rsidRPr="00F6718C">
              <w:t>元</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CE3D720" w14:textId="77777777" w:rsidR="00CE2E85" w:rsidRPr="00F6718C" w:rsidRDefault="00CE2E85" w:rsidP="00AB30D2">
            <w:pPr>
              <w:widowControl/>
              <w:spacing w:after="0" w:line="440" w:lineRule="exact"/>
              <w:jc w:val="center"/>
            </w:pPr>
            <w:r w:rsidRPr="00F6718C">
              <w:t xml:space="preserve">290,000 </w:t>
            </w:r>
            <w:r w:rsidRPr="00F6718C">
              <w:t>元</w:t>
            </w:r>
          </w:p>
        </w:tc>
      </w:tr>
      <w:tr w:rsidR="00CE2E85" w:rsidRPr="00F6718C" w14:paraId="0A5B68C8" w14:textId="77777777" w:rsidTr="00AB30D2">
        <w:trPr>
          <w:cantSplit/>
          <w:trHeight w:val="912"/>
          <w:jc w:val="center"/>
        </w:trPr>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5D95525" w14:textId="77777777" w:rsidR="00CE2E85" w:rsidRPr="00F6718C" w:rsidRDefault="00CE2E85" w:rsidP="00AB30D2">
            <w:pPr>
              <w:widowControl/>
              <w:spacing w:after="0" w:line="440" w:lineRule="exact"/>
              <w:jc w:val="center"/>
            </w:pPr>
            <w:r w:rsidRPr="00F6718C">
              <w:t>B</w:t>
            </w:r>
            <w:r w:rsidRPr="00F6718C">
              <w:t>端機構營收</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DA44575" w14:textId="77777777" w:rsidR="00CE2E85" w:rsidRPr="00F6718C" w:rsidRDefault="00CE2E85" w:rsidP="00AB30D2">
            <w:pPr>
              <w:widowControl/>
              <w:spacing w:after="0" w:line="440" w:lineRule="exact"/>
              <w:jc w:val="center"/>
            </w:pPr>
            <w:r w:rsidRPr="00F6718C">
              <w:t xml:space="preserve">0 </w:t>
            </w:r>
            <w:r w:rsidRPr="00F6718C">
              <w:t>元</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2096B40" w14:textId="77777777" w:rsidR="00CE2E85" w:rsidRPr="00F6718C" w:rsidRDefault="00CE2E85" w:rsidP="00AB30D2">
            <w:pPr>
              <w:widowControl/>
              <w:spacing w:after="0" w:line="440" w:lineRule="exact"/>
              <w:jc w:val="center"/>
            </w:pPr>
            <w:r w:rsidRPr="00F6718C">
              <w:t xml:space="preserve">0 </w:t>
            </w:r>
            <w:r w:rsidRPr="00F6718C">
              <w:t>元</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E64569C" w14:textId="77777777" w:rsidR="00CE2E85" w:rsidRPr="00F6718C" w:rsidRDefault="00CE2E85" w:rsidP="00AB30D2">
            <w:pPr>
              <w:widowControl/>
              <w:spacing w:after="0" w:line="440" w:lineRule="exact"/>
              <w:jc w:val="center"/>
            </w:pPr>
            <w:r w:rsidRPr="00F6718C">
              <w:t>10,000</w:t>
            </w:r>
            <w:r w:rsidRPr="00F6718C">
              <w:t>元</w:t>
            </w:r>
            <w:r>
              <w:t>* 1</w:t>
            </w:r>
            <w:r w:rsidRPr="00F6718C">
              <w:t>5</w:t>
            </w:r>
            <w:r w:rsidRPr="00F6718C">
              <w:t>間</w:t>
            </w:r>
          </w:p>
        </w:tc>
      </w:tr>
      <w:tr w:rsidR="00CE2E85" w:rsidRPr="00F6718C" w14:paraId="56F858D2" w14:textId="77777777" w:rsidTr="00AB30D2">
        <w:trPr>
          <w:cantSplit/>
          <w:trHeight w:val="636"/>
          <w:jc w:val="center"/>
        </w:trPr>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FCF666B" w14:textId="77777777" w:rsidR="00CE2E85" w:rsidRPr="00F6718C" w:rsidRDefault="00CE2E85" w:rsidP="00AB30D2">
            <w:pPr>
              <w:widowControl/>
              <w:spacing w:after="0" w:line="440" w:lineRule="exact"/>
              <w:jc w:val="center"/>
            </w:pPr>
            <w:r w:rsidRPr="00F6718C">
              <w:t>外部補助</w:t>
            </w:r>
            <w:r w:rsidRPr="00F6718C">
              <w:t>/</w:t>
            </w:r>
            <w:r w:rsidRPr="00F6718C">
              <w:t>贊助</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29905B2" w14:textId="77777777" w:rsidR="00CE2E85" w:rsidRPr="00F6718C" w:rsidRDefault="00CE2E85" w:rsidP="00AB30D2">
            <w:pPr>
              <w:widowControl/>
              <w:spacing w:after="0" w:line="440" w:lineRule="exact"/>
              <w:jc w:val="center"/>
            </w:pPr>
            <w:r w:rsidRPr="00F6718C">
              <w:t xml:space="preserve">50,000 </w:t>
            </w:r>
            <w:r w:rsidRPr="00F6718C">
              <w:t>元</w:t>
            </w:r>
            <w:r w:rsidRPr="00F6718C">
              <w:t xml:space="preserve"> (</w:t>
            </w:r>
            <w:r w:rsidRPr="00F6718C">
              <w:t>均攤計算</w:t>
            </w:r>
            <w:r w:rsidRPr="00F6718C">
              <w:t>)</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37C23A7" w14:textId="77777777" w:rsidR="00CE2E85" w:rsidRPr="00F6718C" w:rsidRDefault="00CE2E85" w:rsidP="00AB30D2">
            <w:pPr>
              <w:widowControl/>
              <w:spacing w:after="0" w:line="440" w:lineRule="exact"/>
              <w:jc w:val="center"/>
            </w:pPr>
            <w:r w:rsidRPr="00F6718C">
              <w:t xml:space="preserve">20,000 </w:t>
            </w:r>
            <w:r w:rsidRPr="00F6718C">
              <w:t>元</w:t>
            </w:r>
            <w:r w:rsidRPr="00F6718C">
              <w:t xml:space="preserve"> (</w:t>
            </w:r>
            <w:r w:rsidRPr="00F6718C">
              <w:t>均攤計算</w:t>
            </w:r>
            <w:r w:rsidRPr="00F6718C">
              <w:t>)</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C709B09" w14:textId="77777777" w:rsidR="00CE2E85" w:rsidRPr="00F6718C" w:rsidRDefault="00CE2E85" w:rsidP="00AB30D2">
            <w:pPr>
              <w:widowControl/>
              <w:spacing w:after="0" w:line="440" w:lineRule="exact"/>
              <w:jc w:val="center"/>
            </w:pPr>
            <w:r w:rsidRPr="00F6718C">
              <w:t xml:space="preserve">0 </w:t>
            </w:r>
            <w:r w:rsidRPr="00F6718C">
              <w:t>元</w:t>
            </w:r>
          </w:p>
        </w:tc>
      </w:tr>
      <w:tr w:rsidR="00CE2E85" w:rsidRPr="00F6718C" w14:paraId="17E6F77B" w14:textId="77777777" w:rsidTr="00AB30D2">
        <w:trPr>
          <w:cantSplit/>
          <w:trHeight w:val="636"/>
          <w:jc w:val="center"/>
        </w:trPr>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074651B" w14:textId="77777777" w:rsidR="00CE2E85" w:rsidRPr="00F6718C" w:rsidRDefault="00CE2E85" w:rsidP="00AB30D2">
            <w:pPr>
              <w:widowControl/>
              <w:spacing w:after="0" w:line="440" w:lineRule="exact"/>
              <w:jc w:val="center"/>
              <w:rPr>
                <w:b/>
                <w:bCs/>
              </w:rPr>
            </w:pPr>
            <w:r w:rsidRPr="00F6718C">
              <w:rPr>
                <w:bCs/>
              </w:rPr>
              <w:t>總營收</w:t>
            </w:r>
            <w:r w:rsidRPr="00F6718C">
              <w:rPr>
                <w:bCs/>
              </w:rPr>
              <w:t xml:space="preserve"> (B)</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C57771A" w14:textId="77777777" w:rsidR="00CE2E85" w:rsidRPr="00F6718C" w:rsidRDefault="00CE2E85" w:rsidP="00AB30D2">
            <w:pPr>
              <w:widowControl/>
              <w:spacing w:after="0" w:line="440" w:lineRule="exact"/>
              <w:jc w:val="center"/>
              <w:rPr>
                <w:b/>
                <w:bCs/>
              </w:rPr>
            </w:pPr>
            <w:r w:rsidRPr="00F6718C">
              <w:rPr>
                <w:bCs/>
              </w:rPr>
              <w:t xml:space="preserve">62,000 </w:t>
            </w:r>
            <w:r w:rsidRPr="00F6718C">
              <w:rPr>
                <w:bCs/>
              </w:rPr>
              <w:t>元</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281066D" w14:textId="77777777" w:rsidR="00CE2E85" w:rsidRPr="00F6718C" w:rsidRDefault="00CE2E85" w:rsidP="00AB30D2">
            <w:pPr>
              <w:widowControl/>
              <w:spacing w:after="0" w:line="440" w:lineRule="exact"/>
              <w:jc w:val="center"/>
              <w:rPr>
                <w:b/>
                <w:bCs/>
              </w:rPr>
            </w:pPr>
            <w:r w:rsidRPr="00F6718C">
              <w:rPr>
                <w:bCs/>
              </w:rPr>
              <w:t xml:space="preserve">98,000 </w:t>
            </w:r>
            <w:r w:rsidRPr="00F6718C">
              <w:rPr>
                <w:bCs/>
              </w:rPr>
              <w:t>元</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AE03F3E" w14:textId="77777777" w:rsidR="00CE2E85" w:rsidRPr="00F6718C" w:rsidRDefault="00CE2E85" w:rsidP="00AB30D2">
            <w:pPr>
              <w:widowControl/>
              <w:spacing w:after="0" w:line="440" w:lineRule="exact"/>
              <w:jc w:val="center"/>
              <w:rPr>
                <w:b/>
                <w:bCs/>
              </w:rPr>
            </w:pPr>
            <w:r w:rsidRPr="00F6718C">
              <w:rPr>
                <w:bCs/>
              </w:rPr>
              <w:t xml:space="preserve">440,000 </w:t>
            </w:r>
            <w:r w:rsidRPr="00F6718C">
              <w:rPr>
                <w:bCs/>
              </w:rPr>
              <w:t>元</w:t>
            </w:r>
          </w:p>
        </w:tc>
      </w:tr>
      <w:tr w:rsidR="00CE2E85" w:rsidRPr="00F6718C" w14:paraId="512CAA03" w14:textId="77777777" w:rsidTr="00AB30D2">
        <w:trPr>
          <w:cantSplit/>
          <w:trHeight w:val="1260"/>
          <w:jc w:val="center"/>
        </w:trPr>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2B0E7E1" w14:textId="77777777" w:rsidR="00CE2E85" w:rsidRPr="00F6718C" w:rsidRDefault="00CE2E85" w:rsidP="00AB30D2">
            <w:pPr>
              <w:widowControl/>
              <w:spacing w:after="0" w:line="440" w:lineRule="exact"/>
              <w:jc w:val="center"/>
              <w:rPr>
                <w:b/>
                <w:bCs/>
              </w:rPr>
            </w:pPr>
            <w:r w:rsidRPr="00F6718C">
              <w:rPr>
                <w:bCs/>
              </w:rPr>
              <w:t>每月淨利</w:t>
            </w:r>
            <w:r w:rsidRPr="00F6718C">
              <w:rPr>
                <w:bCs/>
              </w:rPr>
              <w:t xml:space="preserve"> (B-A)</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7BC4D13" w14:textId="77777777" w:rsidR="00CE2E85" w:rsidRPr="00F6718C" w:rsidRDefault="00CE2E85" w:rsidP="00AB30D2">
            <w:pPr>
              <w:widowControl/>
              <w:spacing w:after="0" w:line="440" w:lineRule="exact"/>
              <w:jc w:val="center"/>
              <w:rPr>
                <w:b/>
                <w:bCs/>
              </w:rPr>
            </w:pPr>
            <w:r w:rsidRPr="00F6718C">
              <w:rPr>
                <w:bCs/>
              </w:rPr>
              <w:t xml:space="preserve">- 88,000 </w:t>
            </w:r>
            <w:r w:rsidRPr="00F6718C">
              <w:rPr>
                <w:bCs/>
              </w:rPr>
              <w:t>元</w:t>
            </w:r>
            <w:r w:rsidRPr="00F6718C">
              <w:rPr>
                <w:bCs/>
              </w:rPr>
              <w:t xml:space="preserve"> (</w:t>
            </w:r>
            <w:r w:rsidRPr="00F6718C">
              <w:rPr>
                <w:bCs/>
              </w:rPr>
              <w:t>虧損</w:t>
            </w:r>
            <w:r w:rsidRPr="00F6718C">
              <w:rPr>
                <w:bCs/>
              </w:rPr>
              <w:t>)</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DE59D6D" w14:textId="77777777" w:rsidR="00CE2E85" w:rsidRPr="00F6718C" w:rsidRDefault="00CE2E85" w:rsidP="00AB30D2">
            <w:pPr>
              <w:widowControl/>
              <w:spacing w:after="0" w:line="440" w:lineRule="exact"/>
              <w:jc w:val="center"/>
              <w:rPr>
                <w:b/>
                <w:bCs/>
              </w:rPr>
            </w:pPr>
            <w:r w:rsidRPr="00F6718C">
              <w:rPr>
                <w:bCs/>
              </w:rPr>
              <w:t xml:space="preserve">- 127,000 </w:t>
            </w:r>
            <w:r w:rsidRPr="00F6718C">
              <w:rPr>
                <w:bCs/>
              </w:rPr>
              <w:t>元</w:t>
            </w:r>
            <w:r w:rsidRPr="00F6718C">
              <w:rPr>
                <w:bCs/>
              </w:rPr>
              <w:t xml:space="preserve"> (</w:t>
            </w:r>
            <w:r w:rsidRPr="00F6718C">
              <w:rPr>
                <w:bCs/>
              </w:rPr>
              <w:t>虧損</w:t>
            </w:r>
            <w:r w:rsidRPr="00F6718C">
              <w:rPr>
                <w:bCs/>
              </w:rPr>
              <w:t>)</w:t>
            </w:r>
          </w:p>
        </w:tc>
        <w:tc>
          <w:tcPr>
            <w:tcW w:w="25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CD56265" w14:textId="77777777" w:rsidR="00CE2E85" w:rsidRPr="00F6718C" w:rsidRDefault="00CE2E85" w:rsidP="00AB30D2">
            <w:pPr>
              <w:keepNext/>
              <w:widowControl/>
              <w:spacing w:after="0" w:line="440" w:lineRule="exact"/>
              <w:jc w:val="center"/>
              <w:rPr>
                <w:b/>
                <w:bCs/>
              </w:rPr>
            </w:pPr>
            <w:r w:rsidRPr="00F6718C">
              <w:rPr>
                <w:bCs/>
              </w:rPr>
              <w:t xml:space="preserve">+ </w:t>
            </w:r>
            <w:r>
              <w:rPr>
                <w:bCs/>
              </w:rPr>
              <w:t>89</w:t>
            </w:r>
            <w:r w:rsidRPr="00F6718C">
              <w:rPr>
                <w:bCs/>
              </w:rPr>
              <w:t xml:space="preserve">,000 </w:t>
            </w:r>
            <w:r w:rsidRPr="00F6718C">
              <w:rPr>
                <w:bCs/>
              </w:rPr>
              <w:t>元</w:t>
            </w:r>
            <w:r w:rsidRPr="00F6718C">
              <w:rPr>
                <w:bCs/>
              </w:rPr>
              <w:t xml:space="preserve"> (</w:t>
            </w:r>
            <w:r w:rsidRPr="00F6718C">
              <w:rPr>
                <w:bCs/>
              </w:rPr>
              <w:t>獲利</w:t>
            </w:r>
            <w:r w:rsidRPr="00F6718C">
              <w:rPr>
                <w:bCs/>
              </w:rPr>
              <w:t>)</w:t>
            </w:r>
          </w:p>
        </w:tc>
      </w:tr>
    </w:tbl>
    <w:p w14:paraId="39830F87" w14:textId="77777777" w:rsidR="00CE2E85" w:rsidRDefault="00CE2E85" w:rsidP="00073DF4">
      <w:pPr>
        <w:spacing w:after="0" w:line="440" w:lineRule="exact"/>
        <w:ind w:firstLine="480"/>
      </w:pPr>
      <w:r>
        <w:t>評估說明：短期與中期將面臨常態性虧損，資金主要投入於人力開發、系統穩定性與社群口碑累積，評估焦點在於未來商機與使用者基數的成長，</w:t>
      </w:r>
      <w:r>
        <w:lastRenderedPageBreak/>
        <w:t>該階段需要盡力爭取政府資金或投資方。當總用戶數跨越臨界點，並於長期之後開展</w:t>
      </w:r>
      <w:r>
        <w:t xml:space="preserve"> B </w:t>
      </w:r>
      <w:r>
        <w:t>端業務，可藉由</w:t>
      </w:r>
      <w:r>
        <w:t xml:space="preserve"> B </w:t>
      </w:r>
      <w:r>
        <w:t>端高毛利分攤</w:t>
      </w:r>
      <w:r>
        <w:t xml:space="preserve"> C </w:t>
      </w:r>
      <w:r>
        <w:t>端基礎建設成本，正式進入規模化獲利階段。</w:t>
      </w:r>
    </w:p>
    <w:p w14:paraId="73F79118" w14:textId="77777777" w:rsidR="00E90807" w:rsidRDefault="00E90807" w:rsidP="00073DF4">
      <w:pPr>
        <w:spacing w:after="0" w:line="440" w:lineRule="exact"/>
        <w:ind w:firstLine="480"/>
      </w:pPr>
    </w:p>
    <w:p w14:paraId="7B864ADD" w14:textId="77777777" w:rsidR="00E90807" w:rsidRDefault="00E90807" w:rsidP="00073DF4">
      <w:pPr>
        <w:spacing w:after="0" w:line="440" w:lineRule="exact"/>
        <w:ind w:firstLine="480"/>
      </w:pPr>
    </w:p>
    <w:p w14:paraId="69F2F7F2" w14:textId="77777777" w:rsidR="00CE2E85" w:rsidRPr="00FB4095" w:rsidRDefault="00CE2E85" w:rsidP="00073DF4">
      <w:pPr>
        <w:spacing w:after="0" w:line="440" w:lineRule="exact"/>
        <w:rPr>
          <w:b/>
          <w:bCs/>
        </w:rPr>
      </w:pPr>
      <w:r>
        <w:t>【技術可行性】</w:t>
      </w:r>
    </w:p>
    <w:p w14:paraId="291EDBE7" w14:textId="77777777" w:rsidR="00CE2E85" w:rsidRPr="00FB4095" w:rsidRDefault="00CE2E85" w:rsidP="00073DF4">
      <w:pPr>
        <w:spacing w:after="0" w:line="440" w:lineRule="exact"/>
        <w:ind w:firstLine="360"/>
      </w:pPr>
      <w:r>
        <w:t>「</w:t>
      </w:r>
      <w:r>
        <w:t>Uban</w:t>
      </w:r>
      <w:r>
        <w:t>」系統整合了現代化跨平台開發、生成式</w:t>
      </w:r>
      <w:r>
        <w:t xml:space="preserve"> AI </w:t>
      </w:r>
      <w:r>
        <w:t>與雲端資料處理技術。團隊已具備以下核心技術條件，以下標示之對應階段與程式架構，確保系統能順利落實：</w:t>
      </w:r>
    </w:p>
    <w:p w14:paraId="1FE6F05B" w14:textId="77777777" w:rsidR="00CE2E85" w:rsidRPr="00FB4095" w:rsidRDefault="00CE2E85" w:rsidP="00CE2E85">
      <w:pPr>
        <w:numPr>
          <w:ilvl w:val="0"/>
          <w:numId w:val="3"/>
        </w:numPr>
        <w:spacing w:after="0" w:line="440" w:lineRule="exact"/>
      </w:pPr>
      <w:r>
        <w:t>跨平台前端與雙端動態渲染技術</w:t>
      </w:r>
      <w:r>
        <w:t xml:space="preserve"> (</w:t>
      </w:r>
      <w:r>
        <w:t>短期重點實作</w:t>
      </w:r>
      <w:r>
        <w:t>)</w:t>
      </w:r>
    </w:p>
    <w:p w14:paraId="799F98D0" w14:textId="77777777" w:rsidR="00CE2E85" w:rsidRPr="00FB4095" w:rsidRDefault="00CE2E85" w:rsidP="00CE2E85">
      <w:pPr>
        <w:numPr>
          <w:ilvl w:val="1"/>
          <w:numId w:val="3"/>
        </w:numPr>
        <w:spacing w:after="0" w:line="440" w:lineRule="exact"/>
      </w:pPr>
      <w:r>
        <w:t>框架應用</w:t>
      </w:r>
      <w:r>
        <w:t xml:space="preserve"> (</w:t>
      </w:r>
      <w:r>
        <w:t>前端</w:t>
      </w:r>
      <w:r>
        <w:t xml:space="preserve"> codebase)</w:t>
      </w:r>
      <w:r>
        <w:t>：</w:t>
      </w:r>
      <w:r>
        <w:t xml:space="preserve"> </w:t>
      </w:r>
      <w:r>
        <w:t>採用跨平台框架進行開發，具備單一程式碼庫同時編譯</w:t>
      </w:r>
      <w:r>
        <w:t xml:space="preserve"> iOS </w:t>
      </w:r>
      <w:r>
        <w:t>與</w:t>
      </w:r>
      <w:r>
        <w:t xml:space="preserve"> Android </w:t>
      </w:r>
      <w:r>
        <w:t>的優勢，大幅降低維護成本。</w:t>
      </w:r>
    </w:p>
    <w:p w14:paraId="7AB667E2" w14:textId="77777777" w:rsidR="00CE2E85" w:rsidRPr="00FB4095" w:rsidRDefault="00CE2E85" w:rsidP="00CE2E85">
      <w:pPr>
        <w:numPr>
          <w:ilvl w:val="1"/>
          <w:numId w:val="3"/>
        </w:numPr>
        <w:spacing w:after="0" w:line="440" w:lineRule="exact"/>
      </w:pPr>
      <w:r>
        <w:t>雙端客製化</w:t>
      </w:r>
      <w:r>
        <w:t xml:space="preserve"> UI </w:t>
      </w:r>
      <w:r>
        <w:t>渲染：</w:t>
      </w:r>
      <w:r>
        <w:t xml:space="preserve"> </w:t>
      </w:r>
      <w:r>
        <w:t>系統具備動態介面渲染能力。在家屬端，透過狀態管理支撐多層級照護排程；在長者端，則運用防誤觸機制與高對比度渲染（呼應操作可行性）。</w:t>
      </w:r>
    </w:p>
    <w:p w14:paraId="42BC40E9" w14:textId="77777777" w:rsidR="00CE2E85" w:rsidRPr="00FB4095" w:rsidRDefault="00CE2E85" w:rsidP="00CE2E85">
      <w:pPr>
        <w:numPr>
          <w:ilvl w:val="0"/>
          <w:numId w:val="3"/>
        </w:numPr>
        <w:spacing w:after="0" w:line="440" w:lineRule="exact"/>
      </w:pPr>
      <w:r>
        <w:t>後端微服務化與現代化非同步架構</w:t>
      </w:r>
      <w:r>
        <w:t xml:space="preserve"> (</w:t>
      </w:r>
      <w:r>
        <w:t>短期重點實作</w:t>
      </w:r>
      <w:r>
        <w:t>)</w:t>
      </w:r>
    </w:p>
    <w:p w14:paraId="4B131591" w14:textId="77777777" w:rsidR="00CE2E85" w:rsidRPr="00FB4095" w:rsidRDefault="00CE2E85" w:rsidP="00CE2E85">
      <w:pPr>
        <w:numPr>
          <w:ilvl w:val="1"/>
          <w:numId w:val="3"/>
        </w:numPr>
        <w:spacing w:after="0" w:line="440" w:lineRule="exact"/>
      </w:pPr>
      <w:r>
        <w:t>高效能</w:t>
      </w:r>
      <w:r>
        <w:t xml:space="preserve"> API </w:t>
      </w:r>
      <w:r>
        <w:t>伺服器</w:t>
      </w:r>
      <w:r>
        <w:t xml:space="preserve"> (</w:t>
      </w:r>
      <w:r>
        <w:t>後端</w:t>
      </w:r>
      <w:r>
        <w:t xml:space="preserve"> codebase)</w:t>
      </w:r>
      <w:r>
        <w:t>：</w:t>
      </w:r>
      <w:r>
        <w:t xml:space="preserve"> </w:t>
      </w:r>
      <w:r>
        <w:t>選用高效能</w:t>
      </w:r>
      <w:r>
        <w:t xml:space="preserve"> Python </w:t>
      </w:r>
      <w:r>
        <w:t>後端框架（如</w:t>
      </w:r>
      <w:r>
        <w:t xml:space="preserve"> FastAPI</w:t>
      </w:r>
      <w:r>
        <w:t>）。提供嚴謹資料型別驗證與自動生成互動式</w:t>
      </w:r>
      <w:r>
        <w:t xml:space="preserve"> API </w:t>
      </w:r>
      <w:r>
        <w:t>文件，降低前後端對接成本。</w:t>
      </w:r>
    </w:p>
    <w:p w14:paraId="362F3D3C" w14:textId="77777777" w:rsidR="00CE2E85" w:rsidRPr="00FB4095" w:rsidRDefault="00CE2E85" w:rsidP="00CE2E85">
      <w:pPr>
        <w:numPr>
          <w:ilvl w:val="1"/>
          <w:numId w:val="3"/>
        </w:numPr>
        <w:spacing w:after="0" w:line="440" w:lineRule="exact"/>
      </w:pPr>
      <w:r>
        <w:t>原生非同步與背景任務處理：</w:t>
      </w:r>
      <w:r>
        <w:t xml:space="preserve"> </w:t>
      </w:r>
      <w:r>
        <w:t>針對</w:t>
      </w:r>
      <w:r>
        <w:t xml:space="preserve"> AI </w:t>
      </w:r>
      <w:r>
        <w:t>常見的</w:t>
      </w:r>
      <w:r>
        <w:t xml:space="preserve"> I/O </w:t>
      </w:r>
      <w:r>
        <w:t>密集型任務，原生支援非同步處理機制，搭配背景任務佇列，確保前端介面不會因等待長篇</w:t>
      </w:r>
      <w:r>
        <w:t xml:space="preserve"> AI </w:t>
      </w:r>
      <w:r>
        <w:t>運算而卡頓。</w:t>
      </w:r>
    </w:p>
    <w:p w14:paraId="4D4CED4E" w14:textId="77777777" w:rsidR="00CE2E85" w:rsidRPr="00FB4095" w:rsidRDefault="00CE2E85" w:rsidP="00CE2E85">
      <w:pPr>
        <w:numPr>
          <w:ilvl w:val="0"/>
          <w:numId w:val="3"/>
        </w:numPr>
        <w:spacing w:after="0" w:line="440" w:lineRule="exact"/>
      </w:pPr>
      <w:r>
        <w:t>高階語音處理與即時轉換技術</w:t>
      </w:r>
      <w:r>
        <w:t xml:space="preserve"> (</w:t>
      </w:r>
      <w:r>
        <w:t>短期</w:t>
      </w:r>
      <w:r>
        <w:t>/</w:t>
      </w:r>
      <w:r>
        <w:t>中期優化</w:t>
      </w:r>
      <w:r>
        <w:t>)</w:t>
      </w:r>
    </w:p>
    <w:p w14:paraId="1B38A041" w14:textId="77777777" w:rsidR="00CE2E85" w:rsidRPr="00FB4095" w:rsidRDefault="00CE2E85" w:rsidP="00CE2E85">
      <w:pPr>
        <w:numPr>
          <w:ilvl w:val="1"/>
          <w:numId w:val="3"/>
        </w:numPr>
        <w:spacing w:after="0" w:line="440" w:lineRule="exact"/>
      </w:pPr>
      <w:r>
        <w:t xml:space="preserve">STT/TTS </w:t>
      </w:r>
      <w:r>
        <w:t>深度整合：</w:t>
      </w:r>
      <w:r>
        <w:t xml:space="preserve"> </w:t>
      </w:r>
      <w:r>
        <w:t>透過穩定的語音</w:t>
      </w:r>
      <w:r>
        <w:t xml:space="preserve"> API </w:t>
      </w:r>
      <w:r>
        <w:t>達成「全語音操作」。特別針對長輩聽力退化問題，導入可調配慢速語音之在地化</w:t>
      </w:r>
      <w:r>
        <w:t xml:space="preserve"> TTS </w:t>
      </w:r>
      <w:r>
        <w:t>模型。</w:t>
      </w:r>
      <w:r>
        <w:t>(</w:t>
      </w:r>
      <w:r>
        <w:t>短期</w:t>
      </w:r>
      <w:r>
        <w:t>)</w:t>
      </w:r>
    </w:p>
    <w:p w14:paraId="6668AC10" w14:textId="77777777" w:rsidR="00CE2E85" w:rsidRPr="00FB4095" w:rsidRDefault="00CE2E85" w:rsidP="00CE2E85">
      <w:pPr>
        <w:numPr>
          <w:ilvl w:val="1"/>
          <w:numId w:val="3"/>
        </w:numPr>
        <w:spacing w:after="0" w:line="440" w:lineRule="exact"/>
      </w:pPr>
      <w:r>
        <w:t>即時語音參數調整：</w:t>
      </w:r>
      <w:r>
        <w:t xml:space="preserve"> </w:t>
      </w:r>
      <w:r>
        <w:t>可調整音高或共振峰，消除傳統機器人語音冷硬感，提升親和力。</w:t>
      </w:r>
      <w:r>
        <w:t>(</w:t>
      </w:r>
      <w:r>
        <w:t>短期</w:t>
      </w:r>
      <w:r>
        <w:t>+</w:t>
      </w:r>
      <w:r>
        <w:t>中期</w:t>
      </w:r>
      <w:r>
        <w:t>)</w:t>
      </w:r>
    </w:p>
    <w:p w14:paraId="589DC278" w14:textId="77777777" w:rsidR="00CE2E85" w:rsidRPr="00FB4095" w:rsidRDefault="00CE2E85" w:rsidP="00CE2E85">
      <w:pPr>
        <w:numPr>
          <w:ilvl w:val="0"/>
          <w:numId w:val="3"/>
        </w:numPr>
        <w:spacing w:after="0" w:line="440" w:lineRule="exact"/>
      </w:pPr>
      <w:r>
        <w:lastRenderedPageBreak/>
        <w:t>大型語言模型</w:t>
      </w:r>
      <w:r>
        <w:t xml:space="preserve"> (LLM) </w:t>
      </w:r>
      <w:r>
        <w:t>代理與情緒語意分析</w:t>
      </w:r>
      <w:r>
        <w:t xml:space="preserve"> (</w:t>
      </w:r>
      <w:r>
        <w:t>中期重點發展</w:t>
      </w:r>
      <w:r>
        <w:t>)</w:t>
      </w:r>
    </w:p>
    <w:p w14:paraId="373A5B92" w14:textId="77777777" w:rsidR="00CE2E85" w:rsidRPr="00FB4095" w:rsidRDefault="00CE2E85" w:rsidP="00CE2E85">
      <w:pPr>
        <w:numPr>
          <w:ilvl w:val="1"/>
          <w:numId w:val="3"/>
        </w:numPr>
        <w:spacing w:after="0" w:line="440" w:lineRule="exact"/>
      </w:pPr>
      <w:r>
        <w:t>自然語言理解與生成：</w:t>
      </w:r>
      <w:r>
        <w:t xml:space="preserve"> </w:t>
      </w:r>
      <w:r>
        <w:t>串接先進</w:t>
      </w:r>
      <w:r>
        <w:t xml:space="preserve"> LLM</w:t>
      </w:r>
      <w:r>
        <w:t>，具備上下文記憶與自然對話能力，判讀模糊意圖。</w:t>
      </w:r>
    </w:p>
    <w:p w14:paraId="54D7D20B" w14:textId="77777777" w:rsidR="00CE2E85" w:rsidRPr="00FB4095" w:rsidRDefault="00CE2E85" w:rsidP="00CE2E85">
      <w:pPr>
        <w:numPr>
          <w:ilvl w:val="1"/>
          <w:numId w:val="3"/>
        </w:numPr>
        <w:spacing w:after="0" w:line="440" w:lineRule="exact"/>
      </w:pPr>
      <w:r>
        <w:t>潛在情緒萃取：</w:t>
      </w:r>
      <w:r>
        <w:t xml:space="preserve"> </w:t>
      </w:r>
      <w:r>
        <w:t>運用</w:t>
      </w:r>
      <w:r>
        <w:t xml:space="preserve"> NLP </w:t>
      </w:r>
      <w:r>
        <w:t>技術分析日常對話文本，萃取情緒詞彙，分析孤獨感或焦慮指數。</w:t>
      </w:r>
    </w:p>
    <w:p w14:paraId="76A1E050" w14:textId="77777777" w:rsidR="00CE2E85" w:rsidRPr="00FB4095" w:rsidRDefault="00CE2E85" w:rsidP="00CE2E85">
      <w:pPr>
        <w:numPr>
          <w:ilvl w:val="0"/>
          <w:numId w:val="3"/>
        </w:numPr>
        <w:spacing w:after="0" w:line="440" w:lineRule="exact"/>
      </w:pPr>
      <w:r>
        <w:t>混合式資料庫與多媒體物件儲存</w:t>
      </w:r>
      <w:r>
        <w:t xml:space="preserve"> (</w:t>
      </w:r>
      <w:r>
        <w:t>短期</w:t>
      </w:r>
      <w:r>
        <w:t>/</w:t>
      </w:r>
      <w:r>
        <w:t>長期擴充</w:t>
      </w:r>
      <w:r>
        <w:t>)</w:t>
      </w:r>
    </w:p>
    <w:p w14:paraId="3B27419E" w14:textId="77777777" w:rsidR="00CE2E85" w:rsidRPr="00FB4095" w:rsidRDefault="00CE2E85" w:rsidP="00CE2E85">
      <w:pPr>
        <w:numPr>
          <w:ilvl w:val="1"/>
          <w:numId w:val="3"/>
        </w:numPr>
        <w:spacing w:after="0" w:line="440" w:lineRule="exact"/>
      </w:pPr>
      <w:r>
        <w:t>關聯式資料庫與</w:t>
      </w:r>
      <w:r>
        <w:t xml:space="preserve"> ORM </w:t>
      </w:r>
      <w:r>
        <w:t>管理：</w:t>
      </w:r>
      <w:r>
        <w:t xml:space="preserve"> </w:t>
      </w:r>
      <w:r>
        <w:t>核心業務資料採用關聯式資料庫（如</w:t>
      </w:r>
      <w:r>
        <w:t xml:space="preserve"> MySQL</w:t>
      </w:r>
      <w:r>
        <w:t>）儲存，確保資料存取之安全性與</w:t>
      </w:r>
      <w:r>
        <w:t xml:space="preserve"> ACID </w:t>
      </w:r>
      <w:r>
        <w:t>特性。</w:t>
      </w:r>
      <w:r>
        <w:t>(</w:t>
      </w:r>
      <w:r>
        <w:t>短期</w:t>
      </w:r>
      <w:r>
        <w:t>)</w:t>
      </w:r>
    </w:p>
    <w:p w14:paraId="6C0D1B3E" w14:textId="77777777" w:rsidR="00CE2E85" w:rsidRPr="00FB4095" w:rsidRDefault="00CE2E85" w:rsidP="00CE2E85">
      <w:pPr>
        <w:numPr>
          <w:ilvl w:val="1"/>
          <w:numId w:val="3"/>
        </w:numPr>
        <w:spacing w:after="0" w:line="440" w:lineRule="exact"/>
      </w:pPr>
      <w:r>
        <w:t>高效能物件儲存</w:t>
      </w:r>
      <w:r>
        <w:t xml:space="preserve"> (</w:t>
      </w:r>
      <w:r>
        <w:t>預計於長期階段實踐</w:t>
      </w:r>
      <w:r>
        <w:t>)</w:t>
      </w:r>
      <w:r>
        <w:t>：</w:t>
      </w:r>
      <w:r>
        <w:t xml:space="preserve"> </w:t>
      </w:r>
      <w:r>
        <w:t>面對長期的巨量歷史錄音及圖檔，架構具備整合相容於</w:t>
      </w:r>
      <w:r>
        <w:t xml:space="preserve"> S3 </w:t>
      </w:r>
      <w:r>
        <w:t>標準之物件儲存服務（如</w:t>
      </w:r>
      <w:r>
        <w:t xml:space="preserve"> MinIO</w:t>
      </w:r>
      <w:r>
        <w:t>）的潛力，方便平行擴充。</w:t>
      </w:r>
      <w:r>
        <w:t>(</w:t>
      </w:r>
      <w:r>
        <w:t>長期</w:t>
      </w:r>
      <w:r>
        <w:t>)</w:t>
      </w:r>
    </w:p>
    <w:p w14:paraId="4DDB195A" w14:textId="77777777" w:rsidR="00CE2E85" w:rsidRPr="00FB4095" w:rsidRDefault="00CE2E85" w:rsidP="00CE2E85">
      <w:pPr>
        <w:numPr>
          <w:ilvl w:val="0"/>
          <w:numId w:val="3"/>
        </w:numPr>
        <w:spacing w:after="0" w:line="440" w:lineRule="exact"/>
      </w:pPr>
      <w:r>
        <w:t>數據視覺化與智慧排程推播</w:t>
      </w:r>
      <w:r>
        <w:t xml:space="preserve"> (</w:t>
      </w:r>
      <w:r>
        <w:t>中期重點實作</w:t>
      </w:r>
      <w:r>
        <w:t>)</w:t>
      </w:r>
    </w:p>
    <w:p w14:paraId="69686709" w14:textId="77777777" w:rsidR="00CE2E85" w:rsidRPr="00FB4095" w:rsidRDefault="00CE2E85" w:rsidP="00CE2E85">
      <w:pPr>
        <w:numPr>
          <w:ilvl w:val="1"/>
          <w:numId w:val="3"/>
        </w:numPr>
        <w:spacing w:after="0" w:line="440" w:lineRule="exact"/>
      </w:pPr>
      <w:r>
        <w:t>互動式圖表儀表板：</w:t>
      </w:r>
      <w:r>
        <w:t xml:space="preserve"> </w:t>
      </w:r>
      <w:r>
        <w:t>在家屬端</w:t>
      </w:r>
      <w:r>
        <w:t xml:space="preserve"> APP </w:t>
      </w:r>
      <w:r>
        <w:t>透過視覺化套件繪製折線圖與圓餅圖，轉化為一目了然的健康儀表板。</w:t>
      </w:r>
    </w:p>
    <w:p w14:paraId="6545C033" w14:textId="77777777" w:rsidR="00E90807" w:rsidRDefault="00CE2E85" w:rsidP="00CE2E85">
      <w:pPr>
        <w:numPr>
          <w:ilvl w:val="1"/>
          <w:numId w:val="3"/>
        </w:numPr>
        <w:spacing w:after="0" w:line="440" w:lineRule="exact"/>
      </w:pPr>
      <w:r>
        <w:t>精準推播機制：</w:t>
      </w:r>
      <w:r>
        <w:t xml:space="preserve"> </w:t>
      </w:r>
      <w:r>
        <w:t>整合推播服務與後端排程系統，確保吃藥、回診等關鍵提醒極低延遲、強制傳遞。</w:t>
      </w:r>
    </w:p>
    <w:p w14:paraId="3FEB4F00" w14:textId="77777777" w:rsidR="00E90807" w:rsidRDefault="00E90807">
      <w:pPr>
        <w:widowControl/>
      </w:pPr>
      <w:r>
        <w:br w:type="page"/>
      </w:r>
    </w:p>
    <w:p w14:paraId="4142911C" w14:textId="77777777" w:rsidR="00CE2E85" w:rsidRPr="00FB4095" w:rsidRDefault="00CE2E85" w:rsidP="00073DF4">
      <w:pPr>
        <w:spacing w:after="0" w:line="440" w:lineRule="exact"/>
        <w:rPr>
          <w:b/>
          <w:bCs/>
        </w:rPr>
      </w:pPr>
      <w:r>
        <w:lastRenderedPageBreak/>
        <w:t>【市場可行性】</w:t>
      </w:r>
    </w:p>
    <w:p w14:paraId="31C5BE68" w14:textId="77777777" w:rsidR="00CE2E85" w:rsidRPr="00FB4095" w:rsidRDefault="00CE2E85" w:rsidP="00073DF4">
      <w:pPr>
        <w:spacing w:after="0" w:line="440" w:lineRule="exact"/>
        <w:ind w:firstLine="360"/>
      </w:pPr>
      <w:r>
        <w:t>在全球與台灣皆加速邁入超高齡社會的背景下，「遠距照護」與「長者心理陪伴」成為現代家庭的剛性需求。</w:t>
      </w:r>
    </w:p>
    <w:p w14:paraId="0A267074" w14:textId="77777777" w:rsidR="00CE2E85" w:rsidRPr="00FB4095" w:rsidRDefault="00CE2E85" w:rsidP="00CE2E85">
      <w:pPr>
        <w:numPr>
          <w:ilvl w:val="0"/>
          <w:numId w:val="4"/>
        </w:numPr>
        <w:spacing w:after="0" w:line="440" w:lineRule="exact"/>
      </w:pPr>
      <w:r>
        <w:t>家屬端（買單者與推動者）：</w:t>
      </w:r>
      <w:r>
        <w:t xml:space="preserve"> </w:t>
      </w:r>
      <w:r>
        <w:t>現代青壯年因工作與居住地限制，普遍存在「照護焦慮」。而市面產品多專注通訊定位與冷硬醫療數據，缺乏整合性管理。</w:t>
      </w:r>
      <w:r>
        <w:t xml:space="preserve">Uban </w:t>
      </w:r>
      <w:r>
        <w:t>由具備科技能力與付費意願的「家屬端」作為推廣切入點，主動為長輩設定好一切排程，完美避開了銀髮軟體「長者不願主動下載註冊」的致命傷。家屬獲得了遠端掌握現況與緊急介入的工具，大幅降低心理負擔。</w:t>
      </w:r>
    </w:p>
    <w:p w14:paraId="7FB4CF5A" w14:textId="77777777" w:rsidR="00CE2E85" w:rsidRPr="00FB4095" w:rsidRDefault="00CE2E85" w:rsidP="00CE2E85">
      <w:pPr>
        <w:numPr>
          <w:ilvl w:val="0"/>
          <w:numId w:val="4"/>
        </w:numPr>
        <w:spacing w:after="0" w:line="440" w:lineRule="exact"/>
      </w:pPr>
      <w:r>
        <w:t>長輩端（使用者與受惠者）：</w:t>
      </w:r>
      <w:r>
        <w:t xml:space="preserve"> </w:t>
      </w:r>
      <w:r>
        <w:t>長輩真正的痛點在於對複雜科技的「心理抗拒與操作障礙」以及日常的「社交孤立」。</w:t>
      </w:r>
      <w:r>
        <w:t xml:space="preserve">Uban </w:t>
      </w:r>
      <w:r>
        <w:t>透過極簡語音互動，並設計簡單直覺的遊戲功能與社交體驗。將原本的科技恐懼，轉換為願意持續互動的動力，使系統在真實家庭環境中具有極高的黏著度與市場滲透率。</w:t>
      </w:r>
    </w:p>
    <w:p w14:paraId="5683BF42" w14:textId="77777777" w:rsidR="00CE2E85" w:rsidRPr="00F855BA" w:rsidRDefault="00CE2E85" w:rsidP="00073DF4">
      <w:pPr>
        <w:pStyle w:val="21"/>
        <w:pageBreakBefore/>
        <w:spacing w:before="0" w:afterLines="50" w:after="120" w:line="480" w:lineRule="exact"/>
      </w:pPr>
      <w:bookmarkStart w:id="10" w:name="_Toc242559912"/>
      <w:r>
        <w:rPr>
          <w:rFonts w:cs="Times New Roman"/>
          <w:color w:val="000000"/>
        </w:rPr>
        <w:lastRenderedPageBreak/>
        <w:t xml:space="preserve">2-2 </w:t>
      </w:r>
      <w:r>
        <w:rPr>
          <w:rFonts w:cs="Times New Roman"/>
          <w:color w:val="000000"/>
        </w:rPr>
        <w:t>商業模式－</w:t>
      </w:r>
      <w:r>
        <w:rPr>
          <w:rFonts w:cs="Times New Roman"/>
          <w:color w:val="000000"/>
        </w:rPr>
        <w:t>Business model</w:t>
      </w:r>
      <w:r>
        <w:rPr>
          <w:rFonts w:cs="Times New Roman"/>
          <w:color w:val="000000"/>
          <w:vertAlign w:val="subscript"/>
        </w:rPr>
        <w:t>[4]</w:t>
      </w:r>
      <w:bookmarkEnd w:id="10"/>
    </w:p>
    <w:p w14:paraId="174D21B8" w14:textId="77777777" w:rsidR="00CE2E85" w:rsidRPr="001D542A" w:rsidRDefault="00CE2E85" w:rsidP="00073DF4">
      <w:pPr>
        <w:spacing w:after="0" w:line="440" w:lineRule="exact"/>
        <w:rPr>
          <w:b/>
          <w:bCs/>
        </w:rPr>
      </w:pPr>
      <w:r>
        <w:t xml:space="preserve">1. </w:t>
      </w:r>
      <w:r>
        <w:t>短期階段</w:t>
      </w:r>
      <w:r>
        <w:t xml:space="preserve"> (0</w:t>
      </w:r>
      <w:r>
        <w:t>～</w:t>
      </w:r>
      <w:r>
        <w:t>12</w:t>
      </w:r>
      <w:r>
        <w:t>個月</w:t>
      </w:r>
      <w:r>
        <w:t>)</w:t>
      </w:r>
      <w:r>
        <w:t>：</w:t>
      </w:r>
      <w:r>
        <w:t>C</w:t>
      </w:r>
      <w:r>
        <w:t>端核心種子期</w:t>
      </w:r>
    </w:p>
    <w:p w14:paraId="0513420D" w14:textId="77777777" w:rsidR="00CE2E85" w:rsidRDefault="00CE2E85" w:rsidP="00073DF4">
      <w:pPr>
        <w:spacing w:after="0" w:line="440" w:lineRule="exact"/>
        <w:ind w:firstLine="480"/>
      </w:pPr>
      <w:r>
        <w:t>此階段專注於完成產品並找到第一批願意嘗試的核心家庭，驗證產品力，完全不涉及</w:t>
      </w:r>
      <w:r>
        <w:t xml:space="preserve"> B </w:t>
      </w:r>
      <w:r>
        <w:t>端。</w:t>
      </w:r>
    </w:p>
    <w:p w14:paraId="4ED994A9" w14:textId="77777777" w:rsidR="00CE2E85" w:rsidRPr="00923964" w:rsidRDefault="00CE2E85" w:rsidP="00073DF4">
      <w:pPr>
        <w:pStyle w:val="afff1"/>
        <w:keepNext/>
        <w:spacing w:after="0" w:line="440" w:lineRule="exact"/>
        <w:rPr>
          <w:b/>
          <w:lang w:eastAsia="zh-TW"/>
        </w:rPr>
      </w:pPr>
      <w:bookmarkStart w:id="11" w:name="_Toc242234678"/>
      <w:r>
        <w:rPr>
          <w:rFonts w:cs="Times New Roman"/>
          <w:lang w:eastAsia="zh-TW"/>
        </w:rPr>
        <w:t>表</w:t>
      </w:r>
      <w:r>
        <w:rPr>
          <w:rFonts w:cs="Times New Roman"/>
          <w:lang w:eastAsia="zh-TW"/>
        </w:rPr>
        <w:t xml:space="preserve"> 2-2-1 </w:t>
      </w:r>
      <w:r>
        <w:rPr>
          <w:rFonts w:cs="Times New Roman"/>
          <w:lang w:eastAsia="zh-TW"/>
        </w:rPr>
        <w:t>短期九大商業模式區塊說明表</w:t>
      </w:r>
      <w:bookmarkEnd w:id="11"/>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3251"/>
        <w:gridCol w:w="6953"/>
      </w:tblGrid>
      <w:tr w:rsidR="00CE2E85" w:rsidRPr="001A27DE" w14:paraId="57B5F55E" w14:textId="77777777" w:rsidTr="008A700B">
        <w:trPr>
          <w:cantSplit/>
          <w:trHeight w:val="636"/>
          <w:tblHeader/>
          <w:jc w:val="center"/>
        </w:trPr>
        <w:tc>
          <w:tcPr>
            <w:tcW w:w="325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0C28EA1E" w14:textId="77777777" w:rsidR="00CE2E85" w:rsidRPr="001A27DE" w:rsidRDefault="00CE2E85" w:rsidP="00AB30D2">
            <w:pPr>
              <w:keepNext/>
              <w:widowControl/>
              <w:spacing w:after="0" w:line="440" w:lineRule="exact"/>
              <w:jc w:val="center"/>
              <w:rPr>
                <w:b/>
                <w:bCs/>
              </w:rPr>
            </w:pPr>
            <w:r w:rsidRPr="001A27DE">
              <w:rPr>
                <w:b/>
                <w:bCs/>
              </w:rPr>
              <w:t>商業模式九大區塊</w:t>
            </w:r>
            <w:r w:rsidRPr="001A27DE">
              <w:rPr>
                <w:b/>
                <w:bCs/>
              </w:rPr>
              <w:t xml:space="preserve"> (</w:t>
            </w:r>
            <w:r w:rsidRPr="001A27DE">
              <w:rPr>
                <w:b/>
                <w:bCs/>
              </w:rPr>
              <w:t>短期</w:t>
            </w:r>
            <w:r w:rsidRPr="001A27DE">
              <w:rPr>
                <w:b/>
                <w:bCs/>
              </w:rPr>
              <w:t>)</w:t>
            </w:r>
          </w:p>
        </w:tc>
        <w:tc>
          <w:tcPr>
            <w:tcW w:w="695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18AA48C2" w14:textId="77777777" w:rsidR="00CE2E85" w:rsidRPr="001A27DE" w:rsidRDefault="00CE2E85" w:rsidP="00AB30D2">
            <w:pPr>
              <w:keepNext/>
              <w:widowControl/>
              <w:spacing w:after="0" w:line="440" w:lineRule="exact"/>
              <w:jc w:val="center"/>
              <w:rPr>
                <w:b/>
                <w:bCs/>
              </w:rPr>
            </w:pPr>
            <w:r w:rsidRPr="001A27DE">
              <w:rPr>
                <w:b/>
                <w:bCs/>
              </w:rPr>
              <w:t>內容說明</w:t>
            </w:r>
          </w:p>
        </w:tc>
      </w:tr>
      <w:tr w:rsidR="00CE2E85" w:rsidRPr="001A27DE" w14:paraId="05408572" w14:textId="77777777" w:rsidTr="008A700B">
        <w:trPr>
          <w:cantSplit/>
          <w:trHeight w:val="948"/>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A930E82" w14:textId="77777777" w:rsidR="00CE2E85" w:rsidRPr="003A29B8" w:rsidRDefault="00CE2E85" w:rsidP="00AB30D2">
            <w:pPr>
              <w:keepNext/>
              <w:widowControl/>
              <w:spacing w:after="0" w:line="440" w:lineRule="exact"/>
              <w:jc w:val="center"/>
            </w:pPr>
            <w:r w:rsidRPr="003A29B8">
              <w:t>目標客群</w:t>
            </w:r>
            <w:r w:rsidRPr="003A29B8">
              <w:t xml:space="preserve"> (C)</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6A078A0" w14:textId="77777777" w:rsidR="00CE2E85" w:rsidRPr="001A27DE" w:rsidRDefault="00CE2E85" w:rsidP="00AB30D2">
            <w:pPr>
              <w:keepNext/>
              <w:widowControl/>
              <w:spacing w:after="0" w:line="440" w:lineRule="exact"/>
            </w:pPr>
            <w:r w:rsidRPr="001A27DE">
              <w:t>具備照護焦慮但與長輩分居的</w:t>
            </w:r>
            <w:r w:rsidRPr="001A27DE">
              <w:rPr>
                <w:bCs/>
              </w:rPr>
              <w:t>青壯年家屬</w:t>
            </w:r>
            <w:r w:rsidRPr="001A27DE">
              <w:t xml:space="preserve"> (</w:t>
            </w:r>
            <w:r w:rsidRPr="001A27DE">
              <w:t>決策者</w:t>
            </w:r>
            <w:r w:rsidRPr="001A27DE">
              <w:t>)</w:t>
            </w:r>
            <w:r w:rsidRPr="001A27DE">
              <w:t>；無重大疾病但需服藥提醒的</w:t>
            </w:r>
            <w:r w:rsidRPr="001A27DE">
              <w:rPr>
                <w:bCs/>
              </w:rPr>
              <w:t>獨居</w:t>
            </w:r>
            <w:r w:rsidRPr="001A27DE">
              <w:rPr>
                <w:bCs/>
              </w:rPr>
              <w:t>/</w:t>
            </w:r>
            <w:r w:rsidRPr="001A27DE">
              <w:rPr>
                <w:bCs/>
              </w:rPr>
              <w:t>半獨居長輩</w:t>
            </w:r>
            <w:r w:rsidRPr="001A27DE">
              <w:t xml:space="preserve"> (</w:t>
            </w:r>
            <w:r w:rsidRPr="001A27DE">
              <w:t>使用者</w:t>
            </w:r>
            <w:r w:rsidRPr="001A27DE">
              <w:t>)</w:t>
            </w:r>
            <w:r w:rsidRPr="001A27DE">
              <w:t>。</w:t>
            </w:r>
          </w:p>
        </w:tc>
      </w:tr>
      <w:tr w:rsidR="00CE2E85" w:rsidRPr="001A27DE" w14:paraId="48A72E03" w14:textId="77777777" w:rsidTr="008A700B">
        <w:trPr>
          <w:cantSplit/>
          <w:trHeight w:val="636"/>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74C0882" w14:textId="77777777" w:rsidR="00CE2E85" w:rsidRPr="003A29B8" w:rsidRDefault="00CE2E85" w:rsidP="00AB30D2">
            <w:pPr>
              <w:keepNext/>
              <w:widowControl/>
              <w:spacing w:after="0" w:line="440" w:lineRule="exact"/>
              <w:jc w:val="center"/>
            </w:pPr>
            <w:r w:rsidRPr="003A29B8">
              <w:t>價值主張</w:t>
            </w:r>
            <w:r w:rsidRPr="003A29B8">
              <w:t xml:space="preserve"> (VP)</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AEF2F81" w14:textId="77777777" w:rsidR="00CE2E85" w:rsidRDefault="00CE2E85" w:rsidP="00AB30D2">
            <w:pPr>
              <w:keepNext/>
              <w:widowControl/>
              <w:spacing w:after="0" w:line="440" w:lineRule="exact"/>
            </w:pPr>
            <w:r w:rsidRPr="001A27DE">
              <w:rPr>
                <w:bCs/>
              </w:rPr>
              <w:t>家屬：</w:t>
            </w:r>
            <w:r w:rsidRPr="001A27DE">
              <w:t>遠端一鍵排程，降低照顧焦慮</w:t>
            </w:r>
          </w:p>
          <w:p w14:paraId="24FE3E42" w14:textId="77777777" w:rsidR="00CE2E85" w:rsidRPr="001A27DE" w:rsidRDefault="00CE2E85" w:rsidP="00AB30D2">
            <w:pPr>
              <w:keepNext/>
              <w:widowControl/>
              <w:spacing w:after="0" w:line="440" w:lineRule="exact"/>
              <w:rPr>
                <w:b/>
                <w:bCs/>
              </w:rPr>
            </w:pPr>
            <w:r w:rsidRPr="001A27DE">
              <w:rPr>
                <w:bCs/>
              </w:rPr>
              <w:t>長輩：</w:t>
            </w:r>
            <w:r w:rsidRPr="001A27DE">
              <w:t>開口即通的無障礙語音陪伴。</w:t>
            </w:r>
          </w:p>
        </w:tc>
      </w:tr>
      <w:tr w:rsidR="00CE2E85" w:rsidRPr="001A27DE" w14:paraId="5FF0ABAD" w14:textId="77777777" w:rsidTr="008A700B">
        <w:trPr>
          <w:cantSplit/>
          <w:trHeight w:val="612"/>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09D003B" w14:textId="77777777" w:rsidR="00CE2E85" w:rsidRPr="003A29B8" w:rsidRDefault="00CE2E85" w:rsidP="00AB30D2">
            <w:pPr>
              <w:widowControl/>
              <w:spacing w:after="0" w:line="440" w:lineRule="exact"/>
              <w:jc w:val="center"/>
            </w:pPr>
            <w:r w:rsidRPr="003A29B8">
              <w:t>通路</w:t>
            </w:r>
            <w:r w:rsidRPr="003A29B8">
              <w:t xml:space="preserve"> (CH)</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21EBACA" w14:textId="77777777" w:rsidR="00CE2E85" w:rsidRPr="001A27DE" w:rsidRDefault="00CE2E85" w:rsidP="00AB30D2">
            <w:pPr>
              <w:widowControl/>
              <w:spacing w:after="0" w:line="440" w:lineRule="exact"/>
            </w:pPr>
            <w:r w:rsidRPr="001A27DE">
              <w:t>社群媒體種子測試招募、封閉測試群組</w:t>
            </w:r>
            <w:r w:rsidRPr="001A27DE">
              <w:t xml:space="preserve"> (Line Group/Discord)</w:t>
            </w:r>
            <w:r w:rsidRPr="001A27DE">
              <w:t>、親友口碑推薦。</w:t>
            </w:r>
          </w:p>
        </w:tc>
      </w:tr>
      <w:tr w:rsidR="00CE2E85" w:rsidRPr="001A27DE" w14:paraId="0A410AB6" w14:textId="77777777" w:rsidTr="008A700B">
        <w:trPr>
          <w:cantSplit/>
          <w:trHeight w:val="612"/>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EF6F2F3" w14:textId="77777777" w:rsidR="00CE2E85" w:rsidRPr="003A29B8" w:rsidRDefault="00CE2E85" w:rsidP="00AB30D2">
            <w:pPr>
              <w:widowControl/>
              <w:spacing w:after="0" w:line="440" w:lineRule="exact"/>
              <w:jc w:val="center"/>
            </w:pPr>
            <w:r w:rsidRPr="003A29B8">
              <w:t>顧客關係</w:t>
            </w:r>
            <w:r w:rsidRPr="003A29B8">
              <w:t xml:space="preserve"> (CR)</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2D32BB8" w14:textId="77777777" w:rsidR="00CE2E85" w:rsidRPr="001A27DE" w:rsidRDefault="00CE2E85" w:rsidP="00AB30D2">
            <w:pPr>
              <w:widowControl/>
              <w:spacing w:after="0" w:line="440" w:lineRule="exact"/>
            </w:pPr>
            <w:r w:rsidRPr="001A27DE">
              <w:t>零門檻</w:t>
            </w:r>
            <w:r w:rsidRPr="001A27DE">
              <w:t xml:space="preserve"> QRCode </w:t>
            </w:r>
            <w:r w:rsidRPr="001A27DE">
              <w:t>綁定體驗、建立一對一核心用戶客服管道。</w:t>
            </w:r>
          </w:p>
        </w:tc>
      </w:tr>
      <w:tr w:rsidR="00CE2E85" w:rsidRPr="001A27DE" w14:paraId="04F01B63" w14:textId="77777777" w:rsidTr="008A700B">
        <w:trPr>
          <w:cantSplit/>
          <w:trHeight w:val="612"/>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C44ABED" w14:textId="77777777" w:rsidR="00CE2E85" w:rsidRPr="003A29B8" w:rsidRDefault="00CE2E85" w:rsidP="00AB30D2">
            <w:pPr>
              <w:widowControl/>
              <w:spacing w:after="0" w:line="440" w:lineRule="exact"/>
              <w:jc w:val="center"/>
            </w:pPr>
            <w:r w:rsidRPr="003A29B8">
              <w:t>收益流</w:t>
            </w:r>
            <w:r w:rsidRPr="003A29B8">
              <w:t xml:space="preserve"> (RS)</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1848BB2" w14:textId="77777777" w:rsidR="00CE2E85" w:rsidRPr="001A27DE" w:rsidRDefault="00CE2E85" w:rsidP="00AB30D2">
            <w:pPr>
              <w:widowControl/>
              <w:spacing w:after="0" w:line="440" w:lineRule="exact"/>
            </w:pPr>
            <w:r w:rsidRPr="001A27DE">
              <w:t>極少量的早期測試者訂閱</w:t>
            </w:r>
            <w:r w:rsidRPr="001A27DE">
              <w:t xml:space="preserve"> (</w:t>
            </w:r>
            <w:r w:rsidRPr="001A27DE">
              <w:t>家屬進階版</w:t>
            </w:r>
            <w:r w:rsidRPr="001A27DE">
              <w:t xml:space="preserve"> 180</w:t>
            </w:r>
            <w:r w:rsidRPr="001A27DE">
              <w:t>元</w:t>
            </w:r>
            <w:r w:rsidRPr="001A27DE">
              <w:t>/</w:t>
            </w:r>
            <w:r w:rsidRPr="001A27DE">
              <w:t>月</w:t>
            </w:r>
            <w:r w:rsidRPr="001A27DE">
              <w:t>)</w:t>
            </w:r>
            <w:r w:rsidRPr="001A27DE">
              <w:t>、創新創業政府補助款。</w:t>
            </w:r>
          </w:p>
        </w:tc>
      </w:tr>
      <w:tr w:rsidR="00CE2E85" w:rsidRPr="001A27DE" w14:paraId="39CF0438" w14:textId="77777777" w:rsidTr="008A700B">
        <w:trPr>
          <w:cantSplit/>
          <w:trHeight w:val="912"/>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A5751DA" w14:textId="77777777" w:rsidR="00CE2E85" w:rsidRPr="003A29B8" w:rsidRDefault="00CE2E85" w:rsidP="00AB30D2">
            <w:pPr>
              <w:widowControl/>
              <w:spacing w:after="0" w:line="440" w:lineRule="exact"/>
              <w:jc w:val="center"/>
            </w:pPr>
            <w:r w:rsidRPr="003A29B8">
              <w:t>關鍵資源</w:t>
            </w:r>
            <w:r w:rsidRPr="003A29B8">
              <w:t xml:space="preserve"> (KR)</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2EBC41A" w14:textId="77777777" w:rsidR="00CE2E85" w:rsidRPr="001A27DE" w:rsidRDefault="00CE2E85" w:rsidP="00AB30D2">
            <w:pPr>
              <w:widowControl/>
              <w:spacing w:after="0" w:line="440" w:lineRule="exact"/>
            </w:pPr>
            <w:r w:rsidRPr="001A27DE">
              <w:t>雙端</w:t>
            </w:r>
            <w:r w:rsidRPr="001A27DE">
              <w:t xml:space="preserve"> APP </w:t>
            </w:r>
            <w:r w:rsidRPr="001A27DE">
              <w:t>原始碼、在地化高精準度</w:t>
            </w:r>
            <w:r w:rsidRPr="001A27DE">
              <w:t xml:space="preserve"> TTS/STT </w:t>
            </w:r>
            <w:r w:rsidRPr="001A27DE">
              <w:t>語音模組、開發與伺服器維護人力。</w:t>
            </w:r>
          </w:p>
        </w:tc>
      </w:tr>
      <w:tr w:rsidR="00CE2E85" w:rsidRPr="001A27DE" w14:paraId="7FD2D1D9" w14:textId="77777777" w:rsidTr="008A700B">
        <w:trPr>
          <w:cantSplit/>
          <w:trHeight w:val="612"/>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5E1ABF6" w14:textId="77777777" w:rsidR="00CE2E85" w:rsidRPr="003A29B8" w:rsidRDefault="00CE2E85" w:rsidP="00AB30D2">
            <w:pPr>
              <w:widowControl/>
              <w:spacing w:after="0" w:line="440" w:lineRule="exact"/>
              <w:jc w:val="center"/>
            </w:pPr>
            <w:r w:rsidRPr="003A29B8">
              <w:t>關鍵活動</w:t>
            </w:r>
            <w:r w:rsidRPr="003A29B8">
              <w:t xml:space="preserve"> (KA)</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D8EF17B" w14:textId="77777777" w:rsidR="00CE2E85" w:rsidRPr="001A27DE" w:rsidRDefault="00CE2E85" w:rsidP="00AB30D2">
            <w:pPr>
              <w:widowControl/>
              <w:spacing w:after="0" w:line="440" w:lineRule="exact"/>
            </w:pPr>
            <w:r w:rsidRPr="001A27DE">
              <w:t>前後端系統開發與測試、伺服器架設與除錯、種子用戶意見收集與</w:t>
            </w:r>
            <w:r w:rsidRPr="001A27DE">
              <w:t xml:space="preserve"> UI </w:t>
            </w:r>
            <w:r w:rsidRPr="001A27DE">
              <w:t>迭代。</w:t>
            </w:r>
          </w:p>
        </w:tc>
      </w:tr>
      <w:tr w:rsidR="00CE2E85" w:rsidRPr="001A27DE" w14:paraId="2FF59D27" w14:textId="77777777" w:rsidTr="008A700B">
        <w:trPr>
          <w:cantSplit/>
          <w:trHeight w:val="612"/>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5C96DB0" w14:textId="77777777" w:rsidR="00CE2E85" w:rsidRPr="003A29B8" w:rsidRDefault="00CE2E85" w:rsidP="00AB30D2">
            <w:pPr>
              <w:widowControl/>
              <w:spacing w:after="0" w:line="440" w:lineRule="exact"/>
              <w:jc w:val="center"/>
            </w:pPr>
            <w:r w:rsidRPr="003A29B8">
              <w:t>關鍵合作夥伴</w:t>
            </w:r>
            <w:r w:rsidRPr="003A29B8">
              <w:t xml:space="preserve"> (KP)</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B81DC85" w14:textId="77777777" w:rsidR="00CE2E85" w:rsidRPr="001A27DE" w:rsidRDefault="00CE2E85" w:rsidP="00AB30D2">
            <w:pPr>
              <w:widowControl/>
              <w:spacing w:after="0" w:line="440" w:lineRule="exact"/>
            </w:pPr>
            <w:r w:rsidRPr="001A27DE">
              <w:t>雲端服務供應商</w:t>
            </w:r>
            <w:r w:rsidRPr="001A27DE">
              <w:t xml:space="preserve"> (API </w:t>
            </w:r>
            <w:r w:rsidRPr="001A27DE">
              <w:t>提供商</w:t>
            </w:r>
            <w:r w:rsidRPr="001A27DE">
              <w:t>)</w:t>
            </w:r>
            <w:r w:rsidRPr="001A27DE">
              <w:t>、初期測試的</w:t>
            </w:r>
            <w:r w:rsidRPr="001A27DE">
              <w:t xml:space="preserve"> 10 </w:t>
            </w:r>
            <w:r w:rsidRPr="001A27DE">
              <w:t>組核心家庭。</w:t>
            </w:r>
          </w:p>
        </w:tc>
      </w:tr>
      <w:tr w:rsidR="00CE2E85" w:rsidRPr="001A27DE" w14:paraId="232CD249" w14:textId="77777777" w:rsidTr="008A700B">
        <w:trPr>
          <w:cantSplit/>
          <w:trHeight w:val="912"/>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C9ABBE7" w14:textId="77777777" w:rsidR="00CE2E85" w:rsidRPr="003A29B8" w:rsidRDefault="00CE2E85" w:rsidP="00AB30D2">
            <w:pPr>
              <w:widowControl/>
              <w:spacing w:after="0" w:line="440" w:lineRule="exact"/>
              <w:jc w:val="center"/>
            </w:pPr>
            <w:r w:rsidRPr="003A29B8">
              <w:t>成本結構</w:t>
            </w:r>
            <w:r w:rsidRPr="003A29B8">
              <w:t xml:space="preserve"> (CS)</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7278BD8" w14:textId="77777777" w:rsidR="00CE2E85" w:rsidRPr="001A27DE" w:rsidRDefault="00CE2E85" w:rsidP="00AB30D2">
            <w:pPr>
              <w:widowControl/>
              <w:spacing w:after="0" w:line="440" w:lineRule="exact"/>
            </w:pPr>
            <w:r w:rsidRPr="001A27DE">
              <w:t>高額的研發人力成本</w:t>
            </w:r>
            <w:r w:rsidRPr="001A27DE">
              <w:t xml:space="preserve"> (12</w:t>
            </w:r>
            <w:r w:rsidRPr="001A27DE">
              <w:t>萬</w:t>
            </w:r>
            <w:r w:rsidRPr="001A27DE">
              <w:t>/</w:t>
            </w:r>
            <w:r w:rsidRPr="001A27DE">
              <w:t>月</w:t>
            </w:r>
            <w:r w:rsidRPr="001A27DE">
              <w:t>)</w:t>
            </w:r>
            <w:r w:rsidRPr="001A27DE">
              <w:t>、基礎伺服器費用</w:t>
            </w:r>
            <w:r w:rsidRPr="001A27DE">
              <w:t xml:space="preserve"> (5,000/</w:t>
            </w:r>
            <w:r w:rsidRPr="001A27DE">
              <w:t>月</w:t>
            </w:r>
            <w:r w:rsidRPr="001A27DE">
              <w:t>)</w:t>
            </w:r>
            <w:r w:rsidRPr="001A27DE">
              <w:t>、基礎</w:t>
            </w:r>
            <w:r w:rsidRPr="001A27DE">
              <w:t xml:space="preserve"> API </w:t>
            </w:r>
            <w:r w:rsidRPr="001A27DE">
              <w:t>費用</w:t>
            </w:r>
            <w:r w:rsidRPr="001A27DE">
              <w:t xml:space="preserve"> (15,000/</w:t>
            </w:r>
            <w:r w:rsidRPr="001A27DE">
              <w:t>月</w:t>
            </w:r>
            <w:r w:rsidRPr="001A27DE">
              <w:t>)</w:t>
            </w:r>
            <w:r w:rsidRPr="001A27DE">
              <w:t>。</w:t>
            </w:r>
          </w:p>
        </w:tc>
      </w:tr>
    </w:tbl>
    <w:p w14:paraId="098BF4D1" w14:textId="77777777" w:rsidR="008A700B" w:rsidRDefault="008A700B" w:rsidP="00073DF4">
      <w:pPr>
        <w:spacing w:after="0" w:line="440" w:lineRule="exact"/>
      </w:pPr>
    </w:p>
    <w:p w14:paraId="593BB58A" w14:textId="77777777" w:rsidR="008A700B" w:rsidRDefault="008A700B" w:rsidP="00073DF4">
      <w:pPr>
        <w:spacing w:after="0" w:line="440" w:lineRule="exact"/>
      </w:pPr>
    </w:p>
    <w:p w14:paraId="62B05123" w14:textId="77777777" w:rsidR="00CE2E85" w:rsidRDefault="00CE2E85" w:rsidP="00073DF4">
      <w:pPr>
        <w:spacing w:after="0" w:line="440" w:lineRule="exact"/>
        <w:rPr>
          <w:b/>
          <w:bCs/>
        </w:rPr>
      </w:pPr>
      <w:r>
        <w:lastRenderedPageBreak/>
        <w:t>【短</w:t>
      </w:r>
      <w:r>
        <w:t>(</w:t>
      </w:r>
      <w:r>
        <w:t>前</w:t>
      </w:r>
      <w:r>
        <w:t>)</w:t>
      </w:r>
      <w:r>
        <w:t>期區塊協作與連動說明】</w:t>
      </w:r>
    </w:p>
    <w:p w14:paraId="21259C09" w14:textId="77777777" w:rsidR="00CE2E85" w:rsidRPr="004E653A" w:rsidRDefault="00CE2E85" w:rsidP="00073DF4">
      <w:pPr>
        <w:spacing w:after="0" w:line="440" w:lineRule="exact"/>
      </w:pPr>
      <w:r>
        <w:t>在短期階段，商業模式的核心運作圍繞著「產品驗證」與「降低阻力」。</w:t>
      </w:r>
    </w:p>
    <w:p w14:paraId="3ADFC376" w14:textId="77777777" w:rsidR="00CE2E85" w:rsidRPr="004E653A" w:rsidRDefault="00CE2E85" w:rsidP="00CE2E85">
      <w:pPr>
        <w:numPr>
          <w:ilvl w:val="0"/>
          <w:numId w:val="6"/>
        </w:numPr>
        <w:spacing w:after="0" w:line="440" w:lineRule="exact"/>
      </w:pPr>
      <w:r>
        <w:t>價值主張</w:t>
      </w:r>
      <w:r>
        <w:t xml:space="preserve"> (VP) </w:t>
      </w:r>
      <w:r>
        <w:t>與目標客群</w:t>
      </w:r>
      <w:r>
        <w:t xml:space="preserve"> (C) </w:t>
      </w:r>
      <w:r>
        <w:t>的雙向對接：</w:t>
      </w:r>
      <w:r>
        <w:t xml:space="preserve"> </w:t>
      </w:r>
      <w:r>
        <w:t>系統透過「零門檻語音」的價值主張，成功打入對科技抗拒的長者市場；同時以「遠端排程」解決家屬的照護焦慮。這兩項價值缺一不可，是撬動雙端客群的關鍵。</w:t>
      </w:r>
    </w:p>
    <w:p w14:paraId="355A5691" w14:textId="77777777" w:rsidR="00CE2E85" w:rsidRPr="004E653A" w:rsidRDefault="00CE2E85" w:rsidP="00CE2E85">
      <w:pPr>
        <w:numPr>
          <w:ilvl w:val="0"/>
          <w:numId w:val="6"/>
        </w:numPr>
        <w:spacing w:after="0" w:line="440" w:lineRule="exact"/>
      </w:pPr>
      <w:r>
        <w:t>關鍵活動</w:t>
      </w:r>
      <w:r>
        <w:t xml:space="preserve"> (KA) </w:t>
      </w:r>
      <w:r>
        <w:t>依賴顧客關係</w:t>
      </w:r>
      <w:r>
        <w:t xml:space="preserve"> (CR) </w:t>
      </w:r>
      <w:r>
        <w:t>的反饋：</w:t>
      </w:r>
      <w:r>
        <w:t xml:space="preserve"> </w:t>
      </w:r>
      <w:r>
        <w:t>由於產品處於種子期，透過封閉測試群組等通路</w:t>
      </w:r>
      <w:r>
        <w:t xml:space="preserve"> (CH)</w:t>
      </w:r>
      <w:r>
        <w:t>，我們與核心用戶建立極度緊密的一對一顧客關係</w:t>
      </w:r>
      <w:r>
        <w:t xml:space="preserve"> (CR)</w:t>
      </w:r>
      <w:r>
        <w:t>。這項關係帶來的真實反饋，將直接驅動前端</w:t>
      </w:r>
      <w:r>
        <w:t xml:space="preserve"> UI </w:t>
      </w:r>
      <w:r>
        <w:t>迭代與系統除錯等關鍵活動</w:t>
      </w:r>
      <w:r>
        <w:t xml:space="preserve"> (KA)</w:t>
      </w:r>
      <w:r>
        <w:t>，確保產品貼近真實需求。</w:t>
      </w:r>
    </w:p>
    <w:p w14:paraId="65B7C434" w14:textId="77777777" w:rsidR="00CE2E85" w:rsidRPr="004E653A" w:rsidRDefault="00CE2E85" w:rsidP="00CE2E85">
      <w:pPr>
        <w:numPr>
          <w:ilvl w:val="0"/>
          <w:numId w:val="6"/>
        </w:numPr>
        <w:spacing w:after="0" w:line="440" w:lineRule="exact"/>
      </w:pPr>
      <w:r>
        <w:t>成本結構</w:t>
      </w:r>
      <w:r>
        <w:t xml:space="preserve"> (CS) </w:t>
      </w:r>
      <w:r>
        <w:t>由外部收益流</w:t>
      </w:r>
      <w:r>
        <w:t xml:space="preserve"> (RS) </w:t>
      </w:r>
      <w:r>
        <w:t>支撐：</w:t>
      </w:r>
      <w:r>
        <w:t xml:space="preserve"> </w:t>
      </w:r>
      <w:r>
        <w:t>開發初期的關鍵資源</w:t>
      </w:r>
      <w:r>
        <w:t xml:space="preserve"> (KR) </w:t>
      </w:r>
      <w:r>
        <w:t>高度集中於研發人力與在地化語音模組開發，導致研發成本高昂。由於早期的</w:t>
      </w:r>
      <w:r>
        <w:t xml:space="preserve"> C </w:t>
      </w:r>
      <w:r>
        <w:t>端訂閱收益流極少，因此積極獲取政府創新補助或企業贊助的收益流</w:t>
      </w:r>
      <w:r>
        <w:t xml:space="preserve"> (RS)</w:t>
      </w:r>
      <w:r>
        <w:t>，是支撐成本結構並確保系統順利落地的核心防線。</w:t>
      </w:r>
    </w:p>
    <w:p w14:paraId="55EEDC53" w14:textId="77777777" w:rsidR="00CE2E85" w:rsidRPr="001D542A" w:rsidRDefault="00CE2E85" w:rsidP="00073DF4">
      <w:pPr>
        <w:widowControl/>
        <w:spacing w:after="0" w:line="440" w:lineRule="exact"/>
        <w:rPr>
          <w:b/>
          <w:bCs/>
        </w:rPr>
      </w:pPr>
      <w:r>
        <w:t xml:space="preserve">2. </w:t>
      </w:r>
      <w:r>
        <w:t>中期階段</w:t>
      </w:r>
      <w:r>
        <w:t xml:space="preserve"> (1</w:t>
      </w:r>
      <w:r>
        <w:t>～</w:t>
      </w:r>
      <w:r>
        <w:t>2</w:t>
      </w:r>
      <w:r>
        <w:t>年</w:t>
      </w:r>
      <w:r>
        <w:t>)</w:t>
      </w:r>
      <w:r>
        <w:t>：</w:t>
      </w:r>
      <w:r>
        <w:t>C</w:t>
      </w:r>
      <w:r>
        <w:t>端社群擴張與商業化驗證</w:t>
      </w:r>
    </w:p>
    <w:p w14:paraId="47874966" w14:textId="77777777" w:rsidR="008A700B" w:rsidRDefault="00CE2E85" w:rsidP="00073DF4">
      <w:pPr>
        <w:spacing w:after="0" w:line="440" w:lineRule="exact"/>
      </w:pPr>
      <w:r>
        <w:t>此階段著重於行銷擴張、導入遊戲化機制增加長輩黏著度，並強化</w:t>
      </w:r>
      <w:r>
        <w:t xml:space="preserve"> AI </w:t>
      </w:r>
      <w:r>
        <w:t>分析價值。</w:t>
      </w:r>
    </w:p>
    <w:p w14:paraId="2C17A174" w14:textId="77777777" w:rsidR="008A700B" w:rsidRDefault="008A700B">
      <w:pPr>
        <w:widowControl/>
      </w:pPr>
      <w:r>
        <w:br w:type="page"/>
      </w:r>
    </w:p>
    <w:p w14:paraId="219998FD" w14:textId="77777777" w:rsidR="00CE2E85" w:rsidRDefault="00CE2E85" w:rsidP="00073DF4">
      <w:pPr>
        <w:pStyle w:val="afff1"/>
        <w:keepNext/>
        <w:spacing w:after="0" w:line="440" w:lineRule="exact"/>
        <w:rPr>
          <w:lang w:eastAsia="zh-TW"/>
        </w:rPr>
      </w:pPr>
      <w:bookmarkStart w:id="12" w:name="_Toc242234679"/>
      <w:r>
        <w:rPr>
          <w:rFonts w:cs="Times New Roman"/>
          <w:lang w:eastAsia="zh-TW"/>
        </w:rPr>
        <w:lastRenderedPageBreak/>
        <w:t>表</w:t>
      </w:r>
      <w:r>
        <w:rPr>
          <w:rFonts w:cs="Times New Roman"/>
          <w:lang w:eastAsia="zh-TW"/>
        </w:rPr>
        <w:t xml:space="preserve"> 2-2-2</w:t>
      </w:r>
      <w:r>
        <w:rPr>
          <w:rFonts w:cs="Times New Roman"/>
          <w:lang w:eastAsia="zh-TW"/>
        </w:rPr>
        <w:t>中期九大商業模式區塊說明表</w:t>
      </w:r>
      <w:bookmarkEnd w:id="12"/>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3251"/>
        <w:gridCol w:w="6953"/>
      </w:tblGrid>
      <w:tr w:rsidR="00CE2E85" w:rsidRPr="001A27DE" w14:paraId="514929EC" w14:textId="77777777" w:rsidTr="008A700B">
        <w:trPr>
          <w:cantSplit/>
          <w:trHeight w:val="636"/>
          <w:tblHeader/>
          <w:jc w:val="center"/>
        </w:trPr>
        <w:tc>
          <w:tcPr>
            <w:tcW w:w="325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1C8EDE14" w14:textId="77777777" w:rsidR="00CE2E85" w:rsidRPr="001A27DE" w:rsidRDefault="00CE2E85" w:rsidP="00AB30D2">
            <w:pPr>
              <w:keepNext/>
              <w:widowControl/>
              <w:spacing w:after="0" w:line="440" w:lineRule="exact"/>
              <w:jc w:val="center"/>
              <w:rPr>
                <w:b/>
                <w:bCs/>
              </w:rPr>
            </w:pPr>
            <w:r w:rsidRPr="001A27DE">
              <w:rPr>
                <w:b/>
                <w:bCs/>
              </w:rPr>
              <w:t>商業模式九大區塊</w:t>
            </w:r>
            <w:r w:rsidRPr="001A27DE">
              <w:rPr>
                <w:b/>
                <w:bCs/>
              </w:rPr>
              <w:t xml:space="preserve"> (</w:t>
            </w:r>
            <w:r w:rsidRPr="001A27DE">
              <w:rPr>
                <w:b/>
                <w:bCs/>
              </w:rPr>
              <w:t>中期</w:t>
            </w:r>
            <w:r w:rsidRPr="001A27DE">
              <w:rPr>
                <w:b/>
                <w:bCs/>
              </w:rPr>
              <w:t>)</w:t>
            </w:r>
          </w:p>
        </w:tc>
        <w:tc>
          <w:tcPr>
            <w:tcW w:w="695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2FEA79A3" w14:textId="77777777" w:rsidR="00CE2E85" w:rsidRPr="001A27DE" w:rsidRDefault="00CE2E85" w:rsidP="00AB30D2">
            <w:pPr>
              <w:keepNext/>
              <w:widowControl/>
              <w:spacing w:after="0" w:line="440" w:lineRule="exact"/>
              <w:jc w:val="center"/>
              <w:rPr>
                <w:b/>
                <w:bCs/>
              </w:rPr>
            </w:pPr>
            <w:r w:rsidRPr="001A27DE">
              <w:rPr>
                <w:b/>
                <w:bCs/>
              </w:rPr>
              <w:t>內容說明</w:t>
            </w:r>
          </w:p>
        </w:tc>
      </w:tr>
      <w:tr w:rsidR="00CE2E85" w:rsidRPr="001A27DE" w14:paraId="2CEC86E1" w14:textId="77777777" w:rsidTr="008A700B">
        <w:trPr>
          <w:cantSplit/>
          <w:trHeight w:val="636"/>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EDA160D" w14:textId="77777777" w:rsidR="00CE2E85" w:rsidRPr="003A29B8" w:rsidRDefault="00CE2E85" w:rsidP="00AB30D2">
            <w:pPr>
              <w:keepNext/>
              <w:widowControl/>
              <w:spacing w:after="0" w:line="440" w:lineRule="exact"/>
              <w:jc w:val="center"/>
            </w:pPr>
            <w:r w:rsidRPr="003A29B8">
              <w:t>目標客群</w:t>
            </w:r>
            <w:r w:rsidRPr="003A29B8">
              <w:t xml:space="preserve"> (C)</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F8CF054" w14:textId="77777777" w:rsidR="00CE2E85" w:rsidRPr="00F77171" w:rsidRDefault="00CE2E85" w:rsidP="00AB30D2">
            <w:pPr>
              <w:keepNext/>
              <w:widowControl/>
              <w:spacing w:after="0" w:line="440" w:lineRule="exact"/>
            </w:pPr>
            <w:r w:rsidRPr="00F77171">
              <w:t>擴大至所有面臨初階長照壓力的雙薪家庭；習慣訂閱制數位服務的使用者。</w:t>
            </w:r>
          </w:p>
        </w:tc>
      </w:tr>
      <w:tr w:rsidR="00CE2E85" w:rsidRPr="001A27DE" w14:paraId="7549CC88" w14:textId="77777777" w:rsidTr="008A700B">
        <w:trPr>
          <w:cantSplit/>
          <w:trHeight w:val="936"/>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8FF40B4" w14:textId="77777777" w:rsidR="00CE2E85" w:rsidRPr="003A29B8" w:rsidRDefault="00CE2E85" w:rsidP="00AB30D2">
            <w:pPr>
              <w:keepNext/>
              <w:widowControl/>
              <w:spacing w:after="0" w:line="440" w:lineRule="exact"/>
              <w:jc w:val="center"/>
            </w:pPr>
            <w:r w:rsidRPr="003A29B8">
              <w:t>價值主張</w:t>
            </w:r>
            <w:r w:rsidRPr="003A29B8">
              <w:t xml:space="preserve"> (VP)</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362007F" w14:textId="77777777" w:rsidR="00CE2E85" w:rsidRDefault="00CE2E85" w:rsidP="00AB30D2">
            <w:pPr>
              <w:keepNext/>
              <w:widowControl/>
              <w:spacing w:after="0" w:line="440" w:lineRule="exact"/>
            </w:pPr>
            <w:r w:rsidRPr="00BE2045">
              <w:rPr>
                <w:bCs/>
              </w:rPr>
              <w:t>家屬：</w:t>
            </w:r>
            <w:r w:rsidRPr="00F77171">
              <w:t>獲得每週</w:t>
            </w:r>
            <w:r w:rsidRPr="00F77171">
              <w:t xml:space="preserve"> AI </w:t>
            </w:r>
            <w:r w:rsidRPr="00F77171">
              <w:t>長輩情緒與作息分析報告</w:t>
            </w:r>
          </w:p>
          <w:p w14:paraId="21B9F070" w14:textId="77777777" w:rsidR="00CE2E85" w:rsidRPr="00F77171" w:rsidRDefault="00CE2E85" w:rsidP="00AB30D2">
            <w:pPr>
              <w:keepNext/>
              <w:widowControl/>
              <w:spacing w:after="0" w:line="440" w:lineRule="exact"/>
            </w:pPr>
            <w:r w:rsidRPr="00BE2045">
              <w:rPr>
                <w:bCs/>
              </w:rPr>
              <w:t>長輩：</w:t>
            </w:r>
            <w:r w:rsidRPr="00F77171">
              <w:t>遊戲化成就感與親屬間的社交同樂體驗。</w:t>
            </w:r>
          </w:p>
        </w:tc>
      </w:tr>
      <w:tr w:rsidR="00CE2E85" w:rsidRPr="001A27DE" w14:paraId="1E897FC2" w14:textId="77777777" w:rsidTr="008A700B">
        <w:trPr>
          <w:cantSplit/>
          <w:trHeight w:val="912"/>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B386110" w14:textId="77777777" w:rsidR="00CE2E85" w:rsidRPr="003A29B8" w:rsidRDefault="00CE2E85" w:rsidP="00AB30D2">
            <w:pPr>
              <w:widowControl/>
              <w:spacing w:after="0" w:line="440" w:lineRule="exact"/>
              <w:jc w:val="center"/>
            </w:pPr>
            <w:r w:rsidRPr="003A29B8">
              <w:t>通路</w:t>
            </w:r>
            <w:r w:rsidRPr="003A29B8">
              <w:t xml:space="preserve"> (CH)</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CF06CC5" w14:textId="77777777" w:rsidR="00CE2E85" w:rsidRPr="00F77171" w:rsidRDefault="00CE2E85" w:rsidP="00AB30D2">
            <w:pPr>
              <w:widowControl/>
              <w:spacing w:after="0" w:line="440" w:lineRule="exact"/>
            </w:pPr>
            <w:r w:rsidRPr="00F77171">
              <w:t xml:space="preserve">FB/IG/Threads </w:t>
            </w:r>
            <w:r w:rsidRPr="00F77171">
              <w:t>精準廣告投放、</w:t>
            </w:r>
            <w:r w:rsidRPr="00F77171">
              <w:t xml:space="preserve">KOL/KOC </w:t>
            </w:r>
            <w:r w:rsidRPr="00F77171">
              <w:t>照護經驗分享推廣、</w:t>
            </w:r>
            <w:r w:rsidRPr="00F77171">
              <w:t xml:space="preserve">APP </w:t>
            </w:r>
            <w:r w:rsidRPr="00F77171">
              <w:t>商店優化</w:t>
            </w:r>
            <w:r w:rsidRPr="00F77171">
              <w:t xml:space="preserve"> (ASO)</w:t>
            </w:r>
            <w:r w:rsidRPr="00F77171">
              <w:t>。</w:t>
            </w:r>
          </w:p>
        </w:tc>
      </w:tr>
      <w:tr w:rsidR="00CE2E85" w:rsidRPr="001A27DE" w14:paraId="25FEE9D0" w14:textId="77777777" w:rsidTr="008A700B">
        <w:trPr>
          <w:cantSplit/>
          <w:trHeight w:val="612"/>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BF7062D" w14:textId="77777777" w:rsidR="00CE2E85" w:rsidRPr="003A29B8" w:rsidRDefault="00CE2E85" w:rsidP="00AB30D2">
            <w:pPr>
              <w:widowControl/>
              <w:spacing w:after="0" w:line="440" w:lineRule="exact"/>
              <w:jc w:val="center"/>
            </w:pPr>
            <w:r w:rsidRPr="003A29B8">
              <w:t>顧客關係</w:t>
            </w:r>
            <w:r w:rsidRPr="003A29B8">
              <w:t xml:space="preserve"> (CR)</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EB4B7DF" w14:textId="77777777" w:rsidR="00CE2E85" w:rsidRPr="00F77171" w:rsidRDefault="00CE2E85" w:rsidP="00AB30D2">
            <w:pPr>
              <w:widowControl/>
              <w:spacing w:after="0" w:line="440" w:lineRule="exact"/>
            </w:pPr>
            <w:r w:rsidRPr="00F77171">
              <w:t>每週推送「家庭溫馨週報」、建立</w:t>
            </w:r>
            <w:r w:rsidRPr="00F77171">
              <w:t xml:space="preserve"> APP </w:t>
            </w:r>
            <w:r w:rsidRPr="00F77171">
              <w:t>內建家屬匿名照護支持社群。</w:t>
            </w:r>
          </w:p>
        </w:tc>
      </w:tr>
      <w:tr w:rsidR="00CE2E85" w:rsidRPr="001A27DE" w14:paraId="17ED264D" w14:textId="77777777" w:rsidTr="008A700B">
        <w:trPr>
          <w:cantSplit/>
          <w:trHeight w:val="612"/>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F5C9785" w14:textId="77777777" w:rsidR="00CE2E85" w:rsidRPr="003A29B8" w:rsidRDefault="00CE2E85" w:rsidP="00AB30D2">
            <w:pPr>
              <w:widowControl/>
              <w:spacing w:after="0" w:line="440" w:lineRule="exact"/>
              <w:jc w:val="center"/>
            </w:pPr>
            <w:r w:rsidRPr="003A29B8">
              <w:t>收益流</w:t>
            </w:r>
            <w:r w:rsidRPr="003A29B8">
              <w:t xml:space="preserve"> (RS)</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E2DA3AE" w14:textId="77777777" w:rsidR="00CE2E85" w:rsidRPr="00F77171" w:rsidRDefault="00CE2E85" w:rsidP="00AB30D2">
            <w:pPr>
              <w:widowControl/>
              <w:spacing w:after="0" w:line="440" w:lineRule="exact"/>
            </w:pPr>
            <w:r w:rsidRPr="00F77171">
              <w:t>家屬進階訂閱</w:t>
            </w:r>
            <w:r w:rsidRPr="00F77171">
              <w:t xml:space="preserve"> (</w:t>
            </w:r>
            <w:r w:rsidRPr="00F77171">
              <w:t>擴大規模</w:t>
            </w:r>
            <w:r w:rsidRPr="00F77171">
              <w:t>)</w:t>
            </w:r>
            <w:r w:rsidRPr="00F77171">
              <w:t>、長者趣味特權</w:t>
            </w:r>
            <w:r w:rsidRPr="00F77171">
              <w:t xml:space="preserve"> (</w:t>
            </w:r>
            <w:r w:rsidRPr="00F77171">
              <w:t>造型加成</w:t>
            </w:r>
            <w:r w:rsidRPr="00F77171">
              <w:t xml:space="preserve"> 40</w:t>
            </w:r>
            <w:r w:rsidRPr="00F77171">
              <w:t>元</w:t>
            </w:r>
            <w:r w:rsidRPr="00F77171">
              <w:t>/</w:t>
            </w:r>
            <w:r w:rsidRPr="00F77171">
              <w:t>月</w:t>
            </w:r>
            <w:r w:rsidRPr="00F77171">
              <w:t xml:space="preserve">) </w:t>
            </w:r>
            <w:r w:rsidRPr="00F77171">
              <w:t>的微型交易。</w:t>
            </w:r>
          </w:p>
        </w:tc>
      </w:tr>
      <w:tr w:rsidR="00CE2E85" w:rsidRPr="001A27DE" w14:paraId="47A17E03" w14:textId="77777777" w:rsidTr="008A700B">
        <w:trPr>
          <w:cantSplit/>
          <w:trHeight w:val="912"/>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FE31483" w14:textId="77777777" w:rsidR="00CE2E85" w:rsidRPr="003A29B8" w:rsidRDefault="00CE2E85" w:rsidP="00AB30D2">
            <w:pPr>
              <w:widowControl/>
              <w:spacing w:after="0" w:line="440" w:lineRule="exact"/>
              <w:jc w:val="center"/>
            </w:pPr>
            <w:r w:rsidRPr="003A29B8">
              <w:t>關鍵資源</w:t>
            </w:r>
            <w:r w:rsidRPr="003A29B8">
              <w:t xml:space="preserve"> (KR)</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596DCCD" w14:textId="77777777" w:rsidR="00CE2E85" w:rsidRPr="00F77171" w:rsidRDefault="00CE2E85" w:rsidP="00AB30D2">
            <w:pPr>
              <w:widowControl/>
              <w:spacing w:after="0" w:line="440" w:lineRule="exact"/>
            </w:pPr>
            <w:r w:rsidRPr="00F77171">
              <w:t>擴展後的伺服器負載平衡架構、更精細的情緒語意分析</w:t>
            </w:r>
            <w:r w:rsidRPr="00F77171">
              <w:t xml:space="preserve"> LLM </w:t>
            </w:r>
            <w:r w:rsidRPr="00F77171">
              <w:t>模型、社群營運素材。</w:t>
            </w:r>
          </w:p>
        </w:tc>
      </w:tr>
      <w:tr w:rsidR="00CE2E85" w:rsidRPr="001A27DE" w14:paraId="35C1F25A" w14:textId="77777777" w:rsidTr="008A700B">
        <w:trPr>
          <w:cantSplit/>
          <w:trHeight w:val="912"/>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96C1541" w14:textId="77777777" w:rsidR="00CE2E85" w:rsidRPr="003A29B8" w:rsidRDefault="00CE2E85" w:rsidP="00AB30D2">
            <w:pPr>
              <w:widowControl/>
              <w:spacing w:after="0" w:line="440" w:lineRule="exact"/>
              <w:jc w:val="center"/>
            </w:pPr>
            <w:r w:rsidRPr="003A29B8">
              <w:t>關鍵活動</w:t>
            </w:r>
            <w:r w:rsidRPr="003A29B8">
              <w:t xml:space="preserve"> (KA)</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278221F" w14:textId="77777777" w:rsidR="00CE2E85" w:rsidRPr="00F77171" w:rsidRDefault="00CE2E85" w:rsidP="00AB30D2">
            <w:pPr>
              <w:widowControl/>
              <w:spacing w:after="0" w:line="440" w:lineRule="exact"/>
            </w:pPr>
            <w:r w:rsidRPr="00F77171">
              <w:t xml:space="preserve">AI </w:t>
            </w:r>
            <w:r w:rsidRPr="00F77171">
              <w:t>語意分析準確度的訓練優化、數位行銷投放與轉換率優化</w:t>
            </w:r>
            <w:r w:rsidRPr="00F77171">
              <w:t xml:space="preserve"> (CRO)</w:t>
            </w:r>
            <w:r w:rsidRPr="00F77171">
              <w:t>、系統維運。</w:t>
            </w:r>
          </w:p>
        </w:tc>
      </w:tr>
      <w:tr w:rsidR="00CE2E85" w:rsidRPr="001A27DE" w14:paraId="54765D97" w14:textId="77777777" w:rsidTr="008A700B">
        <w:trPr>
          <w:cantSplit/>
          <w:trHeight w:val="612"/>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C7B4088" w14:textId="77777777" w:rsidR="00CE2E85" w:rsidRPr="003A29B8" w:rsidRDefault="00CE2E85" w:rsidP="00AB30D2">
            <w:pPr>
              <w:widowControl/>
              <w:spacing w:after="0" w:line="440" w:lineRule="exact"/>
              <w:jc w:val="center"/>
            </w:pPr>
            <w:r w:rsidRPr="003A29B8">
              <w:t>關鍵合作夥伴</w:t>
            </w:r>
            <w:r w:rsidRPr="003A29B8">
              <w:t xml:space="preserve"> (KP)</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F679971" w14:textId="77777777" w:rsidR="00CE2E85" w:rsidRPr="00F77171" w:rsidRDefault="00CE2E85" w:rsidP="00AB30D2">
            <w:pPr>
              <w:widowControl/>
              <w:spacing w:after="0" w:line="440" w:lineRule="exact"/>
            </w:pPr>
            <w:r w:rsidRPr="00F77171">
              <w:t>第三方金流支付平台、長照</w:t>
            </w:r>
            <w:r w:rsidRPr="00F77171">
              <w:t>/</w:t>
            </w:r>
            <w:r w:rsidRPr="00F77171">
              <w:t>銀髮議題社群意見領袖。</w:t>
            </w:r>
          </w:p>
        </w:tc>
      </w:tr>
      <w:tr w:rsidR="00CE2E85" w:rsidRPr="001A27DE" w14:paraId="7B91F03D" w14:textId="77777777" w:rsidTr="008A700B">
        <w:trPr>
          <w:cantSplit/>
          <w:trHeight w:val="912"/>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BF14604" w14:textId="77777777" w:rsidR="00CE2E85" w:rsidRPr="003A29B8" w:rsidRDefault="00CE2E85" w:rsidP="00AB30D2">
            <w:pPr>
              <w:widowControl/>
              <w:spacing w:after="0" w:line="440" w:lineRule="exact"/>
              <w:jc w:val="center"/>
            </w:pPr>
            <w:r w:rsidRPr="003A29B8">
              <w:t>成本結構</w:t>
            </w:r>
            <w:r w:rsidRPr="003A29B8">
              <w:t xml:space="preserve"> (CS)</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217F153" w14:textId="77777777" w:rsidR="00CE2E85" w:rsidRPr="00F77171" w:rsidRDefault="00CE2E85" w:rsidP="00AB30D2">
            <w:pPr>
              <w:widowControl/>
              <w:spacing w:after="0" w:line="440" w:lineRule="exact"/>
            </w:pPr>
            <w:r w:rsidRPr="00F77171">
              <w:t>提升的行銷預算</w:t>
            </w:r>
            <w:r w:rsidRPr="00F77171">
              <w:t xml:space="preserve"> (30,000/</w:t>
            </w:r>
            <w:r w:rsidRPr="00F77171">
              <w:t>月</w:t>
            </w:r>
            <w:r w:rsidRPr="00F77171">
              <w:t>)</w:t>
            </w:r>
            <w:r w:rsidRPr="00F77171">
              <w:t>、大幅增加的</w:t>
            </w:r>
            <w:r w:rsidRPr="00F77171">
              <w:t xml:space="preserve"> API </w:t>
            </w:r>
            <w:r w:rsidRPr="00F77171">
              <w:t>變動成本</w:t>
            </w:r>
            <w:r w:rsidRPr="00F77171">
              <w:t xml:space="preserve"> (60,000/</w:t>
            </w:r>
            <w:r w:rsidRPr="00F77171">
              <w:t>月</w:t>
            </w:r>
            <w:r w:rsidRPr="00F77171">
              <w:t>)</w:t>
            </w:r>
            <w:r w:rsidRPr="00F77171">
              <w:t>、人力維護成本。</w:t>
            </w:r>
          </w:p>
        </w:tc>
      </w:tr>
    </w:tbl>
    <w:p w14:paraId="28BA545D" w14:textId="77777777" w:rsidR="008A700B" w:rsidRDefault="008A700B" w:rsidP="00073DF4">
      <w:pPr>
        <w:spacing w:after="0" w:line="440" w:lineRule="exact"/>
      </w:pPr>
    </w:p>
    <w:p w14:paraId="0F434589" w14:textId="77777777" w:rsidR="008A700B" w:rsidRDefault="008A700B">
      <w:pPr>
        <w:widowControl/>
      </w:pPr>
      <w:r>
        <w:br w:type="page"/>
      </w:r>
    </w:p>
    <w:p w14:paraId="22CF52C4" w14:textId="77777777" w:rsidR="00CE2E85" w:rsidRPr="004E653A" w:rsidRDefault="00CE2E85" w:rsidP="00073DF4">
      <w:pPr>
        <w:spacing w:after="0" w:line="440" w:lineRule="exact"/>
      </w:pPr>
      <w:r>
        <w:lastRenderedPageBreak/>
        <w:t>【中期區塊協作與連動說明】</w:t>
      </w:r>
      <w:r>
        <w:t xml:space="preserve"> </w:t>
      </w:r>
      <w:r>
        <w:t>進入中期階段，商業運作的重心轉移至「流量變現」與「提升黏著度」。</w:t>
      </w:r>
    </w:p>
    <w:p w14:paraId="06A6F350" w14:textId="77777777" w:rsidR="00CE2E85" w:rsidRPr="004E653A" w:rsidRDefault="00CE2E85" w:rsidP="00CE2E85">
      <w:pPr>
        <w:numPr>
          <w:ilvl w:val="0"/>
          <w:numId w:val="7"/>
        </w:numPr>
        <w:spacing w:after="0" w:line="440" w:lineRule="exact"/>
      </w:pPr>
      <w:r>
        <w:t>顧客關係</w:t>
      </w:r>
      <w:r>
        <w:t xml:space="preserve"> (CR) </w:t>
      </w:r>
      <w:r>
        <w:t>轉化為收益流</w:t>
      </w:r>
      <w:r>
        <w:t xml:space="preserve"> (RS)</w:t>
      </w:r>
      <w:r>
        <w:t>：</w:t>
      </w:r>
      <w:r>
        <w:t xml:space="preserve"> </w:t>
      </w:r>
      <w:r>
        <w:t>此階段推出了「家庭溫馨週報」與家屬匿名支持社群。透過深化顧客關係</w:t>
      </w:r>
      <w:r>
        <w:t xml:space="preserve"> (CR)</w:t>
      </w:r>
      <w:r>
        <w:t>，家屬充分體會到</w:t>
      </w:r>
      <w:r>
        <w:t xml:space="preserve"> AI </w:t>
      </w:r>
      <w:r>
        <w:t>數據分析帶來的安心感，進而願意掏錢訂閱進階方案；而長輩在系統中獲得的遊戲成就感</w:t>
      </w:r>
      <w:r>
        <w:t xml:space="preserve"> (VP)</w:t>
      </w:r>
      <w:r>
        <w:t>，則推動了造型加購等微型交易收益</w:t>
      </w:r>
      <w:r>
        <w:t xml:space="preserve"> (RS)</w:t>
      </w:r>
      <w:r>
        <w:t>。</w:t>
      </w:r>
    </w:p>
    <w:p w14:paraId="4DD0E9D3" w14:textId="77777777" w:rsidR="00CE2E85" w:rsidRPr="004E653A" w:rsidRDefault="00CE2E85" w:rsidP="00CE2E85">
      <w:pPr>
        <w:numPr>
          <w:ilvl w:val="0"/>
          <w:numId w:val="7"/>
        </w:numPr>
        <w:spacing w:after="0" w:line="440" w:lineRule="exact"/>
      </w:pPr>
      <w:r>
        <w:t>通路</w:t>
      </w:r>
      <w:r>
        <w:t xml:space="preserve"> (CH) </w:t>
      </w:r>
      <w:r>
        <w:t>與關鍵活動</w:t>
      </w:r>
      <w:r>
        <w:t xml:space="preserve"> (KA) </w:t>
      </w:r>
      <w:r>
        <w:t>聯動擴張客群</w:t>
      </w:r>
      <w:r>
        <w:t xml:space="preserve"> (CS)</w:t>
      </w:r>
      <w:r>
        <w:t>：</w:t>
      </w:r>
      <w:r>
        <w:t xml:space="preserve"> </w:t>
      </w:r>
      <w:r>
        <w:t>透過精準的數位廣告投放與</w:t>
      </w:r>
      <w:r>
        <w:t xml:space="preserve"> KOL </w:t>
      </w:r>
      <w:r>
        <w:t>推廣等強勢通路</w:t>
      </w:r>
      <w:r>
        <w:t xml:space="preserve"> (CH)</w:t>
      </w:r>
      <w:r>
        <w:t>，結合</w:t>
      </w:r>
      <w:r>
        <w:t xml:space="preserve"> AI </w:t>
      </w:r>
      <w:r>
        <w:t>語意分析準確度的優化活動</w:t>
      </w:r>
      <w:r>
        <w:t xml:space="preserve"> (KA)</w:t>
      </w:r>
      <w:r>
        <w:t>，系統得以快速跨出種子同溫層，將目標客群放大至廣泛的雙薪青壯年家庭。</w:t>
      </w:r>
    </w:p>
    <w:p w14:paraId="62A73278" w14:textId="77777777" w:rsidR="00CE2E85" w:rsidRPr="004E653A" w:rsidRDefault="00CE2E85" w:rsidP="00CE2E85">
      <w:pPr>
        <w:numPr>
          <w:ilvl w:val="0"/>
          <w:numId w:val="7"/>
        </w:numPr>
        <w:spacing w:after="0" w:line="440" w:lineRule="exact"/>
      </w:pPr>
      <w:r>
        <w:t>關鍵資源</w:t>
      </w:r>
      <w:r>
        <w:t xml:space="preserve"> (KR) </w:t>
      </w:r>
      <w:r>
        <w:t>因應成本結構</w:t>
      </w:r>
      <w:r>
        <w:t xml:space="preserve"> (CS) </w:t>
      </w:r>
      <w:r>
        <w:t>升級：</w:t>
      </w:r>
      <w:r>
        <w:t xml:space="preserve"> </w:t>
      </w:r>
      <w:r>
        <w:t>隨著使用人數激增，</w:t>
      </w:r>
      <w:r>
        <w:t xml:space="preserve">API </w:t>
      </w:r>
      <w:r>
        <w:t>調用費與伺服器維運等變動成本</w:t>
      </w:r>
      <w:r>
        <w:t xml:space="preserve"> (CS) </w:t>
      </w:r>
      <w:r>
        <w:t>顯著上升。為支撐龐大流量，關鍵資源必須從初期的基礎架構，升級為高負載平衡的伺服器與更精細的</w:t>
      </w:r>
      <w:r>
        <w:t xml:space="preserve"> LLM </w:t>
      </w:r>
      <w:r>
        <w:t>模型，這同時也仰賴關鍵合作夥伴</w:t>
      </w:r>
      <w:r>
        <w:t xml:space="preserve"> (KP) </w:t>
      </w:r>
      <w:r>
        <w:t>提供的穩定第三方金流與雲端服務。</w:t>
      </w:r>
    </w:p>
    <w:p w14:paraId="4348183C" w14:textId="77777777" w:rsidR="00CE2E85" w:rsidRPr="001D542A" w:rsidRDefault="00CE2E85" w:rsidP="00073DF4">
      <w:pPr>
        <w:spacing w:after="0" w:line="440" w:lineRule="exact"/>
        <w:rPr>
          <w:b/>
          <w:bCs/>
        </w:rPr>
      </w:pPr>
      <w:r>
        <w:t xml:space="preserve">3. </w:t>
      </w:r>
      <w:r>
        <w:t>長期階段</w:t>
      </w:r>
      <w:r>
        <w:t xml:space="preserve"> (2</w:t>
      </w:r>
      <w:r>
        <w:t>～</w:t>
      </w:r>
      <w:r>
        <w:t>3</w:t>
      </w:r>
      <w:r>
        <w:t>年</w:t>
      </w:r>
      <w:r>
        <w:t>)</w:t>
      </w:r>
      <w:r>
        <w:t>：</w:t>
      </w:r>
      <w:r>
        <w:t>B</w:t>
      </w:r>
      <w:r>
        <w:t>端機構整合與生態系</w:t>
      </w:r>
    </w:p>
    <w:p w14:paraId="3FD68C31" w14:textId="77777777" w:rsidR="008A700B" w:rsidRDefault="00CE2E85" w:rsidP="00073DF4">
      <w:pPr>
        <w:spacing w:after="0" w:line="440" w:lineRule="exact"/>
        <w:ind w:firstLine="480"/>
      </w:pPr>
      <w:r>
        <w:t>在</w:t>
      </w:r>
      <w:r>
        <w:t xml:space="preserve"> C </w:t>
      </w:r>
      <w:r>
        <w:t>端穩定萬人基數後，正式推出</w:t>
      </w:r>
      <w:r>
        <w:t xml:space="preserve"> B </w:t>
      </w:r>
      <w:r>
        <w:t>端管理後台，實現商業模式的規模化。</w:t>
      </w:r>
    </w:p>
    <w:p w14:paraId="24CCF7D6" w14:textId="77777777" w:rsidR="008A700B" w:rsidRDefault="008A700B">
      <w:pPr>
        <w:widowControl/>
      </w:pPr>
      <w:r>
        <w:br w:type="page"/>
      </w:r>
    </w:p>
    <w:p w14:paraId="664CA3E2" w14:textId="77777777" w:rsidR="00CE2E85" w:rsidRPr="00923964" w:rsidRDefault="00CE2E85" w:rsidP="00073DF4">
      <w:pPr>
        <w:pStyle w:val="afff1"/>
        <w:keepNext/>
        <w:spacing w:after="0" w:line="440" w:lineRule="exact"/>
        <w:rPr>
          <w:sz w:val="32"/>
          <w:szCs w:val="32"/>
          <w:lang w:eastAsia="zh-TW"/>
        </w:rPr>
      </w:pPr>
      <w:bookmarkStart w:id="13" w:name="_Toc242234680"/>
      <w:r>
        <w:rPr>
          <w:rFonts w:cs="Times New Roman"/>
          <w:lang w:eastAsia="zh-TW"/>
        </w:rPr>
        <w:lastRenderedPageBreak/>
        <w:t>表</w:t>
      </w:r>
      <w:r>
        <w:rPr>
          <w:rFonts w:cs="Times New Roman"/>
          <w:lang w:eastAsia="zh-TW"/>
        </w:rPr>
        <w:t xml:space="preserve"> 2-2-3</w:t>
      </w:r>
      <w:r>
        <w:rPr>
          <w:rFonts w:cs="Times New Roman"/>
          <w:lang w:eastAsia="zh-TW"/>
        </w:rPr>
        <w:t>長期九大商業模式區塊說明表</w:t>
      </w:r>
      <w:bookmarkEnd w:id="13"/>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3251"/>
        <w:gridCol w:w="6953"/>
      </w:tblGrid>
      <w:tr w:rsidR="00CE2E85" w:rsidRPr="001A27DE" w14:paraId="09E49D37" w14:textId="77777777" w:rsidTr="008A700B">
        <w:trPr>
          <w:cantSplit/>
          <w:trHeight w:val="636"/>
          <w:tblHeader/>
          <w:jc w:val="center"/>
        </w:trPr>
        <w:tc>
          <w:tcPr>
            <w:tcW w:w="325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2537F875" w14:textId="77777777" w:rsidR="00CE2E85" w:rsidRPr="001A27DE" w:rsidRDefault="00CE2E85" w:rsidP="00AB30D2">
            <w:pPr>
              <w:keepNext/>
              <w:widowControl/>
              <w:spacing w:after="0" w:line="440" w:lineRule="exact"/>
              <w:jc w:val="center"/>
              <w:rPr>
                <w:b/>
                <w:bCs/>
              </w:rPr>
            </w:pPr>
            <w:r w:rsidRPr="001A27DE">
              <w:rPr>
                <w:b/>
                <w:bCs/>
              </w:rPr>
              <w:t>商業模式九大區塊</w:t>
            </w:r>
            <w:r w:rsidRPr="001A27DE">
              <w:rPr>
                <w:b/>
                <w:bCs/>
              </w:rPr>
              <w:t xml:space="preserve"> (</w:t>
            </w:r>
            <w:r w:rsidRPr="001A27DE">
              <w:rPr>
                <w:b/>
                <w:bCs/>
              </w:rPr>
              <w:t>長期</w:t>
            </w:r>
            <w:r w:rsidRPr="001A27DE">
              <w:rPr>
                <w:b/>
                <w:bCs/>
              </w:rPr>
              <w:t>)</w:t>
            </w:r>
          </w:p>
        </w:tc>
        <w:tc>
          <w:tcPr>
            <w:tcW w:w="695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6F4374CC" w14:textId="77777777" w:rsidR="00CE2E85" w:rsidRPr="001A27DE" w:rsidRDefault="00CE2E85" w:rsidP="00AB30D2">
            <w:pPr>
              <w:keepNext/>
              <w:widowControl/>
              <w:spacing w:after="0" w:line="440" w:lineRule="exact"/>
              <w:jc w:val="center"/>
              <w:rPr>
                <w:b/>
                <w:bCs/>
              </w:rPr>
            </w:pPr>
            <w:r w:rsidRPr="001A27DE">
              <w:rPr>
                <w:b/>
                <w:bCs/>
              </w:rPr>
              <w:t>內容說明</w:t>
            </w:r>
          </w:p>
        </w:tc>
      </w:tr>
      <w:tr w:rsidR="00CE2E85" w:rsidRPr="001A27DE" w14:paraId="7EED8165" w14:textId="77777777" w:rsidTr="008A700B">
        <w:trPr>
          <w:cantSplit/>
          <w:trHeight w:val="936"/>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26FF810" w14:textId="77777777" w:rsidR="00CE2E85" w:rsidRPr="003A29B8" w:rsidRDefault="00CE2E85" w:rsidP="00AB30D2">
            <w:pPr>
              <w:keepNext/>
              <w:widowControl/>
              <w:spacing w:after="0" w:line="440" w:lineRule="exact"/>
              <w:jc w:val="center"/>
            </w:pPr>
            <w:r w:rsidRPr="003A29B8">
              <w:t>目標客群</w:t>
            </w:r>
            <w:r w:rsidRPr="003A29B8">
              <w:t xml:space="preserve"> (C)</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C8C3051" w14:textId="77777777" w:rsidR="00CE2E85" w:rsidRDefault="00CE2E85" w:rsidP="00AB30D2">
            <w:pPr>
              <w:keepNext/>
              <w:widowControl/>
              <w:spacing w:after="0" w:line="440" w:lineRule="exact"/>
            </w:pPr>
            <w:r w:rsidRPr="00BE2045">
              <w:rPr>
                <w:bCs/>
              </w:rPr>
              <w:t>C</w:t>
            </w:r>
            <w:r w:rsidRPr="00BE2045">
              <w:rPr>
                <w:bCs/>
              </w:rPr>
              <w:t>端：</w:t>
            </w:r>
            <w:r w:rsidRPr="00F77171">
              <w:t>穩定的廣大家庭用戶</w:t>
            </w:r>
          </w:p>
          <w:p w14:paraId="6926573C" w14:textId="77777777" w:rsidR="00CE2E85" w:rsidRPr="00F77171" w:rsidRDefault="00CE2E85" w:rsidP="00AB30D2">
            <w:pPr>
              <w:keepNext/>
              <w:widowControl/>
              <w:spacing w:after="0" w:line="440" w:lineRule="exact"/>
            </w:pPr>
            <w:r w:rsidRPr="00BE2045">
              <w:rPr>
                <w:bCs/>
              </w:rPr>
              <w:t>B</w:t>
            </w:r>
            <w:r w:rsidRPr="00BE2045">
              <w:rPr>
                <w:bCs/>
              </w:rPr>
              <w:t>端</w:t>
            </w:r>
            <w:r w:rsidRPr="00BE2045">
              <w:rPr>
                <w:bCs/>
              </w:rPr>
              <w:t xml:space="preserve"> (</w:t>
            </w:r>
            <w:r w:rsidRPr="00BE2045">
              <w:rPr>
                <w:bCs/>
              </w:rPr>
              <w:t>新增</w:t>
            </w:r>
            <w:r w:rsidRPr="00BE2045">
              <w:rPr>
                <w:bCs/>
              </w:rPr>
              <w:t>)</w:t>
            </w:r>
            <w:r w:rsidRPr="00BE2045">
              <w:rPr>
                <w:bCs/>
              </w:rPr>
              <w:t>：</w:t>
            </w:r>
            <w:r w:rsidRPr="00F77171">
              <w:t>社區日間照顧中心、長照派遣機構、樂齡大學。</w:t>
            </w:r>
          </w:p>
        </w:tc>
      </w:tr>
      <w:tr w:rsidR="00CE2E85" w:rsidRPr="001A27DE" w14:paraId="7C7568AC" w14:textId="77777777" w:rsidTr="008A700B">
        <w:trPr>
          <w:cantSplit/>
          <w:trHeight w:val="924"/>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889EF68" w14:textId="77777777" w:rsidR="00CE2E85" w:rsidRPr="003A29B8" w:rsidRDefault="00CE2E85" w:rsidP="00AB30D2">
            <w:pPr>
              <w:keepNext/>
              <w:widowControl/>
              <w:spacing w:after="0" w:line="440" w:lineRule="exact"/>
              <w:jc w:val="center"/>
            </w:pPr>
            <w:r w:rsidRPr="003A29B8">
              <w:t>價值主張</w:t>
            </w:r>
            <w:r w:rsidRPr="003A29B8">
              <w:t xml:space="preserve"> (VP)</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EB26263" w14:textId="77777777" w:rsidR="00CE2E85" w:rsidRPr="00F77171" w:rsidRDefault="00CE2E85" w:rsidP="00AB30D2">
            <w:pPr>
              <w:keepNext/>
              <w:widowControl/>
              <w:spacing w:after="0" w:line="440" w:lineRule="exact"/>
            </w:pPr>
            <w:r w:rsidRPr="00F77171">
              <w:t>B</w:t>
            </w:r>
            <w:r w:rsidRPr="00F77171">
              <w:t>端機構：批次管理數十位長輩行程、一鍵發布語音公告、遠端追蹤照護狀況，降低機構人力巡視成本。</w:t>
            </w:r>
          </w:p>
        </w:tc>
      </w:tr>
      <w:tr w:rsidR="00CE2E85" w:rsidRPr="001A27DE" w14:paraId="31C16FE8" w14:textId="77777777" w:rsidTr="008A700B">
        <w:trPr>
          <w:cantSplit/>
          <w:trHeight w:val="612"/>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F3D803A" w14:textId="77777777" w:rsidR="00CE2E85" w:rsidRPr="003A29B8" w:rsidRDefault="00CE2E85" w:rsidP="00AB30D2">
            <w:pPr>
              <w:widowControl/>
              <w:spacing w:after="0" w:line="440" w:lineRule="exact"/>
              <w:jc w:val="center"/>
            </w:pPr>
            <w:r w:rsidRPr="003A29B8">
              <w:t>通路</w:t>
            </w:r>
            <w:r w:rsidRPr="003A29B8">
              <w:t xml:space="preserve"> (CH)</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56D00B8" w14:textId="77777777" w:rsidR="00CE2E85" w:rsidRPr="00F77171" w:rsidRDefault="00CE2E85" w:rsidP="00AB30D2">
            <w:pPr>
              <w:widowControl/>
              <w:spacing w:after="0" w:line="440" w:lineRule="exact"/>
            </w:pPr>
            <w:r w:rsidRPr="00F77171">
              <w:t>長照產業展覽、</w:t>
            </w:r>
            <w:r w:rsidRPr="00F77171">
              <w:t xml:space="preserve">B2B </w:t>
            </w:r>
            <w:r w:rsidRPr="00F77171">
              <w:t>業務陌生開發與直接洽談、醫療體系合作轉介。</w:t>
            </w:r>
          </w:p>
        </w:tc>
      </w:tr>
      <w:tr w:rsidR="00CE2E85" w:rsidRPr="001A27DE" w14:paraId="41EB8BBD" w14:textId="77777777" w:rsidTr="008A700B">
        <w:trPr>
          <w:cantSplit/>
          <w:trHeight w:val="612"/>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4EEE1AF" w14:textId="77777777" w:rsidR="00CE2E85" w:rsidRPr="003A29B8" w:rsidRDefault="00CE2E85" w:rsidP="00AB30D2">
            <w:pPr>
              <w:widowControl/>
              <w:spacing w:after="0" w:line="440" w:lineRule="exact"/>
              <w:jc w:val="center"/>
            </w:pPr>
            <w:r w:rsidRPr="003A29B8">
              <w:t>顧客關係</w:t>
            </w:r>
            <w:r w:rsidRPr="003A29B8">
              <w:t xml:space="preserve"> (CR)</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B54DE93" w14:textId="77777777" w:rsidR="00CE2E85" w:rsidRPr="00F77171" w:rsidRDefault="00CE2E85" w:rsidP="00AB30D2">
            <w:pPr>
              <w:widowControl/>
              <w:spacing w:after="0" w:line="440" w:lineRule="exact"/>
            </w:pPr>
            <w:r w:rsidRPr="00F77171">
              <w:t xml:space="preserve">B2B </w:t>
            </w:r>
            <w:r w:rsidRPr="00F77171">
              <w:t>專屬技術支援、機構客製化功能諮詢。</w:t>
            </w:r>
          </w:p>
        </w:tc>
      </w:tr>
      <w:tr w:rsidR="00CE2E85" w:rsidRPr="001A27DE" w14:paraId="476C1BFA" w14:textId="77777777" w:rsidTr="008A700B">
        <w:trPr>
          <w:cantSplit/>
          <w:trHeight w:val="636"/>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45C9F71" w14:textId="77777777" w:rsidR="00CE2E85" w:rsidRPr="003A29B8" w:rsidRDefault="00CE2E85" w:rsidP="00AB30D2">
            <w:pPr>
              <w:widowControl/>
              <w:spacing w:after="0" w:line="440" w:lineRule="exact"/>
              <w:jc w:val="center"/>
            </w:pPr>
            <w:r w:rsidRPr="003A29B8">
              <w:t>收益流</w:t>
            </w:r>
            <w:r w:rsidRPr="003A29B8">
              <w:t xml:space="preserve"> (RS)</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05D53FE" w14:textId="77777777" w:rsidR="00CE2E85" w:rsidRPr="00F77171" w:rsidRDefault="00CE2E85" w:rsidP="00AB30D2">
            <w:pPr>
              <w:widowControl/>
              <w:spacing w:after="0" w:line="440" w:lineRule="exact"/>
            </w:pPr>
            <w:r w:rsidRPr="00F77171">
              <w:t>C</w:t>
            </w:r>
            <w:r w:rsidRPr="00F77171">
              <w:t>端常態營收</w:t>
            </w:r>
            <w:r w:rsidRPr="00F77171">
              <w:t>+ B</w:t>
            </w:r>
            <w:r w:rsidRPr="00F77171">
              <w:t>端機構授權費</w:t>
            </w:r>
            <w:r w:rsidRPr="00F77171">
              <w:t xml:space="preserve"> (10,000</w:t>
            </w:r>
            <w:r w:rsidRPr="00F77171">
              <w:t>元</w:t>
            </w:r>
            <w:r w:rsidRPr="00F77171">
              <w:t>/</w:t>
            </w:r>
            <w:r w:rsidRPr="00F77171">
              <w:t>月起，依機構規模與使用人數計費</w:t>
            </w:r>
            <w:r w:rsidRPr="00F77171">
              <w:t>)</w:t>
            </w:r>
            <w:r w:rsidRPr="00F77171">
              <w:t>。</w:t>
            </w:r>
          </w:p>
        </w:tc>
      </w:tr>
      <w:tr w:rsidR="00CE2E85" w:rsidRPr="001A27DE" w14:paraId="7DC8A690" w14:textId="77777777" w:rsidTr="008A700B">
        <w:trPr>
          <w:cantSplit/>
          <w:trHeight w:val="612"/>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97A2475" w14:textId="77777777" w:rsidR="00CE2E85" w:rsidRPr="003A29B8" w:rsidRDefault="00CE2E85" w:rsidP="00AB30D2">
            <w:pPr>
              <w:widowControl/>
              <w:spacing w:after="0" w:line="440" w:lineRule="exact"/>
              <w:jc w:val="center"/>
            </w:pPr>
            <w:r w:rsidRPr="003A29B8">
              <w:t>關鍵資源</w:t>
            </w:r>
            <w:r w:rsidRPr="003A29B8">
              <w:t xml:space="preserve"> (KR)</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DD55FC9" w14:textId="77777777" w:rsidR="00CE2E85" w:rsidRPr="00F77171" w:rsidRDefault="00CE2E85" w:rsidP="00AB30D2">
            <w:pPr>
              <w:widowControl/>
              <w:spacing w:after="0" w:line="440" w:lineRule="exact"/>
            </w:pPr>
            <w:r w:rsidRPr="00F77171">
              <w:t xml:space="preserve">B </w:t>
            </w:r>
            <w:r w:rsidRPr="00F77171">
              <w:t>端機構資料管理後台系統、大數據資料庫與物件儲存</w:t>
            </w:r>
            <w:r w:rsidRPr="00F77171">
              <w:t xml:space="preserve"> (MinIO) </w:t>
            </w:r>
            <w:r w:rsidRPr="00F77171">
              <w:t>架構。</w:t>
            </w:r>
          </w:p>
        </w:tc>
      </w:tr>
      <w:tr w:rsidR="00CE2E85" w:rsidRPr="001A27DE" w14:paraId="1863643D" w14:textId="77777777" w:rsidTr="008A700B">
        <w:trPr>
          <w:cantSplit/>
          <w:trHeight w:val="912"/>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5AAEEF5" w14:textId="77777777" w:rsidR="00CE2E85" w:rsidRPr="003A29B8" w:rsidRDefault="00CE2E85" w:rsidP="00AB30D2">
            <w:pPr>
              <w:widowControl/>
              <w:spacing w:after="0" w:line="440" w:lineRule="exact"/>
              <w:jc w:val="center"/>
            </w:pPr>
            <w:r w:rsidRPr="003A29B8">
              <w:t>關鍵活動</w:t>
            </w:r>
            <w:r w:rsidRPr="003A29B8">
              <w:t xml:space="preserve"> (KA)</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99DDE3B" w14:textId="77777777" w:rsidR="00CE2E85" w:rsidRPr="00F77171" w:rsidRDefault="00CE2E85" w:rsidP="00AB30D2">
            <w:pPr>
              <w:widowControl/>
              <w:spacing w:after="0" w:line="440" w:lineRule="exact"/>
            </w:pPr>
            <w:r w:rsidRPr="00F77171">
              <w:t xml:space="preserve">B </w:t>
            </w:r>
            <w:r w:rsidRPr="00F77171">
              <w:t>端系統</w:t>
            </w:r>
            <w:r>
              <w:t>串</w:t>
            </w:r>
            <w:r w:rsidRPr="00F77171">
              <w:t>接</w:t>
            </w:r>
            <w:r>
              <w:t>與</w:t>
            </w:r>
            <w:r w:rsidRPr="00F77171">
              <w:t>開發、資訊安全與隱私法規</w:t>
            </w:r>
            <w:r w:rsidRPr="00F77171">
              <w:t xml:space="preserve"> (HIPAA/</w:t>
            </w:r>
            <w:r w:rsidRPr="00F77171">
              <w:t>個資法</w:t>
            </w:r>
            <w:r w:rsidRPr="00F77171">
              <w:t xml:space="preserve">) </w:t>
            </w:r>
            <w:r w:rsidRPr="00F77171">
              <w:t>遵循與稽核、跨產業異業結盟。</w:t>
            </w:r>
          </w:p>
        </w:tc>
      </w:tr>
      <w:tr w:rsidR="00CE2E85" w:rsidRPr="001A27DE" w14:paraId="5D90D30B" w14:textId="77777777" w:rsidTr="008A700B">
        <w:trPr>
          <w:cantSplit/>
          <w:trHeight w:val="612"/>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80933BB" w14:textId="77777777" w:rsidR="00CE2E85" w:rsidRPr="003A29B8" w:rsidRDefault="00CE2E85" w:rsidP="00AB30D2">
            <w:pPr>
              <w:widowControl/>
              <w:spacing w:after="0" w:line="440" w:lineRule="exact"/>
              <w:jc w:val="center"/>
            </w:pPr>
            <w:r w:rsidRPr="003A29B8">
              <w:t>關鍵合作夥伴</w:t>
            </w:r>
            <w:r w:rsidRPr="003A29B8">
              <w:t xml:space="preserve"> (KP)</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4124FEB" w14:textId="77777777" w:rsidR="00CE2E85" w:rsidRPr="00F77171" w:rsidRDefault="00CE2E85" w:rsidP="00AB30D2">
            <w:pPr>
              <w:widowControl/>
              <w:spacing w:after="0" w:line="440" w:lineRule="exact"/>
            </w:pPr>
            <w:r w:rsidRPr="00F77171">
              <w:t>醫療院所、長照法人協會、硬體廠商</w:t>
            </w:r>
            <w:r w:rsidRPr="00F77171">
              <w:t xml:space="preserve"> (</w:t>
            </w:r>
            <w:r w:rsidRPr="00F77171">
              <w:t>如智慧手環等</w:t>
            </w:r>
            <w:r w:rsidRPr="00F77171">
              <w:t xml:space="preserve"> IoT </w:t>
            </w:r>
            <w:r w:rsidRPr="00F77171">
              <w:t>設備授權商</w:t>
            </w:r>
            <w:r w:rsidRPr="00F77171">
              <w:t>)</w:t>
            </w:r>
            <w:r w:rsidRPr="00F77171">
              <w:t>。</w:t>
            </w:r>
          </w:p>
        </w:tc>
      </w:tr>
      <w:tr w:rsidR="00CE2E85" w:rsidRPr="001A27DE" w14:paraId="10D348CE" w14:textId="77777777" w:rsidTr="008A700B">
        <w:trPr>
          <w:cantSplit/>
          <w:trHeight w:val="912"/>
          <w:jc w:val="center"/>
        </w:trPr>
        <w:tc>
          <w:tcPr>
            <w:tcW w:w="325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7FD43AF" w14:textId="77777777" w:rsidR="00CE2E85" w:rsidRPr="003A29B8" w:rsidRDefault="00CE2E85" w:rsidP="00AB30D2">
            <w:pPr>
              <w:widowControl/>
              <w:spacing w:after="0" w:line="440" w:lineRule="exact"/>
              <w:jc w:val="center"/>
            </w:pPr>
            <w:r w:rsidRPr="003A29B8">
              <w:t>成本結構</w:t>
            </w:r>
            <w:r w:rsidRPr="003A29B8">
              <w:t xml:space="preserve"> (CS)</w:t>
            </w:r>
          </w:p>
        </w:tc>
        <w:tc>
          <w:tcPr>
            <w:tcW w:w="695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A1A5F9F" w14:textId="77777777" w:rsidR="00CE2E85" w:rsidRPr="00F77171" w:rsidRDefault="00CE2E85" w:rsidP="00AB30D2">
            <w:pPr>
              <w:widowControl/>
              <w:spacing w:after="0" w:line="440" w:lineRule="exact"/>
            </w:pPr>
            <w:r w:rsidRPr="00F77171">
              <w:t>擴張的團隊薪資</w:t>
            </w:r>
            <w:r w:rsidRPr="00F77171">
              <w:t xml:space="preserve"> (150,000/</w:t>
            </w:r>
            <w:r w:rsidRPr="00F77171">
              <w:t>月</w:t>
            </w:r>
            <w:r w:rsidRPr="00F77171">
              <w:t>)</w:t>
            </w:r>
            <w:r w:rsidRPr="00F77171">
              <w:t>、龐大的雲端伺服器與高階儲存成本</w:t>
            </w:r>
            <w:r w:rsidRPr="00F77171">
              <w:t xml:space="preserve"> (30,000/</w:t>
            </w:r>
            <w:r w:rsidRPr="00F77171">
              <w:t>月</w:t>
            </w:r>
            <w:r w:rsidRPr="00F77171">
              <w:t>)</w:t>
            </w:r>
            <w:r w:rsidRPr="00F77171">
              <w:t>、高額</w:t>
            </w:r>
            <w:r w:rsidRPr="00F77171">
              <w:t xml:space="preserve"> API </w:t>
            </w:r>
            <w:r w:rsidRPr="00F77171">
              <w:t>費用。</w:t>
            </w:r>
          </w:p>
        </w:tc>
      </w:tr>
    </w:tbl>
    <w:p w14:paraId="149CCBD9" w14:textId="77777777" w:rsidR="008A700B" w:rsidRDefault="008A700B" w:rsidP="00073DF4">
      <w:pPr>
        <w:spacing w:after="0" w:line="440" w:lineRule="exact"/>
      </w:pPr>
    </w:p>
    <w:p w14:paraId="5E450278" w14:textId="77777777" w:rsidR="008A700B" w:rsidRDefault="008A700B">
      <w:pPr>
        <w:widowControl/>
      </w:pPr>
      <w:r>
        <w:br w:type="page"/>
      </w:r>
    </w:p>
    <w:p w14:paraId="187CB01B" w14:textId="77777777" w:rsidR="00CE2E85" w:rsidRPr="002B0725" w:rsidRDefault="00CE2E85" w:rsidP="00073DF4">
      <w:pPr>
        <w:spacing w:after="0" w:line="440" w:lineRule="exact"/>
      </w:pPr>
      <w:r>
        <w:lastRenderedPageBreak/>
        <w:t>【長期區塊協作與連動說明】</w:t>
      </w:r>
      <w:r>
        <w:t xml:space="preserve"> </w:t>
      </w:r>
      <w:r>
        <w:t>長期階段的商業核心在於「資源共享」與「規模化獲利」。</w:t>
      </w:r>
    </w:p>
    <w:p w14:paraId="027CAE9D" w14:textId="77777777" w:rsidR="00CE2E85" w:rsidRPr="002B0725" w:rsidRDefault="00CE2E85" w:rsidP="00CE2E85">
      <w:pPr>
        <w:numPr>
          <w:ilvl w:val="0"/>
          <w:numId w:val="8"/>
        </w:numPr>
        <w:spacing w:after="0" w:line="440" w:lineRule="exact"/>
      </w:pPr>
      <w:r>
        <w:t>C</w:t>
      </w:r>
      <w:r>
        <w:t>端累積的關鍵資源</w:t>
      </w:r>
      <w:r>
        <w:t xml:space="preserve"> (KR) </w:t>
      </w:r>
      <w:r>
        <w:t>賦能</w:t>
      </w:r>
      <w:r>
        <w:t xml:space="preserve"> B</w:t>
      </w:r>
      <w:r>
        <w:t>端價值主張</w:t>
      </w:r>
      <w:r>
        <w:t xml:space="preserve"> (VP)</w:t>
      </w:r>
      <w:r>
        <w:t>：</w:t>
      </w:r>
      <w:r>
        <w:t xml:space="preserve"> </w:t>
      </w:r>
      <w:r>
        <w:t>經過中期的積累，</w:t>
      </w:r>
      <w:r>
        <w:t xml:space="preserve">Uban </w:t>
      </w:r>
      <w:r>
        <w:t>擁有龐大的</w:t>
      </w:r>
      <w:r>
        <w:t xml:space="preserve"> C </w:t>
      </w:r>
      <w:r>
        <w:t>端長輩互動數據庫與極致防呆的操作介面，這本身已成為最具競爭力的關鍵資源</w:t>
      </w:r>
      <w:r>
        <w:t xml:space="preserve"> (KR)</w:t>
      </w:r>
      <w:r>
        <w:t>。我們將此資源轉化為</w:t>
      </w:r>
      <w:r>
        <w:t xml:space="preserve"> B </w:t>
      </w:r>
      <w:r>
        <w:t>端機構的價值主張</w:t>
      </w:r>
      <w:r>
        <w:t xml:space="preserve"> (VP)—</w:t>
      </w:r>
      <w:r>
        <w:t>幫助他們以現有系統無縫介接，達成低成本、高效率的批次長輩管理。</w:t>
      </w:r>
    </w:p>
    <w:p w14:paraId="0443765C" w14:textId="77777777" w:rsidR="00CE2E85" w:rsidRPr="002B0725" w:rsidRDefault="00CE2E85" w:rsidP="00CE2E85">
      <w:pPr>
        <w:numPr>
          <w:ilvl w:val="0"/>
          <w:numId w:val="8"/>
        </w:numPr>
        <w:spacing w:after="0" w:line="440" w:lineRule="exact"/>
      </w:pPr>
      <w:r>
        <w:t>關鍵合作夥伴</w:t>
      </w:r>
      <w:r>
        <w:t xml:space="preserve"> (KP) </w:t>
      </w:r>
      <w:r>
        <w:t>拓寬目標客群</w:t>
      </w:r>
      <w:r>
        <w:t xml:space="preserve"> (C) </w:t>
      </w:r>
      <w:r>
        <w:t>與通路</w:t>
      </w:r>
      <w:r>
        <w:t xml:space="preserve"> (CH)</w:t>
      </w:r>
      <w:r>
        <w:t>：</w:t>
      </w:r>
      <w:r>
        <w:t xml:space="preserve"> </w:t>
      </w:r>
      <w:r>
        <w:t>透過與醫療院所、硬體</w:t>
      </w:r>
      <w:r>
        <w:t xml:space="preserve"> IoT </w:t>
      </w:r>
      <w:r>
        <w:t>廠商及長照法人協會建立戰略級關鍵合作夥伴</w:t>
      </w:r>
      <w:r>
        <w:t xml:space="preserve"> (KP) </w:t>
      </w:r>
      <w:r>
        <w:t>關係，</w:t>
      </w:r>
      <w:r>
        <w:t xml:space="preserve">Uban </w:t>
      </w:r>
      <w:r>
        <w:t>得以跳脫單純的</w:t>
      </w:r>
      <w:r>
        <w:t xml:space="preserve"> APP </w:t>
      </w:r>
      <w:r>
        <w:t>框架。這不僅開拓了</w:t>
      </w:r>
      <w:r>
        <w:t xml:space="preserve"> B2B </w:t>
      </w:r>
      <w:r>
        <w:t>直接洽談的通路</w:t>
      </w:r>
      <w:r>
        <w:t xml:space="preserve"> (CH)</w:t>
      </w:r>
      <w:r>
        <w:t>，更透過醫療體系的轉介，源源不絕地將新家庭用戶與機構客戶</w:t>
      </w:r>
      <w:r>
        <w:t xml:space="preserve"> (C) </w:t>
      </w:r>
      <w:r>
        <w:t>納入系統中。</w:t>
      </w:r>
    </w:p>
    <w:p w14:paraId="2B20592E" w14:textId="77777777" w:rsidR="00CE2E85" w:rsidRPr="002B0725" w:rsidRDefault="00CE2E85" w:rsidP="00CE2E85">
      <w:pPr>
        <w:numPr>
          <w:ilvl w:val="0"/>
          <w:numId w:val="8"/>
        </w:numPr>
        <w:spacing w:after="0" w:line="440" w:lineRule="exact"/>
      </w:pPr>
      <w:r>
        <w:t>B</w:t>
      </w:r>
      <w:r>
        <w:t>端收益流</w:t>
      </w:r>
      <w:r>
        <w:t xml:space="preserve"> (RS) </w:t>
      </w:r>
      <w:r>
        <w:t>覆蓋高階成本結構</w:t>
      </w:r>
      <w:r>
        <w:t xml:space="preserve"> (CS)</w:t>
      </w:r>
      <w:r>
        <w:t>：</w:t>
      </w:r>
      <w:r>
        <w:t xml:space="preserve"> </w:t>
      </w:r>
      <w:r>
        <w:t>為了維護</w:t>
      </w:r>
      <w:r>
        <w:t xml:space="preserve"> B </w:t>
      </w:r>
      <w:r>
        <w:t>端系統</w:t>
      </w:r>
      <w:r>
        <w:t xml:space="preserve"> SLA </w:t>
      </w:r>
      <w:r>
        <w:t>協議與個資法規遵循等關鍵活動</w:t>
      </w:r>
      <w:r>
        <w:t xml:space="preserve"> (KA)</w:t>
      </w:r>
      <w:r>
        <w:t>，系統需要建置龐大的雲端儲存</w:t>
      </w:r>
      <w:r>
        <w:t xml:space="preserve"> (</w:t>
      </w:r>
      <w:r>
        <w:t>如</w:t>
      </w:r>
      <w:r>
        <w:t xml:space="preserve"> MinIO) </w:t>
      </w:r>
      <w:r>
        <w:t>與擴張維運團隊，使固定成本大幅墊高。然而，</w:t>
      </w:r>
      <w:r>
        <w:t xml:space="preserve">B </w:t>
      </w:r>
      <w:r>
        <w:t>端機構授權帶來的高毛利、長期穩定之收益流</w:t>
      </w:r>
      <w:r>
        <w:t xml:space="preserve"> (RS)</w:t>
      </w:r>
      <w:r>
        <w:t>，不僅能完全覆蓋這些高階成本，更能回過頭來分攤</w:t>
      </w:r>
      <w:r>
        <w:t xml:space="preserve"> C </w:t>
      </w:r>
      <w:r>
        <w:t>端的基礎設施開銷，實現雙邊市場的生態系正向循環。</w:t>
      </w:r>
    </w:p>
    <w:p w14:paraId="1309F533" w14:textId="77777777" w:rsidR="00CE2E85" w:rsidRPr="00F855BA" w:rsidRDefault="00CE2E85" w:rsidP="00073DF4">
      <w:pPr>
        <w:pStyle w:val="21"/>
        <w:pageBreakBefore/>
        <w:spacing w:before="0" w:afterLines="50" w:after="120" w:line="480" w:lineRule="exact"/>
      </w:pPr>
      <w:bookmarkStart w:id="14" w:name="_Toc242559913"/>
      <w:r>
        <w:rPr>
          <w:rFonts w:cs="Times New Roman"/>
          <w:color w:val="000000"/>
        </w:rPr>
        <w:lastRenderedPageBreak/>
        <w:t xml:space="preserve">2-3 </w:t>
      </w:r>
      <w:r>
        <w:rPr>
          <w:rFonts w:cs="Times New Roman"/>
          <w:color w:val="000000"/>
        </w:rPr>
        <w:t>市場分析－</w:t>
      </w:r>
      <w:r>
        <w:rPr>
          <w:rFonts w:cs="Times New Roman"/>
          <w:color w:val="000000"/>
        </w:rPr>
        <w:t>STP</w:t>
      </w:r>
      <w:r>
        <w:rPr>
          <w:rFonts w:cs="Times New Roman"/>
          <w:color w:val="000000"/>
          <w:vertAlign w:val="subscript"/>
        </w:rPr>
        <w:t>[5]</w:t>
      </w:r>
      <w:bookmarkEnd w:id="14"/>
    </w:p>
    <w:p w14:paraId="0010524D" w14:textId="77777777" w:rsidR="00CE2E85" w:rsidRPr="00606D41" w:rsidRDefault="00CE2E85" w:rsidP="00073DF4">
      <w:pPr>
        <w:widowControl/>
        <w:spacing w:after="0" w:line="440" w:lineRule="exact"/>
        <w:rPr>
          <w:b/>
          <w:bCs/>
        </w:rPr>
      </w:pPr>
      <w:r>
        <w:t>【市場區隔</w:t>
      </w:r>
      <w:r>
        <w:t xml:space="preserve"> (Segmentation)</w:t>
      </w:r>
      <w:r>
        <w:t>】</w:t>
      </w:r>
    </w:p>
    <w:p w14:paraId="0D32089D" w14:textId="77777777" w:rsidR="00CE2E85" w:rsidRPr="00606D41" w:rsidRDefault="00CE2E85" w:rsidP="00073DF4">
      <w:pPr>
        <w:widowControl/>
        <w:spacing w:after="0" w:line="440" w:lineRule="exact"/>
        <w:ind w:firstLine="360"/>
      </w:pPr>
      <w:r>
        <w:t>針對高齡照護軟體市場，我們結合開發時程的三階段，採用人口統計變數（年齡、職業）與心理</w:t>
      </w:r>
      <w:r>
        <w:t>/</w:t>
      </w:r>
      <w:r>
        <w:t>行為變數（數位能力、照護壓力程度）進行具體化的市場區隔：</w:t>
      </w:r>
    </w:p>
    <w:p w14:paraId="53812672" w14:textId="77777777" w:rsidR="00CE2E85" w:rsidRPr="00606D41" w:rsidRDefault="00CE2E85" w:rsidP="00CE2E85">
      <w:pPr>
        <w:widowControl/>
        <w:numPr>
          <w:ilvl w:val="0"/>
          <w:numId w:val="5"/>
        </w:numPr>
        <w:spacing w:after="0" w:line="440" w:lineRule="exact"/>
      </w:pPr>
      <w:r>
        <w:t>重度醫療監控區隔：</w:t>
      </w:r>
      <w:r>
        <w:t xml:space="preserve"> </w:t>
      </w:r>
      <w:r>
        <w:t>針對臥床或重症長者，需串接生理量測儀器，提供</w:t>
      </w:r>
      <w:r>
        <w:t>24</w:t>
      </w:r>
      <w:r>
        <w:t>小時精密醫療數據分析的系統（操作門檻極高，多為專業醫護使用）。</w:t>
      </w:r>
    </w:p>
    <w:p w14:paraId="1CACC421" w14:textId="77777777" w:rsidR="00CE2E85" w:rsidRPr="00606D41" w:rsidRDefault="00CE2E85" w:rsidP="00CE2E85">
      <w:pPr>
        <w:widowControl/>
        <w:numPr>
          <w:ilvl w:val="0"/>
          <w:numId w:val="5"/>
        </w:numPr>
        <w:spacing w:after="0" w:line="440" w:lineRule="exact"/>
      </w:pPr>
      <w:r>
        <w:t>輕中度遠距問診區隔：</w:t>
      </w:r>
      <w:r>
        <w:t xml:space="preserve"> </w:t>
      </w:r>
      <w:r>
        <w:t>提供線上尋找醫師、視訊看診與處方箋管理的系統（操作門檻中高，需具備一定數位能力）。</w:t>
      </w:r>
    </w:p>
    <w:p w14:paraId="2AECF471" w14:textId="77777777" w:rsidR="00CE2E85" w:rsidRPr="00606D41" w:rsidRDefault="00CE2E85" w:rsidP="00CE2E85">
      <w:pPr>
        <w:widowControl/>
        <w:numPr>
          <w:ilvl w:val="0"/>
          <w:numId w:val="5"/>
        </w:numPr>
        <w:spacing w:after="0" w:line="440" w:lineRule="exact"/>
      </w:pPr>
      <w:r>
        <w:t>日常陪伴與預防性照護區隔</w:t>
      </w:r>
      <w:r>
        <w:t xml:space="preserve"> (Uban </w:t>
      </w:r>
      <w:r>
        <w:t>短、中期</w:t>
      </w:r>
      <w:r>
        <w:t xml:space="preserve"> C </w:t>
      </w:r>
      <w:r>
        <w:t>端鎖定</w:t>
      </w:r>
      <w:r>
        <w:t>)</w:t>
      </w:r>
      <w:r>
        <w:t>：</w:t>
      </w:r>
    </w:p>
    <w:p w14:paraId="5F6A4D58" w14:textId="77777777" w:rsidR="00CE2E85" w:rsidRPr="00606D41" w:rsidRDefault="00CE2E85" w:rsidP="00CE2E85">
      <w:pPr>
        <w:widowControl/>
        <w:numPr>
          <w:ilvl w:val="1"/>
          <w:numId w:val="5"/>
        </w:numPr>
        <w:spacing w:after="0" w:line="440" w:lineRule="exact"/>
      </w:pPr>
      <w:r>
        <w:t>區隔變數：</w:t>
      </w:r>
      <w:r>
        <w:t xml:space="preserve"> </w:t>
      </w:r>
      <w:r>
        <w:t>長者（</w:t>
      </w:r>
      <w:r>
        <w:t>65</w:t>
      </w:r>
      <w:r>
        <w:t>歲以上，具生活自理能力但視力退化，且數位能力極低）；家屬（</w:t>
      </w:r>
      <w:r>
        <w:t>20</w:t>
      </w:r>
      <w:r>
        <w:t>歲以上，全職上班族，具備可支配所得與訂閱習慣，背負無法同住的照護愧疚感）。</w:t>
      </w:r>
    </w:p>
    <w:p w14:paraId="0C260EF3" w14:textId="77777777" w:rsidR="00CE2E85" w:rsidRPr="00606D41" w:rsidRDefault="00CE2E85" w:rsidP="00CE2E85">
      <w:pPr>
        <w:widowControl/>
        <w:numPr>
          <w:ilvl w:val="1"/>
          <w:numId w:val="5"/>
        </w:numPr>
        <w:spacing w:after="0" w:line="440" w:lineRule="exact"/>
      </w:pPr>
      <w:r>
        <w:t>特徵：</w:t>
      </w:r>
      <w:r>
        <w:t xml:space="preserve"> </w:t>
      </w:r>
      <w:r>
        <w:t>極低操作門檻，強調親屬互動與</w:t>
      </w:r>
      <w:r>
        <w:t xml:space="preserve"> AI </w:t>
      </w:r>
      <w:r>
        <w:t>日常輔助（按時吃藥、回診提醒）。</w:t>
      </w:r>
    </w:p>
    <w:p w14:paraId="2B183BEC" w14:textId="77777777" w:rsidR="00CE2E85" w:rsidRPr="00606D41" w:rsidRDefault="00CE2E85" w:rsidP="00CE2E85">
      <w:pPr>
        <w:widowControl/>
        <w:numPr>
          <w:ilvl w:val="0"/>
          <w:numId w:val="5"/>
        </w:numPr>
        <w:spacing w:after="0" w:line="440" w:lineRule="exact"/>
      </w:pPr>
      <w:r>
        <w:t>機構化批次管理區隔</w:t>
      </w:r>
      <w:r>
        <w:t xml:space="preserve"> (Uban </w:t>
      </w:r>
      <w:r>
        <w:t>長期</w:t>
      </w:r>
      <w:r>
        <w:t xml:space="preserve"> B </w:t>
      </w:r>
      <w:r>
        <w:t>端鎖定</w:t>
      </w:r>
      <w:r>
        <w:t>)</w:t>
      </w:r>
      <w:r>
        <w:t>：</w:t>
      </w:r>
    </w:p>
    <w:p w14:paraId="5BBF96B0" w14:textId="77777777" w:rsidR="00CE2E85" w:rsidRPr="00606D41" w:rsidRDefault="00CE2E85" w:rsidP="00CE2E85">
      <w:pPr>
        <w:widowControl/>
        <w:numPr>
          <w:ilvl w:val="1"/>
          <w:numId w:val="5"/>
        </w:numPr>
        <w:spacing w:after="0" w:line="440" w:lineRule="exact"/>
      </w:pPr>
      <w:r>
        <w:t>區隔變數：</w:t>
      </w:r>
      <w:r>
        <w:t xml:space="preserve"> </w:t>
      </w:r>
      <w:r>
        <w:t>醫療機構之區負責人、科技部門成員或機構管理者。</w:t>
      </w:r>
    </w:p>
    <w:p w14:paraId="6004C27D" w14:textId="77777777" w:rsidR="00CE2E85" w:rsidRPr="008A700B" w:rsidRDefault="00CE2E85" w:rsidP="00CE2E85">
      <w:pPr>
        <w:widowControl/>
        <w:numPr>
          <w:ilvl w:val="1"/>
          <w:numId w:val="5"/>
        </w:numPr>
        <w:spacing w:after="0" w:line="440" w:lineRule="exact"/>
        <w:rPr>
          <w:rFonts w:cs="Arial"/>
          <w:color w:val="1F1F1F"/>
        </w:rPr>
      </w:pPr>
      <w:r>
        <w:t>特徵：</w:t>
      </w:r>
      <w:r>
        <w:t xml:space="preserve"> </w:t>
      </w:r>
      <w:r>
        <w:t>面臨護理人員短缺，急需一對多廣播提醒與數據批次追蹤的數位化管理工具。</w:t>
      </w:r>
    </w:p>
    <w:p w14:paraId="31A62C79" w14:textId="77777777" w:rsidR="008A700B" w:rsidRDefault="008A700B">
      <w:pPr>
        <w:widowControl/>
      </w:pPr>
      <w:r>
        <w:br w:type="page"/>
      </w:r>
    </w:p>
    <w:p w14:paraId="4F04E97C" w14:textId="77777777" w:rsidR="00CE2E85" w:rsidRPr="00606D41" w:rsidRDefault="00CE2E85" w:rsidP="00073DF4">
      <w:pPr>
        <w:widowControl/>
        <w:spacing w:after="0" w:line="440" w:lineRule="exact"/>
        <w:rPr>
          <w:b/>
          <w:bCs/>
        </w:rPr>
      </w:pPr>
      <w:r>
        <w:lastRenderedPageBreak/>
        <w:t>【目標市場</w:t>
      </w:r>
      <w:r>
        <w:t xml:space="preserve"> (Targeting)</w:t>
      </w:r>
      <w:r>
        <w:t>】</w:t>
      </w:r>
    </w:p>
    <w:p w14:paraId="0A7E177C" w14:textId="77777777" w:rsidR="00CE2E85" w:rsidRDefault="00CE2E85" w:rsidP="00073DF4">
      <w:pPr>
        <w:widowControl/>
        <w:spacing w:after="0" w:line="440" w:lineRule="exact"/>
        <w:ind w:firstLine="482"/>
      </w:pPr>
      <w:r>
        <w:t>「</w:t>
      </w:r>
      <w:r>
        <w:t>Uban</w:t>
      </w:r>
      <w:r>
        <w:t>」精準鎖定「子女無法同住或全天候陪伴，長輩本身無立即性重大醫療危機，有足夠行動與獨立生活的能力，但急需解決日常作息提醒（如按時吃藥）、社交孤立問題，與必須隨時都能接收並反應突發事故的現代家庭」。</w:t>
      </w:r>
    </w:p>
    <w:p w14:paraId="2257B6EE" w14:textId="77777777" w:rsidR="00CE2E85" w:rsidRDefault="00CE2E85" w:rsidP="00073DF4">
      <w:pPr>
        <w:widowControl/>
        <w:spacing w:after="0" w:line="440" w:lineRule="exact"/>
        <w:ind w:firstLine="480"/>
      </w:pPr>
      <w:r>
        <w:t>此客群的核心痛點在於：市面上的醫療軟體過於生硬且功能複雜，長輩極度抗拒；而一般通訊軟體（如</w:t>
      </w:r>
      <w:r>
        <w:t xml:space="preserve"> Line</w:t>
      </w:r>
      <w:r>
        <w:t>）又缺乏主動照護與排程追蹤功能。</w:t>
      </w:r>
      <w:r>
        <w:t xml:space="preserve">Uban </w:t>
      </w:r>
      <w:r>
        <w:t>完美填補了這塊「照護與通訊之間的空白地帶」。</w:t>
      </w:r>
    </w:p>
    <w:p w14:paraId="1A119BDC" w14:textId="77777777" w:rsidR="008A700B" w:rsidRDefault="008A700B" w:rsidP="00073DF4">
      <w:pPr>
        <w:widowControl/>
        <w:spacing w:after="0" w:line="440" w:lineRule="exact"/>
        <w:ind w:firstLine="480"/>
      </w:pPr>
    </w:p>
    <w:p w14:paraId="309500C5" w14:textId="77777777" w:rsidR="008A700B" w:rsidRDefault="008A700B" w:rsidP="00073DF4">
      <w:pPr>
        <w:widowControl/>
        <w:spacing w:after="0" w:line="440" w:lineRule="exact"/>
        <w:ind w:firstLine="480"/>
      </w:pPr>
    </w:p>
    <w:p w14:paraId="5F4B41BB" w14:textId="77777777" w:rsidR="00CE2E85" w:rsidRPr="00606D41" w:rsidRDefault="00CE2E85" w:rsidP="00073DF4">
      <w:pPr>
        <w:widowControl/>
        <w:spacing w:after="0" w:line="440" w:lineRule="exact"/>
        <w:rPr>
          <w:b/>
          <w:bCs/>
        </w:rPr>
      </w:pPr>
      <w:r>
        <w:t>【市場定位</w:t>
      </w:r>
      <w:r>
        <w:t xml:space="preserve"> (Positioning)</w:t>
      </w:r>
      <w:r>
        <w:t>】</w:t>
      </w:r>
    </w:p>
    <w:p w14:paraId="65259DAA" w14:textId="77777777" w:rsidR="00CE2E85" w:rsidRPr="00606D41" w:rsidRDefault="00CE2E85" w:rsidP="00073DF4">
      <w:pPr>
        <w:widowControl/>
        <w:spacing w:after="0" w:line="440" w:lineRule="exact"/>
        <w:ind w:firstLine="482"/>
      </w:pPr>
      <w:r>
        <w:t>標語與副標：「</w:t>
      </w:r>
      <w:r>
        <w:t xml:space="preserve">U AI </w:t>
      </w:r>
      <w:r>
        <w:t>做</w:t>
      </w:r>
      <w:r>
        <w:t>ban</w:t>
      </w:r>
      <w:r>
        <w:t>」</w:t>
      </w:r>
      <w:r>
        <w:t>(</w:t>
      </w:r>
      <w:r>
        <w:t>有</w:t>
      </w:r>
      <w:r>
        <w:t>AI</w:t>
      </w:r>
      <w:r>
        <w:t>陪伴</w:t>
      </w:r>
      <w:r>
        <w:t>) —</w:t>
      </w:r>
      <w:r>
        <w:t>專屬的</w:t>
      </w:r>
      <w:r>
        <w:t>AI</w:t>
      </w:r>
      <w:r>
        <w:t>照護與陪伴</w:t>
      </w:r>
    </w:p>
    <w:p w14:paraId="6F1E70D3" w14:textId="77777777" w:rsidR="00CE2E85" w:rsidRDefault="00CE2E85" w:rsidP="00073DF4">
      <w:pPr>
        <w:widowControl/>
        <w:spacing w:after="0" w:line="440" w:lineRule="exact"/>
        <w:ind w:firstLine="480"/>
      </w:pPr>
      <w:r>
        <w:t>在定位策略上，</w:t>
      </w:r>
      <w:r>
        <w:t xml:space="preserve">Uban </w:t>
      </w:r>
      <w:r>
        <w:t>採取「抓新（需求）策略」。相較於市面上主打「冰冷數據監測」的醫療特化型軟體，</w:t>
      </w:r>
      <w:r>
        <w:t xml:space="preserve">Uban </w:t>
      </w:r>
      <w:r>
        <w:t>定位在市場上獨一無二的「情感共融與極簡語音」象限。我們不逼迫長輩學習科技，而是讓科技降維去配合長輩的習慣。我們不僅是一個「照護排程工具」，更是一個提供長輩「情緒價值」與家屬「安心感」的溫暖橋樑。透過此一定位，</w:t>
      </w:r>
      <w:r>
        <w:t xml:space="preserve">Uban </w:t>
      </w:r>
      <w:r>
        <w:t>能成功將生硬的健康追蹤轉化為有溫度的家庭日常互動。</w:t>
      </w:r>
    </w:p>
    <w:p w14:paraId="7DDB4855" w14:textId="77777777" w:rsidR="00CE2E85" w:rsidRDefault="00CE2E85" w:rsidP="00073DF4">
      <w:pPr>
        <w:pStyle w:val="afff1"/>
        <w:keepNext/>
        <w:spacing w:after="0" w:line="440" w:lineRule="exact"/>
        <w:ind w:firstLine="480"/>
        <w:rPr>
          <w:lang w:eastAsia="zh-TW"/>
        </w:rPr>
      </w:pPr>
      <w:bookmarkStart w:id="15" w:name="_Toc242234681"/>
      <w:r>
        <w:rPr>
          <w:rFonts w:cs="Times New Roman"/>
          <w:lang w:eastAsia="zh-TW"/>
        </w:rPr>
        <w:lastRenderedPageBreak/>
        <w:t>表</w:t>
      </w:r>
      <w:r>
        <w:rPr>
          <w:rFonts w:cs="Times New Roman"/>
          <w:lang w:eastAsia="zh-TW"/>
        </w:rPr>
        <w:t xml:space="preserve"> 2-3-1</w:t>
      </w:r>
      <w:r>
        <w:rPr>
          <w:rFonts w:cs="Times New Roman"/>
          <w:lang w:eastAsia="zh-TW"/>
        </w:rPr>
        <w:t>醫療特化型競品特點比較分析表</w:t>
      </w:r>
      <w:bookmarkEnd w:id="15"/>
    </w:p>
    <w:tbl>
      <w:tblPr>
        <w:tblStyle w:val="af4"/>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1700"/>
        <w:gridCol w:w="1700"/>
        <w:gridCol w:w="1700"/>
        <w:gridCol w:w="1700"/>
        <w:gridCol w:w="1700"/>
        <w:gridCol w:w="1704"/>
      </w:tblGrid>
      <w:tr w:rsidR="00CE2E85" w:rsidRPr="00055134" w14:paraId="20D5B8F8" w14:textId="77777777" w:rsidTr="00AB30D2">
        <w:trPr>
          <w:cantSplit/>
          <w:trHeight w:val="1236"/>
          <w:tblHeader/>
          <w:jc w:val="center"/>
        </w:trPr>
        <w:tc>
          <w:tcPr>
            <w:tcW w:w="17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6072E47B" w14:textId="77777777" w:rsidR="00CE2E85" w:rsidRPr="00055134" w:rsidRDefault="00CE2E85" w:rsidP="00AB30D2">
            <w:pPr>
              <w:keepNext/>
              <w:spacing w:line="440" w:lineRule="exact"/>
              <w:jc w:val="center"/>
              <w:rPr>
                <w:rFonts w:ascii="Times New Roman" w:eastAsia="標楷體" w:hAnsi="Times New Roman"/>
                <w:b/>
                <w:bCs/>
              </w:rPr>
            </w:pPr>
            <w:r w:rsidRPr="00055134">
              <w:rPr>
                <w:rFonts w:ascii="Times New Roman" w:eastAsia="標楷體" w:hAnsi="Times New Roman"/>
                <w:b/>
                <w:bCs/>
              </w:rPr>
              <w:t>比較項目</w:t>
            </w:r>
          </w:p>
        </w:tc>
        <w:tc>
          <w:tcPr>
            <w:tcW w:w="17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32B42969" w14:textId="77777777" w:rsidR="00CE2E85" w:rsidRPr="00055134" w:rsidRDefault="00CE2E85" w:rsidP="00AB30D2">
            <w:pPr>
              <w:keepNext/>
              <w:spacing w:line="440" w:lineRule="exact"/>
              <w:jc w:val="center"/>
              <w:rPr>
                <w:rFonts w:ascii="Times New Roman" w:eastAsia="標楷體" w:hAnsi="Times New Roman"/>
                <w:b/>
                <w:bCs/>
              </w:rPr>
            </w:pPr>
            <w:r w:rsidRPr="00055134">
              <w:rPr>
                <w:rFonts w:ascii="Times New Roman" w:eastAsia="標楷體" w:hAnsi="Times New Roman"/>
                <w:b/>
                <w:bCs/>
              </w:rPr>
              <w:t xml:space="preserve">Uban </w:t>
            </w:r>
            <w:r w:rsidRPr="00055134">
              <w:rPr>
                <w:rFonts w:ascii="Times New Roman" w:eastAsia="標楷體" w:hAnsi="Times New Roman"/>
                <w:b/>
                <w:bCs/>
              </w:rPr>
              <w:t>系統</w:t>
            </w:r>
            <w:r w:rsidRPr="00055134">
              <w:rPr>
                <w:rFonts w:ascii="Times New Roman" w:eastAsia="標楷體" w:hAnsi="Times New Roman"/>
                <w:b/>
                <w:bCs/>
              </w:rPr>
              <w:t xml:space="preserve"> (</w:t>
            </w:r>
            <w:r w:rsidRPr="00055134">
              <w:rPr>
                <w:rFonts w:ascii="Times New Roman" w:eastAsia="標楷體" w:hAnsi="Times New Roman"/>
                <w:b/>
                <w:bCs/>
              </w:rPr>
              <w:t>本專案</w:t>
            </w:r>
            <w:r w:rsidRPr="00055134">
              <w:rPr>
                <w:rFonts w:ascii="Times New Roman" w:eastAsia="標楷體" w:hAnsi="Times New Roman"/>
                <w:b/>
                <w:bCs/>
              </w:rPr>
              <w:t>)</w:t>
            </w:r>
          </w:p>
        </w:tc>
        <w:tc>
          <w:tcPr>
            <w:tcW w:w="17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44A57C1C" w14:textId="77777777" w:rsidR="00CE2E85" w:rsidRPr="00055134" w:rsidRDefault="00CE2E85" w:rsidP="00AB30D2">
            <w:pPr>
              <w:keepNext/>
              <w:spacing w:line="440" w:lineRule="exact"/>
              <w:jc w:val="center"/>
              <w:rPr>
                <w:rFonts w:ascii="Times New Roman" w:eastAsia="標楷體" w:hAnsi="Times New Roman"/>
                <w:b/>
                <w:bCs/>
              </w:rPr>
            </w:pPr>
            <w:r w:rsidRPr="00055134">
              <w:rPr>
                <w:rFonts w:ascii="Times New Roman" w:eastAsia="標楷體" w:hAnsi="Times New Roman"/>
                <w:b/>
                <w:bCs/>
              </w:rPr>
              <w:t>智齡科技</w:t>
            </w:r>
            <w:r w:rsidRPr="00055134">
              <w:rPr>
                <w:rFonts w:ascii="Times New Roman" w:eastAsia="標楷體" w:hAnsi="Times New Roman"/>
                <w:b/>
                <w:bCs/>
              </w:rPr>
              <w:t xml:space="preserve"> Jubo </w:t>
            </w:r>
            <w:r w:rsidRPr="00055134">
              <w:rPr>
                <w:rFonts w:ascii="Times New Roman" w:eastAsia="標楷體" w:hAnsi="Times New Roman"/>
                <w:b/>
                <w:bCs/>
              </w:rPr>
              <w:t>家人安心寶</w:t>
            </w:r>
          </w:p>
        </w:tc>
        <w:tc>
          <w:tcPr>
            <w:tcW w:w="17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1B970548" w14:textId="77777777" w:rsidR="00CE2E85" w:rsidRPr="00055134" w:rsidRDefault="00CE2E85" w:rsidP="00AB30D2">
            <w:pPr>
              <w:keepNext/>
              <w:spacing w:line="440" w:lineRule="exact"/>
              <w:jc w:val="center"/>
              <w:rPr>
                <w:rFonts w:ascii="Times New Roman" w:eastAsia="標楷體" w:hAnsi="Times New Roman"/>
                <w:b/>
                <w:bCs/>
              </w:rPr>
            </w:pPr>
            <w:r w:rsidRPr="00055134">
              <w:rPr>
                <w:rFonts w:ascii="Times New Roman" w:eastAsia="標楷體" w:hAnsi="Times New Roman"/>
                <w:b/>
                <w:bCs/>
              </w:rPr>
              <w:t>智抗糖</w:t>
            </w:r>
            <w:r w:rsidRPr="00055134">
              <w:rPr>
                <w:rFonts w:ascii="Times New Roman" w:eastAsia="標楷體" w:hAnsi="Times New Roman"/>
                <w:b/>
                <w:bCs/>
              </w:rPr>
              <w:t xml:space="preserve"> Health2Sync</w:t>
            </w:r>
          </w:p>
        </w:tc>
        <w:tc>
          <w:tcPr>
            <w:tcW w:w="17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0BB25D19" w14:textId="77777777" w:rsidR="00CE2E85" w:rsidRPr="00055134" w:rsidRDefault="00CE2E85" w:rsidP="00AB30D2">
            <w:pPr>
              <w:keepNext/>
              <w:spacing w:line="440" w:lineRule="exact"/>
              <w:jc w:val="center"/>
              <w:rPr>
                <w:rFonts w:ascii="Times New Roman" w:eastAsia="標楷體" w:hAnsi="Times New Roman"/>
                <w:b/>
                <w:bCs/>
              </w:rPr>
            </w:pPr>
            <w:r w:rsidRPr="00055134">
              <w:rPr>
                <w:rFonts w:ascii="Times New Roman" w:eastAsia="標楷體" w:hAnsi="Times New Roman"/>
                <w:b/>
                <w:bCs/>
              </w:rPr>
              <w:t>ElliQ (</w:t>
            </w:r>
            <w:r w:rsidRPr="00055134">
              <w:rPr>
                <w:rFonts w:ascii="Times New Roman" w:eastAsia="標楷體" w:hAnsi="Times New Roman"/>
                <w:b/>
                <w:bCs/>
              </w:rPr>
              <w:t>美國</w:t>
            </w:r>
            <w:r w:rsidRPr="00055134">
              <w:rPr>
                <w:rFonts w:ascii="Times New Roman" w:eastAsia="標楷體" w:hAnsi="Times New Roman"/>
                <w:b/>
                <w:bCs/>
              </w:rPr>
              <w:t xml:space="preserve"> AI </w:t>
            </w:r>
            <w:r w:rsidRPr="00055134">
              <w:rPr>
                <w:rFonts w:ascii="Times New Roman" w:eastAsia="標楷體" w:hAnsi="Times New Roman"/>
                <w:b/>
                <w:bCs/>
              </w:rPr>
              <w:t>陪伴機器人</w:t>
            </w:r>
            <w:r w:rsidRPr="00055134">
              <w:rPr>
                <w:rFonts w:ascii="Times New Roman" w:eastAsia="標楷體" w:hAnsi="Times New Roman"/>
                <w:b/>
                <w:bCs/>
              </w:rPr>
              <w:t>)</w:t>
            </w:r>
          </w:p>
        </w:tc>
        <w:tc>
          <w:tcPr>
            <w:tcW w:w="1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54AA3590" w14:textId="77777777" w:rsidR="00CE2E85" w:rsidRPr="00055134" w:rsidRDefault="00CE2E85" w:rsidP="00AB30D2">
            <w:pPr>
              <w:keepNext/>
              <w:spacing w:line="440" w:lineRule="exact"/>
              <w:jc w:val="center"/>
              <w:rPr>
                <w:rFonts w:ascii="Times New Roman" w:eastAsia="標楷體" w:hAnsi="Times New Roman"/>
                <w:b/>
                <w:bCs/>
              </w:rPr>
            </w:pPr>
            <w:r w:rsidRPr="00055134">
              <w:rPr>
                <w:rFonts w:ascii="Times New Roman" w:eastAsia="標楷體" w:hAnsi="Times New Roman"/>
                <w:b/>
                <w:bCs/>
              </w:rPr>
              <w:t>CaringVillage (</w:t>
            </w:r>
            <w:r w:rsidRPr="00055134">
              <w:rPr>
                <w:rFonts w:ascii="Times New Roman" w:eastAsia="標楷體" w:hAnsi="Times New Roman"/>
                <w:b/>
                <w:bCs/>
              </w:rPr>
              <w:t>美國照護協作平台</w:t>
            </w:r>
            <w:r w:rsidRPr="00055134">
              <w:rPr>
                <w:rFonts w:ascii="Times New Roman" w:eastAsia="標楷體" w:hAnsi="Times New Roman"/>
                <w:b/>
                <w:bCs/>
              </w:rPr>
              <w:t>)</w:t>
            </w:r>
          </w:p>
        </w:tc>
      </w:tr>
      <w:tr w:rsidR="00CE2E85" w:rsidRPr="00055134" w14:paraId="380CF167" w14:textId="77777777" w:rsidTr="00AB30D2">
        <w:trPr>
          <w:cantSplit/>
          <w:trHeight w:val="1236"/>
          <w:jc w:val="center"/>
        </w:trPr>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225CBE6"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核心目標</w:t>
            </w:r>
          </w:p>
        </w:tc>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F0C0D2C"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 xml:space="preserve">AI </w:t>
            </w:r>
            <w:r w:rsidRPr="00055134">
              <w:rPr>
                <w:rFonts w:ascii="Times New Roman" w:eastAsia="標楷體" w:hAnsi="Times New Roman"/>
              </w:rPr>
              <w:t>語音陪伴與家屬排程助理</w:t>
            </w:r>
          </w:p>
        </w:tc>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C6229EC"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長照機構</w:t>
            </w:r>
            <w:r>
              <w:rPr>
                <w:rFonts w:ascii="Times New Roman" w:eastAsia="標楷體" w:hAnsi="Times New Roman"/>
              </w:rPr>
              <w:t>提供資訊讓</w:t>
            </w:r>
            <w:r w:rsidRPr="00055134">
              <w:rPr>
                <w:rFonts w:ascii="Times New Roman" w:eastAsia="標楷體" w:hAnsi="Times New Roman"/>
              </w:rPr>
              <w:t>家屬檢視</w:t>
            </w:r>
          </w:p>
        </w:tc>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CEF33E0"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居家慢性病數據追蹤與衛教管理</w:t>
            </w:r>
          </w:p>
        </w:tc>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FA5FCDB"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獨居長者</w:t>
            </w:r>
            <w:r w:rsidRPr="00055134">
              <w:rPr>
                <w:rFonts w:ascii="Times New Roman" w:eastAsia="標楷體" w:hAnsi="Times New Roman"/>
              </w:rPr>
              <w:t xml:space="preserve"> AI </w:t>
            </w:r>
            <w:r w:rsidRPr="00055134">
              <w:rPr>
                <w:rFonts w:ascii="Times New Roman" w:eastAsia="標楷體" w:hAnsi="Times New Roman"/>
              </w:rPr>
              <w:t>主動陪伴與家屬遠距聯繫</w:t>
            </w:r>
          </w:p>
        </w:tc>
        <w:tc>
          <w:tcPr>
            <w:tcW w:w="1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DE2275E"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照護者（家屬）間的任務協作與排程管理</w:t>
            </w:r>
          </w:p>
        </w:tc>
      </w:tr>
      <w:tr w:rsidR="00CE2E85" w:rsidRPr="00055134" w14:paraId="46DB92D7" w14:textId="77777777" w:rsidTr="00AB30D2">
        <w:trPr>
          <w:cantSplit/>
          <w:trHeight w:val="1236"/>
          <w:jc w:val="center"/>
        </w:trPr>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395D55B"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主打功能</w:t>
            </w:r>
          </w:p>
        </w:tc>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626F534"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 xml:space="preserve">AI </w:t>
            </w:r>
            <w:r w:rsidRPr="00055134">
              <w:rPr>
                <w:rFonts w:ascii="Times New Roman" w:eastAsia="標楷體" w:hAnsi="Times New Roman"/>
              </w:rPr>
              <w:t>語意分析、全語音交互、趣味養成</w:t>
            </w:r>
          </w:p>
        </w:tc>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F998A02"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電子照護紀錄、機構月費帳單</w:t>
            </w:r>
          </w:p>
        </w:tc>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0503874"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藍牙串接生理量測設備、圖表化數據</w:t>
            </w:r>
          </w:p>
        </w:tc>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092B028"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專屬硬體語音對話、主動式健康提醒、視訊通話</w:t>
            </w:r>
          </w:p>
        </w:tc>
        <w:tc>
          <w:tcPr>
            <w:tcW w:w="1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67CA53B"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共享照護行事曆、待辦事項分配、居家安全文件庫</w:t>
            </w:r>
          </w:p>
        </w:tc>
      </w:tr>
      <w:tr w:rsidR="00CE2E85" w:rsidRPr="00055134" w14:paraId="196AC17D" w14:textId="77777777" w:rsidTr="00AB30D2">
        <w:trPr>
          <w:cantSplit/>
          <w:trHeight w:val="1236"/>
          <w:jc w:val="center"/>
        </w:trPr>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09D0F3E"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長輩操作門檻</w:t>
            </w:r>
          </w:p>
        </w:tc>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45EAA78"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極低</w:t>
            </w:r>
            <w:r w:rsidRPr="00055134">
              <w:rPr>
                <w:rFonts w:ascii="Times New Roman" w:eastAsia="標楷體" w:hAnsi="Times New Roman"/>
              </w:rPr>
              <w:t xml:space="preserve"> (</w:t>
            </w:r>
            <w:r w:rsidRPr="00055134">
              <w:rPr>
                <w:rFonts w:ascii="Times New Roman" w:eastAsia="標楷體" w:hAnsi="Times New Roman"/>
              </w:rPr>
              <w:t>長者全程免打字，語音操作</w:t>
            </w:r>
            <w:r w:rsidRPr="00055134">
              <w:rPr>
                <w:rFonts w:ascii="Times New Roman" w:eastAsia="標楷體" w:hAnsi="Times New Roman"/>
              </w:rPr>
              <w:t>)</w:t>
            </w:r>
          </w:p>
        </w:tc>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EBE9BA1"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高</w:t>
            </w:r>
            <w:r w:rsidRPr="00055134">
              <w:rPr>
                <w:rFonts w:ascii="Times New Roman" w:eastAsia="標楷體" w:hAnsi="Times New Roman"/>
              </w:rPr>
              <w:t xml:space="preserve"> (</w:t>
            </w:r>
            <w:r w:rsidRPr="00055134">
              <w:rPr>
                <w:rFonts w:ascii="Times New Roman" w:eastAsia="標楷體" w:hAnsi="Times New Roman"/>
              </w:rPr>
              <w:t>長輩無法使用，僅能以家屬身分單向查詢</w:t>
            </w:r>
            <w:r w:rsidRPr="00055134">
              <w:rPr>
                <w:rFonts w:ascii="Times New Roman" w:eastAsia="標楷體" w:hAnsi="Times New Roman"/>
              </w:rPr>
              <w:t>)</w:t>
            </w:r>
          </w:p>
        </w:tc>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16547C2"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中高</w:t>
            </w:r>
            <w:r w:rsidRPr="00055134">
              <w:rPr>
                <w:rFonts w:ascii="Times New Roman" w:eastAsia="標楷體" w:hAnsi="Times New Roman"/>
              </w:rPr>
              <w:t xml:space="preserve"> (</w:t>
            </w:r>
            <w:r w:rsidRPr="00055134">
              <w:rPr>
                <w:rFonts w:ascii="Times New Roman" w:eastAsia="標楷體" w:hAnsi="Times New Roman"/>
              </w:rPr>
              <w:t>需自行輸入數值與瀏覽複雜圖表</w:t>
            </w:r>
            <w:r w:rsidRPr="00055134">
              <w:rPr>
                <w:rFonts w:ascii="Times New Roman" w:eastAsia="標楷體" w:hAnsi="Times New Roman"/>
              </w:rPr>
              <w:t>)</w:t>
            </w:r>
          </w:p>
        </w:tc>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57E8FE8"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極低</w:t>
            </w:r>
            <w:r w:rsidRPr="00055134">
              <w:rPr>
                <w:rFonts w:ascii="Times New Roman" w:eastAsia="標楷體" w:hAnsi="Times New Roman"/>
              </w:rPr>
              <w:t xml:space="preserve"> (</w:t>
            </w:r>
            <w:r w:rsidRPr="00055134">
              <w:rPr>
                <w:rFonts w:ascii="Times New Roman" w:eastAsia="標楷體" w:hAnsi="Times New Roman"/>
              </w:rPr>
              <w:t>為專屬聲控設備，不需使用智慧型手機</w:t>
            </w:r>
            <w:r w:rsidRPr="00055134">
              <w:rPr>
                <w:rFonts w:ascii="Times New Roman" w:eastAsia="標楷體" w:hAnsi="Times New Roman"/>
              </w:rPr>
              <w:t>)</w:t>
            </w:r>
          </w:p>
        </w:tc>
        <w:tc>
          <w:tcPr>
            <w:tcW w:w="1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3637421"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高</w:t>
            </w:r>
            <w:r w:rsidRPr="00055134">
              <w:rPr>
                <w:rFonts w:ascii="Times New Roman" w:eastAsia="標楷體" w:hAnsi="Times New Roman"/>
              </w:rPr>
              <w:t xml:space="preserve"> (</w:t>
            </w:r>
            <w:r w:rsidRPr="00055134">
              <w:rPr>
                <w:rFonts w:ascii="Times New Roman" w:eastAsia="標楷體" w:hAnsi="Times New Roman"/>
              </w:rPr>
              <w:t>標準美式</w:t>
            </w:r>
            <w:r w:rsidRPr="00055134">
              <w:rPr>
                <w:rFonts w:ascii="Times New Roman" w:eastAsia="標楷體" w:hAnsi="Times New Roman"/>
              </w:rPr>
              <w:t xml:space="preserve"> App </w:t>
            </w:r>
            <w:r w:rsidRPr="00055134">
              <w:rPr>
                <w:rFonts w:ascii="Times New Roman" w:eastAsia="標楷體" w:hAnsi="Times New Roman"/>
              </w:rPr>
              <w:t>介面，非專為長者操作設計</w:t>
            </w:r>
            <w:r w:rsidRPr="00055134">
              <w:rPr>
                <w:rFonts w:ascii="Times New Roman" w:eastAsia="標楷體" w:hAnsi="Times New Roman"/>
              </w:rPr>
              <w:t>)</w:t>
            </w:r>
          </w:p>
        </w:tc>
      </w:tr>
      <w:tr w:rsidR="00CE2E85" w:rsidRPr="00055134" w14:paraId="72B2D4C1" w14:textId="77777777" w:rsidTr="00AB30D2">
        <w:trPr>
          <w:cantSplit/>
          <w:trHeight w:val="1236"/>
          <w:jc w:val="center"/>
        </w:trPr>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F8D89AD"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技術特色</w:t>
            </w:r>
          </w:p>
        </w:tc>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3E788F3"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 xml:space="preserve">FastAPI + Flutter + LLM </w:t>
            </w:r>
            <w:r w:rsidRPr="00055134">
              <w:rPr>
                <w:rFonts w:ascii="Times New Roman" w:eastAsia="標楷體" w:hAnsi="Times New Roman"/>
              </w:rPr>
              <w:t>語意洞察</w:t>
            </w:r>
          </w:p>
        </w:tc>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47DC554"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醫用設備物聯網整合、大數據預測</w:t>
            </w:r>
          </w:p>
        </w:tc>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8081104"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醫療設備藍牙對接、自動化衛教機器人</w:t>
            </w:r>
          </w:p>
        </w:tc>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88196B3"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專屬硬體載具整合、主動式互動生成模型</w:t>
            </w:r>
          </w:p>
        </w:tc>
        <w:tc>
          <w:tcPr>
            <w:tcW w:w="1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E7F3F78"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雲端</w:t>
            </w:r>
            <w:r w:rsidRPr="00055134">
              <w:rPr>
                <w:rFonts w:ascii="Times New Roman" w:eastAsia="標楷體" w:hAnsi="Times New Roman"/>
              </w:rPr>
              <w:t xml:space="preserve"> SaaS </w:t>
            </w:r>
            <w:r w:rsidRPr="00055134">
              <w:rPr>
                <w:rFonts w:ascii="Times New Roman" w:eastAsia="標楷體" w:hAnsi="Times New Roman"/>
              </w:rPr>
              <w:t>協作架構、高資安憑證存儲</w:t>
            </w:r>
          </w:p>
        </w:tc>
      </w:tr>
      <w:tr w:rsidR="00CE2E85" w:rsidRPr="00055134" w14:paraId="00A3E782" w14:textId="77777777" w:rsidTr="00AB30D2">
        <w:trPr>
          <w:cantSplit/>
          <w:trHeight w:val="1236"/>
          <w:jc w:val="center"/>
        </w:trPr>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198DB2F"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家屬參與度</w:t>
            </w:r>
          </w:p>
        </w:tc>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01D89A4"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極高</w:t>
            </w:r>
            <w:r w:rsidRPr="00055134">
              <w:rPr>
                <w:rFonts w:ascii="Times New Roman" w:eastAsia="標楷體" w:hAnsi="Times New Roman"/>
              </w:rPr>
              <w:t xml:space="preserve"> (</w:t>
            </w:r>
            <w:r w:rsidRPr="00055134">
              <w:rPr>
                <w:rFonts w:ascii="Times New Roman" w:eastAsia="標楷體" w:hAnsi="Times New Roman"/>
              </w:rPr>
              <w:t>雙端設計，家屬主導排程與檢視</w:t>
            </w:r>
            <w:r w:rsidRPr="00055134">
              <w:rPr>
                <w:rFonts w:ascii="Times New Roman" w:eastAsia="標楷體" w:hAnsi="Times New Roman"/>
              </w:rPr>
              <w:t>)</w:t>
            </w:r>
          </w:p>
        </w:tc>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836442D"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中</w:t>
            </w:r>
            <w:r w:rsidRPr="00055134">
              <w:rPr>
                <w:rFonts w:ascii="Times New Roman" w:eastAsia="標楷體" w:hAnsi="Times New Roman"/>
              </w:rPr>
              <w:t xml:space="preserve"> (</w:t>
            </w:r>
            <w:r w:rsidRPr="00055134">
              <w:rPr>
                <w:rFonts w:ascii="Times New Roman" w:eastAsia="標楷體" w:hAnsi="Times New Roman"/>
              </w:rPr>
              <w:t>單向接收機構發布的照護報表</w:t>
            </w:r>
            <w:r w:rsidRPr="00055134">
              <w:rPr>
                <w:rFonts w:ascii="Times New Roman" w:eastAsia="標楷體" w:hAnsi="Times New Roman"/>
              </w:rPr>
              <w:t>)</w:t>
            </w:r>
          </w:p>
        </w:tc>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4E245E5"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中</w:t>
            </w:r>
            <w:r w:rsidRPr="00055134">
              <w:rPr>
                <w:rFonts w:ascii="Times New Roman" w:eastAsia="標楷體" w:hAnsi="Times New Roman"/>
              </w:rPr>
              <w:t xml:space="preserve"> (</w:t>
            </w:r>
            <w:r w:rsidRPr="00055134">
              <w:rPr>
                <w:rFonts w:ascii="Times New Roman" w:eastAsia="標楷體" w:hAnsi="Times New Roman"/>
              </w:rPr>
              <w:t>可綁定家屬帳號從旁觀測數據異常</w:t>
            </w:r>
            <w:r w:rsidRPr="00055134">
              <w:rPr>
                <w:rFonts w:ascii="Times New Roman" w:eastAsia="標楷體" w:hAnsi="Times New Roman"/>
              </w:rPr>
              <w:t>)</w:t>
            </w:r>
          </w:p>
        </w:tc>
        <w:tc>
          <w:tcPr>
            <w:tcW w:w="17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7A029F9"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中高</w:t>
            </w:r>
            <w:r w:rsidRPr="00055134">
              <w:rPr>
                <w:rFonts w:ascii="Times New Roman" w:eastAsia="標楷體" w:hAnsi="Times New Roman"/>
              </w:rPr>
              <w:t xml:space="preserve"> (</w:t>
            </w:r>
            <w:r w:rsidRPr="00055134">
              <w:rPr>
                <w:rFonts w:ascii="Times New Roman" w:eastAsia="標楷體" w:hAnsi="Times New Roman"/>
              </w:rPr>
              <w:t>可透過家屬端</w:t>
            </w:r>
            <w:r w:rsidRPr="00055134">
              <w:rPr>
                <w:rFonts w:ascii="Times New Roman" w:eastAsia="標楷體" w:hAnsi="Times New Roman"/>
              </w:rPr>
              <w:t xml:space="preserve"> App </w:t>
            </w:r>
            <w:r w:rsidRPr="00055134">
              <w:rPr>
                <w:rFonts w:ascii="Times New Roman" w:eastAsia="標楷體" w:hAnsi="Times New Roman"/>
              </w:rPr>
              <w:t>傳訊或發起視訊</w:t>
            </w:r>
            <w:r w:rsidRPr="00055134">
              <w:rPr>
                <w:rFonts w:ascii="Times New Roman" w:eastAsia="標楷體" w:hAnsi="Times New Roman"/>
              </w:rPr>
              <w:t>)</w:t>
            </w:r>
          </w:p>
        </w:tc>
        <w:tc>
          <w:tcPr>
            <w:tcW w:w="1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6770FBE"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極高</w:t>
            </w:r>
            <w:r w:rsidRPr="00055134">
              <w:rPr>
                <w:rFonts w:ascii="Times New Roman" w:eastAsia="標楷體" w:hAnsi="Times New Roman"/>
              </w:rPr>
              <w:t xml:space="preserve"> (</w:t>
            </w:r>
            <w:r w:rsidRPr="00055134">
              <w:rPr>
                <w:rFonts w:ascii="Times New Roman" w:eastAsia="標楷體" w:hAnsi="Times New Roman"/>
              </w:rPr>
              <w:t>系統核心完全為「家屬間的協作」而生</w:t>
            </w:r>
            <w:r w:rsidRPr="00055134">
              <w:rPr>
                <w:rFonts w:ascii="Times New Roman" w:eastAsia="標楷體" w:hAnsi="Times New Roman"/>
              </w:rPr>
              <w:t>)</w:t>
            </w:r>
          </w:p>
        </w:tc>
      </w:tr>
    </w:tbl>
    <w:p w14:paraId="2AF526E4" w14:textId="77777777" w:rsidR="00CE2E85" w:rsidRPr="00923964" w:rsidRDefault="00CE2E85" w:rsidP="00073DF4">
      <w:pPr>
        <w:pStyle w:val="afff1"/>
        <w:keepNext/>
        <w:spacing w:after="0" w:line="440" w:lineRule="exact"/>
        <w:rPr>
          <w:sz w:val="32"/>
          <w:szCs w:val="32"/>
          <w:lang w:eastAsia="zh-TW"/>
        </w:rPr>
      </w:pPr>
      <w:bookmarkStart w:id="16" w:name="_Toc242234682"/>
      <w:r>
        <w:rPr>
          <w:rFonts w:cs="Times New Roman"/>
          <w:lang w:eastAsia="zh-TW"/>
        </w:rPr>
        <w:lastRenderedPageBreak/>
        <w:t>表</w:t>
      </w:r>
      <w:r>
        <w:rPr>
          <w:rFonts w:cs="Times New Roman"/>
          <w:lang w:eastAsia="zh-TW"/>
        </w:rPr>
        <w:t xml:space="preserve"> 2-3-2 </w:t>
      </w:r>
      <w:r>
        <w:rPr>
          <w:rFonts w:cs="Times New Roman"/>
          <w:lang w:eastAsia="zh-TW"/>
        </w:rPr>
        <w:t>醫療特化型競品功能比較分析表</w:t>
      </w:r>
      <w:bookmarkEnd w:id="16"/>
    </w:p>
    <w:tbl>
      <w:tblPr>
        <w:tblStyle w:val="af4"/>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3628"/>
        <w:gridCol w:w="1315"/>
        <w:gridCol w:w="1315"/>
        <w:gridCol w:w="1315"/>
        <w:gridCol w:w="1315"/>
        <w:gridCol w:w="1316"/>
      </w:tblGrid>
      <w:tr w:rsidR="00CE2E85" w:rsidRPr="00055134" w14:paraId="351345B6" w14:textId="77777777" w:rsidTr="00AB30D2">
        <w:trPr>
          <w:cantSplit/>
          <w:trHeight w:val="945"/>
          <w:tblHeader/>
          <w:jc w:val="center"/>
        </w:trPr>
        <w:tc>
          <w:tcPr>
            <w:tcW w:w="3628"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19E1C94E" w14:textId="77777777" w:rsidR="00CE2E85" w:rsidRPr="00055134" w:rsidRDefault="00CE2E85" w:rsidP="00AB30D2">
            <w:pPr>
              <w:keepNext/>
              <w:spacing w:line="440" w:lineRule="exact"/>
              <w:jc w:val="center"/>
              <w:rPr>
                <w:rFonts w:ascii="Times New Roman" w:eastAsia="標楷體" w:hAnsi="Times New Roman"/>
                <w:b/>
                <w:bCs/>
              </w:rPr>
            </w:pPr>
            <w:r w:rsidRPr="00055134">
              <w:rPr>
                <w:rFonts w:ascii="Times New Roman" w:eastAsia="標楷體" w:hAnsi="Times New Roman"/>
                <w:b/>
                <w:bCs/>
              </w:rPr>
              <w:t>具體功能項目</w:t>
            </w:r>
          </w:p>
        </w:tc>
        <w:tc>
          <w:tcPr>
            <w:tcW w:w="1315"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05F47777" w14:textId="77777777" w:rsidR="00CE2E85" w:rsidRPr="00055134" w:rsidRDefault="00CE2E85" w:rsidP="00AB30D2">
            <w:pPr>
              <w:keepNext/>
              <w:spacing w:line="440" w:lineRule="exact"/>
              <w:jc w:val="center"/>
              <w:rPr>
                <w:rFonts w:ascii="Times New Roman" w:eastAsia="標楷體" w:hAnsi="Times New Roman"/>
                <w:b/>
                <w:bCs/>
              </w:rPr>
            </w:pPr>
            <w:r w:rsidRPr="00055134">
              <w:rPr>
                <w:rFonts w:ascii="Times New Roman" w:eastAsia="標楷體" w:hAnsi="Times New Roman"/>
                <w:b/>
                <w:bCs/>
              </w:rPr>
              <w:t xml:space="preserve">Uban </w:t>
            </w:r>
            <w:r w:rsidRPr="00055134">
              <w:rPr>
                <w:rFonts w:ascii="Times New Roman" w:eastAsia="標楷體" w:hAnsi="Times New Roman"/>
                <w:b/>
                <w:bCs/>
              </w:rPr>
              <w:t>系統</w:t>
            </w:r>
            <w:r w:rsidRPr="00055134">
              <w:rPr>
                <w:rFonts w:ascii="Times New Roman" w:eastAsia="標楷體" w:hAnsi="Times New Roman"/>
                <w:b/>
                <w:bCs/>
              </w:rPr>
              <w:t xml:space="preserve"> (</w:t>
            </w:r>
            <w:r w:rsidRPr="00055134">
              <w:rPr>
                <w:rFonts w:ascii="Times New Roman" w:eastAsia="標楷體" w:hAnsi="Times New Roman"/>
                <w:b/>
                <w:bCs/>
              </w:rPr>
              <w:t>本專案</w:t>
            </w:r>
            <w:r w:rsidRPr="00055134">
              <w:rPr>
                <w:rFonts w:ascii="Times New Roman" w:eastAsia="標楷體" w:hAnsi="Times New Roman"/>
                <w:b/>
                <w:bCs/>
              </w:rPr>
              <w:t>)</w:t>
            </w:r>
          </w:p>
        </w:tc>
        <w:tc>
          <w:tcPr>
            <w:tcW w:w="1315"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0E97BBF4" w14:textId="77777777" w:rsidR="00CE2E85" w:rsidRPr="00055134" w:rsidRDefault="00CE2E85" w:rsidP="00AB30D2">
            <w:pPr>
              <w:keepNext/>
              <w:spacing w:line="440" w:lineRule="exact"/>
              <w:jc w:val="center"/>
              <w:rPr>
                <w:rFonts w:ascii="Times New Roman" w:eastAsia="標楷體" w:hAnsi="Times New Roman"/>
                <w:b/>
                <w:bCs/>
              </w:rPr>
            </w:pPr>
            <w:r w:rsidRPr="00055134">
              <w:rPr>
                <w:rFonts w:ascii="Times New Roman" w:eastAsia="標楷體" w:hAnsi="Times New Roman"/>
                <w:b/>
                <w:bCs/>
              </w:rPr>
              <w:t xml:space="preserve">Jubo </w:t>
            </w:r>
            <w:r w:rsidRPr="00055134">
              <w:rPr>
                <w:rFonts w:ascii="Times New Roman" w:eastAsia="標楷體" w:hAnsi="Times New Roman"/>
                <w:b/>
                <w:bCs/>
              </w:rPr>
              <w:t>家人安心寶</w:t>
            </w:r>
          </w:p>
        </w:tc>
        <w:tc>
          <w:tcPr>
            <w:tcW w:w="1315"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6E1245CF" w14:textId="77777777" w:rsidR="00CE2E85" w:rsidRPr="00055134" w:rsidRDefault="00CE2E85" w:rsidP="00AB30D2">
            <w:pPr>
              <w:keepNext/>
              <w:spacing w:line="440" w:lineRule="exact"/>
              <w:jc w:val="center"/>
              <w:rPr>
                <w:rFonts w:ascii="Times New Roman" w:eastAsia="標楷體" w:hAnsi="Times New Roman"/>
                <w:b/>
                <w:bCs/>
              </w:rPr>
            </w:pPr>
            <w:r w:rsidRPr="00055134">
              <w:rPr>
                <w:rFonts w:ascii="Times New Roman" w:eastAsia="標楷體" w:hAnsi="Times New Roman"/>
                <w:b/>
                <w:bCs/>
              </w:rPr>
              <w:t>智抗糖</w:t>
            </w:r>
            <w:r w:rsidRPr="00055134">
              <w:rPr>
                <w:rFonts w:ascii="Times New Roman" w:eastAsia="標楷體" w:hAnsi="Times New Roman"/>
                <w:b/>
                <w:bCs/>
              </w:rPr>
              <w:t xml:space="preserve"> Health2Sync</w:t>
            </w:r>
          </w:p>
        </w:tc>
        <w:tc>
          <w:tcPr>
            <w:tcW w:w="1315"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4E0D074E" w14:textId="77777777" w:rsidR="00CE2E85" w:rsidRPr="00055134" w:rsidRDefault="00CE2E85" w:rsidP="00AB30D2">
            <w:pPr>
              <w:keepNext/>
              <w:spacing w:line="440" w:lineRule="exact"/>
              <w:jc w:val="center"/>
              <w:rPr>
                <w:rFonts w:ascii="Times New Roman" w:eastAsia="標楷體" w:hAnsi="Times New Roman"/>
                <w:b/>
                <w:bCs/>
              </w:rPr>
            </w:pPr>
            <w:r w:rsidRPr="00055134">
              <w:rPr>
                <w:rFonts w:ascii="Times New Roman" w:eastAsia="標楷體" w:hAnsi="Times New Roman"/>
                <w:b/>
                <w:bCs/>
              </w:rPr>
              <w:t>ElliQ (</w:t>
            </w:r>
            <w:r w:rsidRPr="00055134">
              <w:rPr>
                <w:rFonts w:ascii="Times New Roman" w:eastAsia="標楷體" w:hAnsi="Times New Roman"/>
                <w:b/>
                <w:bCs/>
              </w:rPr>
              <w:t>國際</w:t>
            </w:r>
            <w:r w:rsidRPr="00055134">
              <w:rPr>
                <w:rFonts w:ascii="Times New Roman" w:eastAsia="標楷體" w:hAnsi="Times New Roman"/>
                <w:b/>
                <w:bCs/>
              </w:rPr>
              <w:t>)</w:t>
            </w:r>
          </w:p>
        </w:tc>
        <w:tc>
          <w:tcPr>
            <w:tcW w:w="1316"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64DE092F" w14:textId="77777777" w:rsidR="00CE2E85" w:rsidRPr="00055134" w:rsidRDefault="00CE2E85" w:rsidP="00AB30D2">
            <w:pPr>
              <w:keepNext/>
              <w:spacing w:line="440" w:lineRule="exact"/>
              <w:jc w:val="center"/>
              <w:rPr>
                <w:rFonts w:ascii="Times New Roman" w:eastAsia="標楷體" w:hAnsi="Times New Roman"/>
                <w:b/>
                <w:bCs/>
              </w:rPr>
            </w:pPr>
            <w:r w:rsidRPr="00055134">
              <w:rPr>
                <w:rFonts w:ascii="Times New Roman" w:eastAsia="標楷體" w:hAnsi="Times New Roman"/>
                <w:b/>
                <w:bCs/>
              </w:rPr>
              <w:t>CaringVillage (</w:t>
            </w:r>
            <w:r w:rsidRPr="00055134">
              <w:rPr>
                <w:rFonts w:ascii="Times New Roman" w:eastAsia="標楷體" w:hAnsi="Times New Roman"/>
                <w:b/>
                <w:bCs/>
              </w:rPr>
              <w:t>國際</w:t>
            </w:r>
            <w:r w:rsidRPr="00055134">
              <w:rPr>
                <w:rFonts w:ascii="Times New Roman" w:eastAsia="標楷體" w:hAnsi="Times New Roman"/>
                <w:b/>
                <w:bCs/>
              </w:rPr>
              <w:t>)</w:t>
            </w:r>
          </w:p>
        </w:tc>
      </w:tr>
      <w:tr w:rsidR="00CE2E85" w:rsidRPr="00055134" w14:paraId="55296E12" w14:textId="77777777" w:rsidTr="00AB30D2">
        <w:trPr>
          <w:cantSplit/>
          <w:trHeight w:val="945"/>
          <w:jc w:val="center"/>
        </w:trPr>
        <w:tc>
          <w:tcPr>
            <w:tcW w:w="362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F6637B3"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全語音聲控操作</w:t>
            </w:r>
            <w:r w:rsidRPr="00055134">
              <w:rPr>
                <w:rFonts w:ascii="Times New Roman" w:eastAsia="標楷體" w:hAnsi="Times New Roman"/>
              </w:rPr>
              <w:t xml:space="preserve"> (</w:t>
            </w:r>
            <w:r w:rsidRPr="00055134">
              <w:rPr>
                <w:rFonts w:ascii="Times New Roman" w:eastAsia="標楷體" w:hAnsi="Times New Roman"/>
              </w:rPr>
              <w:t>免打字</w:t>
            </w: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F73AD09"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3C21866"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82ECAA2"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62090ED"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w:t>
            </w:r>
          </w:p>
        </w:tc>
        <w:tc>
          <w:tcPr>
            <w:tcW w:w="131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A64B968"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w:t>
            </w:r>
          </w:p>
        </w:tc>
      </w:tr>
      <w:tr w:rsidR="00CE2E85" w:rsidRPr="00055134" w14:paraId="0213FF6F" w14:textId="77777777" w:rsidTr="00AB30D2">
        <w:trPr>
          <w:cantSplit/>
          <w:trHeight w:val="945"/>
          <w:jc w:val="center"/>
        </w:trPr>
        <w:tc>
          <w:tcPr>
            <w:tcW w:w="362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1709796"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雙端專屬介面</w:t>
            </w:r>
            <w:r w:rsidRPr="00055134">
              <w:rPr>
                <w:rFonts w:ascii="Times New Roman" w:eastAsia="標楷體" w:hAnsi="Times New Roman"/>
              </w:rPr>
              <w:t xml:space="preserve"> (</w:t>
            </w:r>
            <w:r w:rsidRPr="00055134">
              <w:rPr>
                <w:rFonts w:ascii="Times New Roman" w:eastAsia="標楷體" w:hAnsi="Times New Roman"/>
              </w:rPr>
              <w:t>長者端與家屬端分離</w:t>
            </w: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7741050"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AA29717"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僅家屬單向檢視，長輩無操作端</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A8B38E0"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家屬可綁定同款</w:t>
            </w:r>
            <w:r w:rsidRPr="00055134">
              <w:rPr>
                <w:rFonts w:ascii="Times New Roman" w:eastAsia="標楷體" w:hAnsi="Times New Roman"/>
              </w:rPr>
              <w:t xml:space="preserve"> App </w:t>
            </w:r>
            <w:r w:rsidRPr="00055134">
              <w:rPr>
                <w:rFonts w:ascii="Times New Roman" w:eastAsia="標楷體" w:hAnsi="Times New Roman"/>
              </w:rPr>
              <w:t>從旁觀測</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A11DC51" w14:textId="77777777" w:rsidR="00CE2E85" w:rsidRPr="00055134" w:rsidRDefault="00CE2E85" w:rsidP="00AB30D2">
            <w:pPr>
              <w:keepNext/>
              <w:spacing w:line="440" w:lineRule="exact"/>
              <w:jc w:val="center"/>
              <w:rPr>
                <w:rFonts w:ascii="Times New Roman" w:eastAsia="標楷體" w:hAnsi="Times New Roman"/>
                <w:b/>
                <w:bCs/>
              </w:rPr>
            </w:pPr>
            <w:r w:rsidRPr="00055134">
              <w:rPr>
                <w:rFonts w:ascii="Times New Roman" w:eastAsia="標楷體" w:hAnsi="Times New Roman"/>
                <w:bCs/>
              </w:rPr>
              <w:t>🟢</w:t>
            </w:r>
          </w:p>
        </w:tc>
        <w:tc>
          <w:tcPr>
            <w:tcW w:w="131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A3DDB55"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rPr>
              <w:t>僅提供家屬共用平台，長輩無簡化介面</w:t>
            </w:r>
          </w:p>
        </w:tc>
      </w:tr>
      <w:tr w:rsidR="00CE2E85" w:rsidRPr="00055134" w14:paraId="2FD32814" w14:textId="77777777" w:rsidTr="00AB30D2">
        <w:trPr>
          <w:cantSplit/>
          <w:trHeight w:val="945"/>
          <w:jc w:val="center"/>
        </w:trPr>
        <w:tc>
          <w:tcPr>
            <w:tcW w:w="362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43AF79A"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長者無障礙防誤觸大圖示設計</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539A437"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F5DB795"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958B4A9"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具備標準</w:t>
            </w:r>
            <w:r w:rsidRPr="00055134">
              <w:rPr>
                <w:rFonts w:ascii="Times New Roman" w:eastAsia="標楷體" w:hAnsi="Times New Roman"/>
              </w:rPr>
              <w:t xml:space="preserve"> App </w:t>
            </w:r>
            <w:r w:rsidRPr="00055134">
              <w:rPr>
                <w:rFonts w:ascii="Times New Roman" w:eastAsia="標楷體" w:hAnsi="Times New Roman"/>
              </w:rPr>
              <w:t>介面，依賴觸控</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B176F98"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D20D689"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r>
      <w:tr w:rsidR="00CE2E85" w:rsidRPr="00055134" w14:paraId="58F11D62" w14:textId="77777777" w:rsidTr="00AB30D2">
        <w:trPr>
          <w:cantSplit/>
          <w:trHeight w:val="945"/>
          <w:jc w:val="center"/>
        </w:trPr>
        <w:tc>
          <w:tcPr>
            <w:tcW w:w="362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2B546BB"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視訊通話與監控</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F674802"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8422090"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BE7F1C0"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C3250DB"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154B001"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r>
      <w:tr w:rsidR="00CE2E85" w:rsidRPr="00055134" w14:paraId="31E9BE9D" w14:textId="77777777" w:rsidTr="00AB30D2">
        <w:trPr>
          <w:cantSplit/>
          <w:trHeight w:val="945"/>
          <w:jc w:val="center"/>
        </w:trPr>
        <w:tc>
          <w:tcPr>
            <w:tcW w:w="362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5011EBB"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 xml:space="preserve">AI </w:t>
            </w:r>
            <w:r w:rsidRPr="00055134">
              <w:rPr>
                <w:rFonts w:ascii="Times New Roman" w:eastAsia="標楷體" w:hAnsi="Times New Roman"/>
              </w:rPr>
              <w:t>自動化作息與吃藥排程推播</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704B584"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AB44AAA"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1A1410F"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需自行手動輸入時間建立提醒</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249CC78"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435E046"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需由家屬手動建立共用行事曆提醒</w:t>
            </w:r>
          </w:p>
        </w:tc>
      </w:tr>
      <w:tr w:rsidR="00CE2E85" w:rsidRPr="00055134" w14:paraId="605B3EA0" w14:textId="77777777" w:rsidTr="00AB30D2">
        <w:trPr>
          <w:cantSplit/>
          <w:trHeight w:val="1080"/>
          <w:jc w:val="center"/>
        </w:trPr>
        <w:tc>
          <w:tcPr>
            <w:tcW w:w="362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F425710"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生理測量數據與護理紀錄檢視</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F12EC55"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4016BE4"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595030F"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70A352C1"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4AA9D24"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r>
      <w:tr w:rsidR="00CE2E85" w:rsidRPr="00055134" w14:paraId="2986D638" w14:textId="77777777" w:rsidTr="00AB30D2">
        <w:trPr>
          <w:cantSplit/>
          <w:trHeight w:val="1080"/>
          <w:jc w:val="center"/>
        </w:trPr>
        <w:tc>
          <w:tcPr>
            <w:tcW w:w="362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77E6415"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機構</w:t>
            </w:r>
            <w:r w:rsidRPr="00055134">
              <w:rPr>
                <w:rFonts w:ascii="Times New Roman" w:eastAsia="標楷體" w:hAnsi="Times New Roman"/>
              </w:rPr>
              <w:t>/</w:t>
            </w:r>
            <w:r w:rsidRPr="00055134">
              <w:rPr>
                <w:rFonts w:ascii="Times New Roman" w:eastAsia="標楷體" w:hAnsi="Times New Roman"/>
              </w:rPr>
              <w:t>醫療雙向通訊</w:t>
            </w:r>
            <w:r w:rsidRPr="00055134">
              <w:rPr>
                <w:rFonts w:ascii="Times New Roman" w:eastAsia="標楷體" w:hAnsi="Times New Roman"/>
              </w:rPr>
              <w:t xml:space="preserve"> (</w:t>
            </w:r>
            <w:r w:rsidRPr="00055134">
              <w:rPr>
                <w:rFonts w:ascii="Times New Roman" w:eastAsia="標楷體" w:hAnsi="Times New Roman"/>
              </w:rPr>
              <w:t>電子聯絡簿</w:t>
            </w: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6D238F2"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留待長期</w:t>
            </w:r>
            <w:r w:rsidRPr="00055134">
              <w:rPr>
                <w:rFonts w:ascii="Times New Roman" w:eastAsia="標楷體" w:hAnsi="Times New Roman"/>
              </w:rPr>
              <w:t xml:space="preserve"> B </w:t>
            </w:r>
            <w:r w:rsidRPr="00055134">
              <w:rPr>
                <w:rFonts w:ascii="Times New Roman" w:eastAsia="標楷體" w:hAnsi="Times New Roman"/>
              </w:rPr>
              <w:t>端擴充</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9DF620C"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透過留言板與機構護理師溝通</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9C140CC"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可付費或與特定合作診所連線</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5DFB52B"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235EB0B"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r>
      <w:tr w:rsidR="00CE2E85" w:rsidRPr="00055134" w14:paraId="59B9D0CD" w14:textId="77777777" w:rsidTr="00AB30D2">
        <w:trPr>
          <w:cantSplit/>
          <w:trHeight w:val="1080"/>
          <w:jc w:val="center"/>
        </w:trPr>
        <w:tc>
          <w:tcPr>
            <w:tcW w:w="362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4D4F84A"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lastRenderedPageBreak/>
              <w:t xml:space="preserve">AI </w:t>
            </w:r>
            <w:r w:rsidRPr="00055134">
              <w:rPr>
                <w:rFonts w:ascii="Times New Roman" w:eastAsia="標楷體" w:hAnsi="Times New Roman"/>
              </w:rPr>
              <w:t>擬真自然語音對話陪伴</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945EF78"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B00BE76"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69795FA"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0615AE2"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1E85961"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r>
      <w:tr w:rsidR="00CE2E85" w:rsidRPr="00055134" w14:paraId="062F5BAD" w14:textId="77777777" w:rsidTr="00AB30D2">
        <w:trPr>
          <w:cantSplit/>
          <w:trHeight w:val="1080"/>
          <w:jc w:val="center"/>
        </w:trPr>
        <w:tc>
          <w:tcPr>
            <w:tcW w:w="362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88C3E42"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長者潛在情緒與語意洞察報告</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73D587F"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778D6E8"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1D942CC"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56E44EA5"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FA9F52C"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r>
      <w:tr w:rsidR="00CE2E85" w:rsidRPr="00055134" w14:paraId="1AD7FC7A" w14:textId="77777777" w:rsidTr="00AB30D2">
        <w:trPr>
          <w:cantSplit/>
          <w:trHeight w:val="1080"/>
          <w:jc w:val="center"/>
        </w:trPr>
        <w:tc>
          <w:tcPr>
            <w:tcW w:w="362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1DCA249"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長者生活動態與照片檢視</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84AAB53"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透過家屬群組共享</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39B8312"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FFFFCF0"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A977442"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家屬單向傳送照片至長輩設備</w:t>
            </w:r>
          </w:p>
        </w:tc>
        <w:tc>
          <w:tcPr>
            <w:tcW w:w="131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F53BF21"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r>
      <w:tr w:rsidR="00CE2E85" w:rsidRPr="00055134" w14:paraId="1F9A5BD8" w14:textId="77777777" w:rsidTr="00AB30D2">
        <w:trPr>
          <w:cantSplit/>
          <w:trHeight w:val="1080"/>
          <w:jc w:val="center"/>
        </w:trPr>
        <w:tc>
          <w:tcPr>
            <w:tcW w:w="362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6AFDA398"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趣味養成與虛擬成就</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F79DECE"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1653D8F"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43F75DAE"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3D1C809"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c>
          <w:tcPr>
            <w:tcW w:w="131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1F3C35C"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rPr>
              <w:t>❌</w:t>
            </w:r>
          </w:p>
        </w:tc>
      </w:tr>
    </w:tbl>
    <w:p w14:paraId="7FC22284" w14:textId="77777777" w:rsidR="00CE2E85" w:rsidRDefault="00CE2E85" w:rsidP="00073DF4">
      <w:pPr>
        <w:pStyle w:val="21"/>
        <w:pageBreakBefore/>
        <w:spacing w:before="0" w:afterLines="50" w:after="120" w:line="480" w:lineRule="exact"/>
        <w:rPr>
          <w:rFonts w:cs="Times New Roman"/>
        </w:rPr>
      </w:pPr>
      <w:bookmarkStart w:id="17" w:name="_Toc242559914"/>
      <w:r>
        <w:rPr>
          <w:rFonts w:cs="Times New Roman"/>
          <w:color w:val="000000"/>
        </w:rPr>
        <w:lastRenderedPageBreak/>
        <w:t xml:space="preserve">2-4 </w:t>
      </w:r>
      <w:r>
        <w:rPr>
          <w:rFonts w:cs="Times New Roman"/>
          <w:color w:val="000000"/>
        </w:rPr>
        <w:t>競爭力分析</w:t>
      </w:r>
      <w:r>
        <w:rPr>
          <w:rFonts w:cs="Times New Roman"/>
          <w:color w:val="000000"/>
        </w:rPr>
        <w:t>SWOT</w:t>
      </w:r>
      <w:r>
        <w:rPr>
          <w:rFonts w:cs="Times New Roman"/>
          <w:color w:val="000000"/>
        </w:rPr>
        <w:t>－</w:t>
      </w:r>
      <w:r>
        <w:rPr>
          <w:rFonts w:cs="Times New Roman"/>
          <w:color w:val="000000"/>
        </w:rPr>
        <w:t>TOWS</w:t>
      </w:r>
      <w:r>
        <w:rPr>
          <w:rFonts w:cs="Times New Roman"/>
          <w:color w:val="000000"/>
          <w:vertAlign w:val="subscript"/>
        </w:rPr>
        <w:t>[6]</w:t>
      </w:r>
      <w:bookmarkEnd w:id="17"/>
    </w:p>
    <w:p w14:paraId="55B312DE" w14:textId="77777777" w:rsidR="00CE2E85" w:rsidRPr="00923964" w:rsidRDefault="00CE2E85" w:rsidP="00073DF4">
      <w:pPr>
        <w:pStyle w:val="afff1"/>
        <w:keepNext/>
        <w:spacing w:after="0" w:line="440" w:lineRule="exact"/>
        <w:rPr>
          <w:b/>
        </w:rPr>
      </w:pPr>
      <w:bookmarkStart w:id="18" w:name="_Toc242234683"/>
      <w:r>
        <w:rPr>
          <w:rFonts w:cs="Times New Roman"/>
        </w:rPr>
        <w:t>表</w:t>
      </w:r>
      <w:r>
        <w:rPr>
          <w:rFonts w:cs="Times New Roman"/>
        </w:rPr>
        <w:t xml:space="preserve"> 2-4-1 SWOT</w:t>
      </w:r>
      <w:r>
        <w:rPr>
          <w:rFonts w:cs="Times New Roman"/>
        </w:rPr>
        <w:t>分析矩陣</w:t>
      </w:r>
      <w:bookmarkEnd w:id="18"/>
    </w:p>
    <w:tbl>
      <w:tblPr>
        <w:tblStyle w:val="af4"/>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5102"/>
        <w:gridCol w:w="5102"/>
      </w:tblGrid>
      <w:tr w:rsidR="00CE2E85" w:rsidRPr="00055134" w14:paraId="49CAA6E8" w14:textId="77777777" w:rsidTr="00AB30D2">
        <w:trPr>
          <w:cantSplit/>
          <w:tblHeader/>
          <w:jc w:val="center"/>
        </w:trPr>
        <w:tc>
          <w:tcPr>
            <w:tcW w:w="5102"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51E7C4A9"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b/>
                <w:bCs/>
              </w:rPr>
              <w:t>優勢</w:t>
            </w:r>
            <w:r w:rsidRPr="00055134">
              <w:rPr>
                <w:rFonts w:ascii="Times New Roman" w:eastAsia="標楷體" w:hAnsi="Times New Roman"/>
                <w:b/>
                <w:bCs/>
              </w:rPr>
              <w:t xml:space="preserve"> (Strengths, S)</w:t>
            </w:r>
          </w:p>
        </w:tc>
        <w:tc>
          <w:tcPr>
            <w:tcW w:w="5102"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43706475"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b/>
                <w:bCs/>
              </w:rPr>
              <w:t>劣勢</w:t>
            </w:r>
            <w:r w:rsidRPr="00055134">
              <w:rPr>
                <w:rFonts w:ascii="Times New Roman" w:eastAsia="標楷體" w:hAnsi="Times New Roman"/>
                <w:b/>
                <w:bCs/>
              </w:rPr>
              <w:t xml:space="preserve"> (Weaknesses, W)</w:t>
            </w:r>
          </w:p>
        </w:tc>
      </w:tr>
      <w:tr w:rsidR="00CE2E85" w:rsidRPr="00055134" w14:paraId="5D264C1C" w14:textId="77777777" w:rsidTr="00AB30D2">
        <w:trPr>
          <w:cantSplit/>
          <w:jc w:val="center"/>
        </w:trPr>
        <w:tc>
          <w:tcPr>
            <w:tcW w:w="51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71FA47" w14:textId="77777777" w:rsidR="00CE2E85" w:rsidRPr="00055134" w:rsidRDefault="00CE2E85" w:rsidP="00AB30D2">
            <w:pPr>
              <w:keepNext/>
              <w:spacing w:line="440" w:lineRule="exact"/>
              <w:rPr>
                <w:rFonts w:ascii="Times New Roman" w:eastAsia="標楷體" w:hAnsi="Times New Roman"/>
              </w:rPr>
            </w:pPr>
            <w:r w:rsidRPr="00055134">
              <w:rPr>
                <w:rFonts w:ascii="Times New Roman" w:eastAsia="標楷體" w:hAnsi="Times New Roman"/>
              </w:rPr>
              <w:t xml:space="preserve">1. </w:t>
            </w:r>
            <w:r w:rsidRPr="00055134">
              <w:rPr>
                <w:rFonts w:ascii="Times New Roman" w:eastAsia="標楷體" w:hAnsi="Times New Roman"/>
              </w:rPr>
              <w:t>獨創的家屬與長者「雙端專屬介面」，完美平衡了家屬的複雜管理需求與長輩需要的極簡操作門檻。</w:t>
            </w:r>
          </w:p>
          <w:p w14:paraId="759B7A7D" w14:textId="77777777" w:rsidR="00CE2E85" w:rsidRPr="00055134" w:rsidRDefault="00CE2E85" w:rsidP="00AB30D2">
            <w:pPr>
              <w:keepNext/>
              <w:spacing w:line="440" w:lineRule="exact"/>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rPr>
              <w:t>深度整合</w:t>
            </w:r>
            <w:r w:rsidRPr="00055134">
              <w:rPr>
                <w:rFonts w:ascii="Times New Roman" w:eastAsia="標楷體" w:hAnsi="Times New Roman"/>
              </w:rPr>
              <w:t xml:space="preserve"> LLM </w:t>
            </w:r>
            <w:r w:rsidRPr="00055134">
              <w:rPr>
                <w:rFonts w:ascii="Times New Roman" w:eastAsia="標楷體" w:hAnsi="Times New Roman"/>
              </w:rPr>
              <w:t>與語音技術，提供市面上醫療軟體缺乏的「自然語言陪伴感」與情緒分析。</w:t>
            </w:r>
          </w:p>
          <w:p w14:paraId="68B7019F" w14:textId="77777777" w:rsidR="00CE2E85" w:rsidRPr="00055134" w:rsidRDefault="00CE2E85" w:rsidP="00AB30D2">
            <w:pPr>
              <w:keepNext/>
              <w:spacing w:line="440" w:lineRule="exact"/>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rPr>
              <w:t>團隊具備</w:t>
            </w:r>
            <w:r w:rsidRPr="00055134">
              <w:rPr>
                <w:rFonts w:ascii="Times New Roman" w:eastAsia="標楷體" w:hAnsi="Times New Roman"/>
              </w:rPr>
              <w:t xml:space="preserve"> Flutter </w:t>
            </w:r>
            <w:r w:rsidRPr="00055134">
              <w:rPr>
                <w:rFonts w:ascii="Times New Roman" w:eastAsia="標楷體" w:hAnsi="Times New Roman"/>
              </w:rPr>
              <w:t>與</w:t>
            </w:r>
            <w:r w:rsidRPr="00055134">
              <w:rPr>
                <w:rFonts w:ascii="Times New Roman" w:eastAsia="標楷體" w:hAnsi="Times New Roman"/>
              </w:rPr>
              <w:t xml:space="preserve"> FastAPI </w:t>
            </w:r>
            <w:r w:rsidRPr="00055134">
              <w:rPr>
                <w:rFonts w:ascii="Times New Roman" w:eastAsia="標楷體" w:hAnsi="Times New Roman"/>
              </w:rPr>
              <w:t>等現代化技術的開發能力，系統模組化程度高，未來擴充彈性大。</w:t>
            </w:r>
          </w:p>
        </w:tc>
        <w:tc>
          <w:tcPr>
            <w:tcW w:w="51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C62679" w14:textId="77777777" w:rsidR="00CE2E85" w:rsidRPr="00055134" w:rsidRDefault="00CE2E85" w:rsidP="00AB30D2">
            <w:pPr>
              <w:keepNext/>
              <w:spacing w:line="440" w:lineRule="exact"/>
              <w:rPr>
                <w:rFonts w:ascii="Times New Roman" w:eastAsia="標楷體" w:hAnsi="Times New Roman"/>
              </w:rPr>
            </w:pPr>
            <w:r w:rsidRPr="00055134">
              <w:rPr>
                <w:rFonts w:ascii="Times New Roman" w:eastAsia="標楷體" w:hAnsi="Times New Roman"/>
              </w:rPr>
              <w:t xml:space="preserve">1. </w:t>
            </w:r>
            <w:r w:rsidRPr="00055134">
              <w:rPr>
                <w:rFonts w:ascii="Times New Roman" w:eastAsia="標楷體" w:hAnsi="Times New Roman"/>
              </w:rPr>
              <w:t>作為新創專案，初期缺乏品牌知名度與專業醫療機構的背書，難以迅速建立市場信任。</w:t>
            </w:r>
          </w:p>
          <w:p w14:paraId="7FBED781" w14:textId="77777777" w:rsidR="00CE2E85" w:rsidRPr="00055134" w:rsidRDefault="00CE2E85" w:rsidP="00AB30D2">
            <w:pPr>
              <w:keepNext/>
              <w:spacing w:line="440" w:lineRule="exact"/>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rPr>
              <w:t>高度依賴雲端語音處理與生成式</w:t>
            </w:r>
            <w:r w:rsidRPr="00055134">
              <w:rPr>
                <w:rFonts w:ascii="Times New Roman" w:eastAsia="標楷體" w:hAnsi="Times New Roman"/>
              </w:rPr>
              <w:t>AI</w:t>
            </w:r>
            <w:r>
              <w:rPr>
                <w:rFonts w:ascii="Times New Roman" w:eastAsia="標楷體" w:hAnsi="Times New Roman"/>
              </w:rPr>
              <w:t xml:space="preserve">, </w:t>
            </w:r>
            <w:r w:rsidRPr="00055134">
              <w:rPr>
                <w:rFonts w:ascii="Times New Roman" w:eastAsia="標楷體" w:hAnsi="Times New Roman"/>
              </w:rPr>
              <w:t>API</w:t>
            </w:r>
            <w:r w:rsidRPr="00055134">
              <w:rPr>
                <w:rFonts w:ascii="Times New Roman" w:eastAsia="標楷體" w:hAnsi="Times New Roman"/>
              </w:rPr>
              <w:t>，隨著用戶數增加，營運成本與運算延遲可能成為壓力。</w:t>
            </w:r>
          </w:p>
          <w:p w14:paraId="575E711D" w14:textId="77777777" w:rsidR="00CE2E85" w:rsidRPr="00055134" w:rsidRDefault="00CE2E85" w:rsidP="00AB30D2">
            <w:pPr>
              <w:keepNext/>
              <w:spacing w:line="440" w:lineRule="exact"/>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rPr>
              <w:t>系統運作需建立在長輩擁有智慧型手機且具備穩定網路環境的前提下，硬體普及率仍有受限。</w:t>
            </w:r>
          </w:p>
        </w:tc>
      </w:tr>
      <w:tr w:rsidR="00CE2E85" w:rsidRPr="00055134" w14:paraId="763CBAF1" w14:textId="77777777" w:rsidTr="00AB30D2">
        <w:trPr>
          <w:cantSplit/>
          <w:jc w:val="center"/>
        </w:trPr>
        <w:tc>
          <w:tcPr>
            <w:tcW w:w="51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2142C190"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bCs/>
              </w:rPr>
              <w:t>機會</w:t>
            </w:r>
            <w:r w:rsidRPr="00055134">
              <w:rPr>
                <w:rFonts w:ascii="Times New Roman" w:eastAsia="標楷體" w:hAnsi="Times New Roman"/>
                <w:bCs/>
              </w:rPr>
              <w:t xml:space="preserve"> (Opportunities, O)</w:t>
            </w:r>
          </w:p>
        </w:tc>
        <w:tc>
          <w:tcPr>
            <w:tcW w:w="51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190880AA" w14:textId="77777777" w:rsidR="00CE2E85" w:rsidRPr="00055134" w:rsidRDefault="00CE2E85" w:rsidP="00AB30D2">
            <w:pPr>
              <w:keepNext/>
              <w:spacing w:line="440" w:lineRule="exact"/>
              <w:jc w:val="center"/>
              <w:rPr>
                <w:rFonts w:ascii="Times New Roman" w:eastAsia="標楷體" w:hAnsi="Times New Roman"/>
              </w:rPr>
            </w:pPr>
            <w:r w:rsidRPr="00055134">
              <w:rPr>
                <w:rFonts w:ascii="Times New Roman" w:eastAsia="標楷體" w:hAnsi="Times New Roman"/>
                <w:bCs/>
              </w:rPr>
              <w:t>威脅</w:t>
            </w:r>
            <w:r w:rsidRPr="00055134">
              <w:rPr>
                <w:rFonts w:ascii="Times New Roman" w:eastAsia="標楷體" w:hAnsi="Times New Roman"/>
                <w:bCs/>
              </w:rPr>
              <w:t xml:space="preserve"> (Threats, T)</w:t>
            </w:r>
          </w:p>
        </w:tc>
      </w:tr>
      <w:tr w:rsidR="00CE2E85" w:rsidRPr="00055134" w14:paraId="72B4034F" w14:textId="77777777" w:rsidTr="00AB30D2">
        <w:trPr>
          <w:cantSplit/>
          <w:jc w:val="center"/>
        </w:trPr>
        <w:tc>
          <w:tcPr>
            <w:tcW w:w="51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DCB0CE"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rPr>
              <w:t xml:space="preserve">1. </w:t>
            </w:r>
            <w:r w:rsidRPr="00055134">
              <w:rPr>
                <w:rFonts w:ascii="Times New Roman" w:eastAsia="標楷體" w:hAnsi="Times New Roman"/>
              </w:rPr>
              <w:t>全球與台灣邁入超高齡社會，青壯年照護壓力飆升，遠距陪伴與自動化照護市場需求呈現爆發性成長</w:t>
            </w:r>
            <w:r>
              <w:rPr>
                <w:rFonts w:ascii="Times New Roman" w:eastAsia="標楷體" w:hAnsi="Times New Roman"/>
              </w:rPr>
              <w:t>，</w:t>
            </w:r>
            <w:r>
              <w:rPr>
                <w:rFonts w:ascii="Times New Roman" w:eastAsia="標楷體" w:hAnsi="Times New Roman"/>
              </w:rPr>
              <w:t>Uban</w:t>
            </w:r>
            <w:r>
              <w:rPr>
                <w:rFonts w:ascii="Times New Roman" w:eastAsia="標楷體" w:hAnsi="Times New Roman"/>
              </w:rPr>
              <w:t>系統提供的功能剛好可以滿足外部大環境的需求</w:t>
            </w:r>
            <w:r w:rsidRPr="00055134">
              <w:rPr>
                <w:rFonts w:ascii="Times New Roman" w:eastAsia="標楷體" w:hAnsi="Times New Roman"/>
              </w:rPr>
              <w:t>。</w:t>
            </w:r>
          </w:p>
          <w:p w14:paraId="37778F0D"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rPr>
              <w:t>大眾對</w:t>
            </w:r>
            <w:r w:rsidRPr="00055134">
              <w:rPr>
                <w:rFonts w:ascii="Times New Roman" w:eastAsia="標楷體" w:hAnsi="Times New Roman"/>
              </w:rPr>
              <w:t xml:space="preserve"> AI </w:t>
            </w:r>
            <w:r w:rsidRPr="00055134">
              <w:rPr>
                <w:rFonts w:ascii="Times New Roman" w:eastAsia="標楷體" w:hAnsi="Times New Roman"/>
              </w:rPr>
              <w:t>應用的接受度大幅提高，且青壯年家屬已養成軟體「訂閱制」的付費習慣。</w:t>
            </w:r>
          </w:p>
          <w:p w14:paraId="00B7B2C1"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rPr>
              <w:t>政府積極推動「智慧長照」與「高齡友善科技」政策，專案有極大機會爭取政府補助或參與創新競賽。</w:t>
            </w:r>
          </w:p>
        </w:tc>
        <w:tc>
          <w:tcPr>
            <w:tcW w:w="51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513F1A"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rPr>
              <w:t xml:space="preserve">1. </w:t>
            </w:r>
            <w:r w:rsidRPr="00055134">
              <w:rPr>
                <w:rFonts w:ascii="Times New Roman" w:eastAsia="標楷體" w:hAnsi="Times New Roman"/>
              </w:rPr>
              <w:t>市面上現有的大型醫療體系軟體或科技巨頭若跨足「極簡語音陪伴」領域，將造成直接的資源與品牌輾壓。</w:t>
            </w:r>
          </w:p>
          <w:p w14:paraId="21EE89A3"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rPr>
              <w:t>涉及長者生活作息與語音對話的數據收集，面臨日益嚴苛的資訊安全與隱私權保護法規挑戰。</w:t>
            </w:r>
          </w:p>
          <w:p w14:paraId="5722F23D"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rPr>
              <w:t>大眾普遍認為「通訊與陪伴應該是免費的」，需花費較高教育成本說服家屬為</w:t>
            </w:r>
            <w:r w:rsidRPr="00055134">
              <w:rPr>
                <w:rFonts w:ascii="Times New Roman" w:eastAsia="標楷體" w:hAnsi="Times New Roman"/>
              </w:rPr>
              <w:t xml:space="preserve"> AI </w:t>
            </w:r>
            <w:r w:rsidRPr="00055134">
              <w:rPr>
                <w:rFonts w:ascii="Times New Roman" w:eastAsia="標楷體" w:hAnsi="Times New Roman"/>
              </w:rPr>
              <w:t>輔助與排程功能付費。</w:t>
            </w:r>
          </w:p>
        </w:tc>
      </w:tr>
    </w:tbl>
    <w:p w14:paraId="7EEFDA7E" w14:textId="77777777" w:rsidR="00CE2E85" w:rsidRDefault="00CE2E85" w:rsidP="00073DF4">
      <w:pPr>
        <w:pStyle w:val="afff1"/>
        <w:keepNext/>
        <w:tabs>
          <w:tab w:val="left" w:pos="5600"/>
        </w:tabs>
        <w:spacing w:after="0" w:line="440" w:lineRule="exact"/>
      </w:pPr>
      <w:bookmarkStart w:id="19" w:name="_Toc242234684"/>
      <w:r>
        <w:rPr>
          <w:rFonts w:cs="Times New Roman"/>
        </w:rPr>
        <w:lastRenderedPageBreak/>
        <w:t>表</w:t>
      </w:r>
      <w:r>
        <w:rPr>
          <w:rFonts w:cs="Times New Roman"/>
        </w:rPr>
        <w:t xml:space="preserve"> 2-4-2 TOWS </w:t>
      </w:r>
      <w:r>
        <w:rPr>
          <w:rFonts w:cs="Times New Roman"/>
        </w:rPr>
        <w:t>策略分析矩陣</w:t>
      </w:r>
      <w:bookmarkEnd w:id="19"/>
    </w:p>
    <w:tbl>
      <w:tblPr>
        <w:tblStyle w:val="af4"/>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3401"/>
        <w:gridCol w:w="3401"/>
        <w:gridCol w:w="3402"/>
      </w:tblGrid>
      <w:tr w:rsidR="00CE2E85" w:rsidRPr="00055134" w14:paraId="5CD9FE9B" w14:textId="77777777" w:rsidTr="00AB30D2">
        <w:trPr>
          <w:cantSplit/>
          <w:tblHeader/>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529E0A16"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b/>
                <w:bCs/>
              </w:rPr>
              <w:t>策略方向</w:t>
            </w:r>
          </w:p>
        </w:tc>
        <w:tc>
          <w:tcPr>
            <w:tcW w:w="340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13F5C0A4"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b/>
                <w:bCs/>
              </w:rPr>
              <w:t>內部優勢</w:t>
            </w:r>
            <w:r w:rsidRPr="00055134">
              <w:rPr>
                <w:rFonts w:ascii="Times New Roman" w:eastAsia="標楷體" w:hAnsi="Times New Roman"/>
                <w:b/>
                <w:bCs/>
              </w:rPr>
              <w:t xml:space="preserve"> (S)</w:t>
            </w:r>
          </w:p>
        </w:tc>
        <w:tc>
          <w:tcPr>
            <w:tcW w:w="3402"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hideMark/>
          </w:tcPr>
          <w:p w14:paraId="55EC1477"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b/>
                <w:bCs/>
              </w:rPr>
              <w:t>內部劣勢</w:t>
            </w:r>
            <w:r w:rsidRPr="00055134">
              <w:rPr>
                <w:rFonts w:ascii="Times New Roman" w:eastAsia="標楷體" w:hAnsi="Times New Roman"/>
                <w:b/>
                <w:bCs/>
              </w:rPr>
              <w:t xml:space="preserve"> (W)</w:t>
            </w:r>
          </w:p>
        </w:tc>
      </w:tr>
      <w:tr w:rsidR="00CE2E85" w:rsidRPr="00055134" w14:paraId="75E271F2" w14:textId="77777777" w:rsidTr="00AB30D2">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3209774C"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bCs/>
              </w:rPr>
              <w:t>外</w:t>
            </w:r>
            <w:r w:rsidRPr="003A29B8">
              <w:rPr>
                <w:rFonts w:ascii="Times New Roman" w:eastAsia="標楷體" w:hAnsi="Times New Roman"/>
                <w:bCs/>
                <w:shd w:val="clear" w:color="auto" w:fill="C9C9C9" w:themeFill="accent3" w:themeFillTint="99"/>
              </w:rPr>
              <w:t>部機會</w:t>
            </w:r>
            <w:r w:rsidRPr="003A29B8">
              <w:rPr>
                <w:rFonts w:ascii="Times New Roman" w:eastAsia="標楷體" w:hAnsi="Times New Roman"/>
                <w:bCs/>
                <w:shd w:val="clear" w:color="auto" w:fill="C9C9C9" w:themeFill="accent3" w:themeFillTint="99"/>
              </w:rPr>
              <w:t xml:space="preserve"> (O)</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032632C"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bCs/>
              </w:rPr>
              <w:t xml:space="preserve">SO </w:t>
            </w:r>
            <w:r w:rsidRPr="00055134">
              <w:rPr>
                <w:rFonts w:ascii="Times New Roman" w:eastAsia="標楷體" w:hAnsi="Times New Roman"/>
                <w:bCs/>
              </w:rPr>
              <w:t>策略（成長策略）</w:t>
            </w:r>
          </w:p>
          <w:p w14:paraId="18134A2E"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rPr>
              <w:t xml:space="preserve">1. </w:t>
            </w:r>
            <w:r w:rsidRPr="00055134">
              <w:rPr>
                <w:rFonts w:ascii="Times New Roman" w:eastAsia="標楷體" w:hAnsi="Times New Roman"/>
              </w:rPr>
              <w:t>結合雙端介面優勢與高齡化趨勢，主打「減輕遠距照護焦慮」，精準投放社群廣告或社群文章觸及青壯年家屬。</w:t>
            </w:r>
          </w:p>
          <w:p w14:paraId="37118D38"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rPr>
              <w:t>自帶</w:t>
            </w:r>
            <w:r w:rsidRPr="00055134">
              <w:rPr>
                <w:rFonts w:ascii="Times New Roman" w:eastAsia="標楷體" w:hAnsi="Times New Roman"/>
              </w:rPr>
              <w:t xml:space="preserve"> AI </w:t>
            </w:r>
            <w:r w:rsidRPr="00055134">
              <w:rPr>
                <w:rFonts w:ascii="Times New Roman" w:eastAsia="標楷體" w:hAnsi="Times New Roman"/>
              </w:rPr>
              <w:t>技術創新點，積極參與政府智慧長照創新計畫，爭取研發經費與官方曝光管道。</w:t>
            </w:r>
          </w:p>
          <w:p w14:paraId="37637443"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rPr>
              <w:t>運用高擴充性的系統架構，快速開發適用於日照中心的</w:t>
            </w:r>
            <w:r w:rsidRPr="00055134">
              <w:rPr>
                <w:rFonts w:ascii="Times New Roman" w:eastAsia="標楷體" w:hAnsi="Times New Roman"/>
              </w:rPr>
              <w:t xml:space="preserve"> B </w:t>
            </w:r>
            <w:r w:rsidRPr="00055134">
              <w:rPr>
                <w:rFonts w:ascii="Times New Roman" w:eastAsia="標楷體" w:hAnsi="Times New Roman"/>
              </w:rPr>
              <w:t>端模組，以</w:t>
            </w:r>
            <w:r w:rsidRPr="00055134">
              <w:rPr>
                <w:rFonts w:ascii="Times New Roman" w:eastAsia="標楷體" w:hAnsi="Times New Roman"/>
              </w:rPr>
              <w:t xml:space="preserve"> B2B2C </w:t>
            </w:r>
            <w:r w:rsidRPr="00055134">
              <w:rPr>
                <w:rFonts w:ascii="Times New Roman" w:eastAsia="標楷體" w:hAnsi="Times New Roman"/>
              </w:rPr>
              <w:t>模式加速市場滲透。</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6FFCC9"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bCs/>
              </w:rPr>
              <w:t xml:space="preserve">WO </w:t>
            </w:r>
            <w:r w:rsidRPr="00055134">
              <w:rPr>
                <w:rFonts w:ascii="Times New Roman" w:eastAsia="標楷體" w:hAnsi="Times New Roman"/>
                <w:bCs/>
              </w:rPr>
              <w:t>策略（改善策略）</w:t>
            </w:r>
          </w:p>
          <w:p w14:paraId="4C41B20A"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rPr>
              <w:t xml:space="preserve">1. </w:t>
            </w:r>
            <w:r w:rsidRPr="00055134">
              <w:rPr>
                <w:rFonts w:ascii="Times New Roman" w:eastAsia="標楷體" w:hAnsi="Times New Roman"/>
              </w:rPr>
              <w:t>提供「核心陪伴功能免費、進階分析付費」的試用模式，降低初期的信任門檻與獲客成本。</w:t>
            </w:r>
          </w:p>
          <w:p w14:paraId="0F580FC3"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rPr>
              <w:t>與社區大學、樂齡中心合作舉辦「</w:t>
            </w:r>
            <w:r w:rsidRPr="00055134">
              <w:rPr>
                <w:rFonts w:ascii="Times New Roman" w:eastAsia="標楷體" w:hAnsi="Times New Roman"/>
              </w:rPr>
              <w:t xml:space="preserve">AI </w:t>
            </w:r>
            <w:r w:rsidRPr="00055134">
              <w:rPr>
                <w:rFonts w:ascii="Times New Roman" w:eastAsia="標楷體" w:hAnsi="Times New Roman"/>
              </w:rPr>
              <w:t>輔助照護教學」實體活動，提升品牌知名度並化解硬體抗拒。</w:t>
            </w:r>
            <w:r>
              <w:rPr>
                <w:rFonts w:ascii="Times New Roman" w:eastAsia="標楷體" w:hAnsi="Times New Roman"/>
              </w:rPr>
              <w:t>(</w:t>
            </w:r>
            <w:r>
              <w:rPr>
                <w:rFonts w:ascii="Times New Roman" w:eastAsia="標楷體" w:hAnsi="Times New Roman"/>
              </w:rPr>
              <w:t>這點要改，要貼合我們的系統</w:t>
            </w:r>
            <w:r>
              <w:rPr>
                <w:rFonts w:ascii="Times New Roman" w:eastAsia="標楷體" w:hAnsi="Times New Roman"/>
              </w:rPr>
              <w:t>)</w:t>
            </w:r>
          </w:p>
          <w:p w14:paraId="4061756B"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rPr>
              <w:t>規劃導入邊緣運算（</w:t>
            </w:r>
            <w:r w:rsidRPr="00055134">
              <w:rPr>
                <w:rFonts w:ascii="Times New Roman" w:eastAsia="標楷體" w:hAnsi="Times New Roman"/>
              </w:rPr>
              <w:t>Edge Computing</w:t>
            </w:r>
            <w:r w:rsidRPr="00055134">
              <w:rPr>
                <w:rFonts w:ascii="Times New Roman" w:eastAsia="標楷體" w:hAnsi="Times New Roman"/>
              </w:rPr>
              <w:t>）技術，將常態性語音指令留於本地端處理，長期降低雲端成本。</w:t>
            </w:r>
          </w:p>
        </w:tc>
      </w:tr>
      <w:tr w:rsidR="00CE2E85" w:rsidRPr="00055134" w14:paraId="049C51DC" w14:textId="77777777" w:rsidTr="00AB30D2">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hideMark/>
          </w:tcPr>
          <w:p w14:paraId="0B3A3638" w14:textId="77777777" w:rsidR="00CE2E85" w:rsidRPr="00055134" w:rsidRDefault="00CE2E85" w:rsidP="00AB30D2">
            <w:pPr>
              <w:spacing w:line="440" w:lineRule="exact"/>
              <w:jc w:val="center"/>
              <w:rPr>
                <w:rFonts w:ascii="Times New Roman" w:eastAsia="標楷體" w:hAnsi="Times New Roman"/>
              </w:rPr>
            </w:pPr>
            <w:r w:rsidRPr="00055134">
              <w:rPr>
                <w:rFonts w:ascii="Times New Roman" w:eastAsia="標楷體" w:hAnsi="Times New Roman"/>
                <w:bCs/>
              </w:rPr>
              <w:lastRenderedPageBreak/>
              <w:t>外部威脅</w:t>
            </w:r>
            <w:r w:rsidRPr="00055134">
              <w:rPr>
                <w:rFonts w:ascii="Times New Roman" w:eastAsia="標楷體" w:hAnsi="Times New Roman"/>
                <w:bCs/>
              </w:rPr>
              <w:t xml:space="preserve"> (T)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3ECBFF"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bCs/>
              </w:rPr>
              <w:t xml:space="preserve">ST </w:t>
            </w:r>
            <w:r w:rsidRPr="00055134">
              <w:rPr>
                <w:rFonts w:ascii="Times New Roman" w:eastAsia="標楷體" w:hAnsi="Times New Roman"/>
                <w:bCs/>
              </w:rPr>
              <w:t>策略（防禦策略）</w:t>
            </w:r>
          </w:p>
          <w:p w14:paraId="2B24E4AF"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rPr>
              <w:t xml:space="preserve">1. </w:t>
            </w:r>
            <w:r w:rsidRPr="00055134">
              <w:rPr>
                <w:rFonts w:ascii="Times New Roman" w:eastAsia="標楷體" w:hAnsi="Times New Roman"/>
              </w:rPr>
              <w:t>建立嚴格的「端到端加密」與「資料去識別化」機制，將隱私保護作為核心賣點，抵禦資安法規威脅。</w:t>
            </w:r>
          </w:p>
          <w:p w14:paraId="4165C865"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rPr>
              <w:t>專注深化「情感交流」與「家庭客製化排程」此一利基市場，避開與大型醫療體系軟體的數據戰。</w:t>
            </w:r>
          </w:p>
          <w:p w14:paraId="78C594B8"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rPr>
              <w:t>在家屬端打造豐富的照護社群與回憶錄生態系，大幅提升使用者黏著度與轉移至其他免費軟體的成本。</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E7425E"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bCs/>
              </w:rPr>
              <w:t xml:space="preserve">WT </w:t>
            </w:r>
            <w:r w:rsidRPr="00055134">
              <w:rPr>
                <w:rFonts w:ascii="Times New Roman" w:eastAsia="標楷體" w:hAnsi="Times New Roman"/>
                <w:bCs/>
              </w:rPr>
              <w:t>策略（撤退</w:t>
            </w:r>
            <w:r w:rsidRPr="00055134">
              <w:rPr>
                <w:rFonts w:ascii="Times New Roman" w:eastAsia="標楷體" w:hAnsi="Times New Roman"/>
                <w:bCs/>
              </w:rPr>
              <w:t xml:space="preserve"> / </w:t>
            </w:r>
            <w:r w:rsidRPr="00055134">
              <w:rPr>
                <w:rFonts w:ascii="Times New Roman" w:eastAsia="標楷體" w:hAnsi="Times New Roman"/>
                <w:bCs/>
              </w:rPr>
              <w:t>因應策略）</w:t>
            </w:r>
          </w:p>
          <w:p w14:paraId="18E9DCCE"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rPr>
              <w:t xml:space="preserve">1. </w:t>
            </w:r>
            <w:r w:rsidRPr="00055134">
              <w:rPr>
                <w:rFonts w:ascii="Times New Roman" w:eastAsia="標楷體" w:hAnsi="Times New Roman"/>
              </w:rPr>
              <w:t>制定清晰且具法律效力的使用者條款，明確標示系統為「生活輔助與陪伴用途」而非醫療診斷，規避潛在醫療責任。</w:t>
            </w:r>
          </w:p>
          <w:p w14:paraId="5EC87757"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rPr>
              <w:t>初期採取精實創業（</w:t>
            </w:r>
            <w:r w:rsidRPr="00055134">
              <w:rPr>
                <w:rFonts w:ascii="Times New Roman" w:eastAsia="標楷體" w:hAnsi="Times New Roman"/>
              </w:rPr>
              <w:t>Lean Startup</w:t>
            </w:r>
            <w:r w:rsidRPr="00055134">
              <w:rPr>
                <w:rFonts w:ascii="Times New Roman" w:eastAsia="標楷體" w:hAnsi="Times New Roman"/>
              </w:rPr>
              <w:t>）模式，適用於高度不確定性之環境，嚴格控管行銷與開發預算，透過小規模封測反覆驗證市場接受度。</w:t>
            </w:r>
          </w:p>
          <w:p w14:paraId="4B9740C3" w14:textId="77777777" w:rsidR="00CE2E85" w:rsidRPr="00055134" w:rsidRDefault="00CE2E85" w:rsidP="00AB30D2">
            <w:pPr>
              <w:spacing w:line="440" w:lineRule="exact"/>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rPr>
              <w:t>針對無網路或無設備的弱勢高齡家庭，暫緩推廣，集中資源優先服務具備硬體基礎與付費能力的目標客群。</w:t>
            </w:r>
          </w:p>
        </w:tc>
      </w:tr>
    </w:tbl>
    <w:p w14:paraId="7BFD104D" w14:textId="77777777" w:rsidR="00CE2E85" w:rsidRDefault="00CE2E85">
      <w:pPr>
        <w:pStyle w:val="1"/>
        <w:pageBreakBefore/>
        <w:spacing w:before="0" w:afterLines="100" w:after="240" w:line="560" w:lineRule="exact"/>
        <w:jc w:val="center"/>
      </w:pPr>
      <w:bookmarkStart w:id="20" w:name="_Toc242559915"/>
      <w:r>
        <w:rPr>
          <w:rFonts w:ascii="Times New Roman" w:hAnsi="Times New Roman" w:cs="Times New Roman"/>
          <w:color w:val="000000"/>
        </w:rPr>
        <w:lastRenderedPageBreak/>
        <w:t>第三章</w:t>
      </w:r>
      <w:r>
        <w:rPr>
          <w:rFonts w:ascii="Times New Roman" w:hAnsi="Times New Roman" w:cs="Times New Roman"/>
          <w:color w:val="000000"/>
        </w:rPr>
        <w:t xml:space="preserve"> </w:t>
      </w:r>
      <w:r>
        <w:rPr>
          <w:rFonts w:ascii="Times New Roman" w:hAnsi="Times New Roman" w:cs="Times New Roman"/>
          <w:color w:val="000000"/>
        </w:rPr>
        <w:t>系統規格</w:t>
      </w:r>
      <w:bookmarkEnd w:id="20"/>
    </w:p>
    <w:p w14:paraId="366760B2" w14:textId="77777777" w:rsidR="00CE2E85" w:rsidRDefault="00CE2E85">
      <w:pPr>
        <w:pStyle w:val="21"/>
        <w:spacing w:before="0" w:afterLines="50" w:after="120" w:line="480" w:lineRule="exact"/>
      </w:pPr>
      <w:bookmarkStart w:id="21" w:name="_Toc242559916"/>
      <w:r>
        <w:rPr>
          <w:rFonts w:cs="Times New Roman"/>
          <w:color w:val="000000"/>
        </w:rPr>
        <w:t xml:space="preserve">3-1 </w:t>
      </w:r>
      <w:r>
        <w:rPr>
          <w:rFonts w:cs="Times New Roman"/>
          <w:color w:val="000000"/>
        </w:rPr>
        <w:t>系統架構</w:t>
      </w:r>
      <w:r>
        <w:rPr>
          <w:rFonts w:cs="Times New Roman"/>
          <w:color w:val="000000"/>
          <w:vertAlign w:val="subscript"/>
        </w:rPr>
        <w:t>[7]</w:t>
      </w:r>
      <w:bookmarkEnd w:id="21"/>
    </w:p>
    <w:p w14:paraId="36F556EB" w14:textId="77777777" w:rsidR="00CE2E85" w:rsidRDefault="008A700B">
      <w:pPr>
        <w:spacing w:after="0" w:line="440" w:lineRule="exact"/>
        <w:ind w:firstLine="560"/>
      </w:pPr>
      <w:r>
        <w:rPr>
          <w:noProof/>
        </w:rPr>
        <w:drawing>
          <wp:anchor distT="0" distB="0" distL="0" distR="0" simplePos="0" relativeHeight="251594240" behindDoc="0" locked="0" layoutInCell="1" allowOverlap="1" wp14:anchorId="035D431B" wp14:editId="2BE41C5B">
            <wp:simplePos x="0" y="0"/>
            <wp:positionH relativeFrom="margin">
              <wp:align>left</wp:align>
            </wp:positionH>
            <wp:positionV relativeFrom="paragraph">
              <wp:posOffset>1120775</wp:posOffset>
            </wp:positionV>
            <wp:extent cx="5731509" cy="4327124"/>
            <wp:effectExtent l="0" t="0" r="317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01-系統組件與網路部署架構圖-左.png"/>
                    <pic:cNvPicPr/>
                  </pic:nvPicPr>
                  <pic:blipFill>
                    <a:blip r:embed="rId11"/>
                    <a:stretch>
                      <a:fillRect/>
                    </a:stretch>
                  </pic:blipFill>
                  <pic:spPr>
                    <a:xfrm>
                      <a:off x="0" y="0"/>
                      <a:ext cx="5731509" cy="4327124"/>
                    </a:xfrm>
                    <a:prstGeom prst="rect">
                      <a:avLst/>
                    </a:prstGeom>
                  </pic:spPr>
                </pic:pic>
              </a:graphicData>
            </a:graphic>
          </wp:anchor>
        </w:drawing>
      </w:r>
      <w:r w:rsidR="00CE2E85">
        <w:t xml:space="preserve">Uban </w:t>
      </w:r>
      <w:r w:rsidR="00CE2E85">
        <w:t>系統的架構設計目標，是為了打造一個『長輩好操作、家人好放心』的跨平台智慧照護系統。為了讓使用者能直覺理解系統的整體運作脈絡，我們將系統架構分為前端應用、通訊微服務與後端資料雲端三大區塊，並透過以下三張高清架構圖呈現完整的軟硬體部署與資料傳輸關係：</w:t>
      </w:r>
    </w:p>
    <w:p w14:paraId="7D144F6E" w14:textId="77777777" w:rsidR="008A700B" w:rsidRDefault="008A700B" w:rsidP="008A700B">
      <w:pPr>
        <w:pStyle w:val="afff0"/>
        <w:keepNext/>
        <w:spacing w:before="0" w:line="440" w:lineRule="exact"/>
        <w:rPr>
          <w:lang w:eastAsia="zh-TW"/>
        </w:rPr>
      </w:pPr>
      <w:bookmarkStart w:id="22" w:name="_Toc242234565"/>
      <w:r>
        <w:rPr>
          <w:rFonts w:cs="Times New Roman"/>
          <w:lang w:eastAsia="zh-TW"/>
        </w:rPr>
        <w:t>圖</w:t>
      </w:r>
      <w:r>
        <w:rPr>
          <w:rFonts w:cs="Times New Roman"/>
          <w:lang w:eastAsia="zh-TW"/>
        </w:rPr>
        <w:t xml:space="preserve"> 3-1-1 </w:t>
      </w:r>
      <w:r>
        <w:rPr>
          <w:rFonts w:cs="Times New Roman"/>
          <w:lang w:eastAsia="zh-TW"/>
        </w:rPr>
        <w:t>系統組件與網路部署架構圖</w:t>
      </w:r>
      <w:r>
        <w:rPr>
          <w:rFonts w:cs="Times New Roman"/>
          <w:lang w:eastAsia="zh-TW"/>
        </w:rPr>
        <w:t>(</w:t>
      </w:r>
      <w:r>
        <w:rPr>
          <w:rFonts w:cs="Times New Roman"/>
          <w:lang w:eastAsia="zh-TW"/>
        </w:rPr>
        <w:t>左</w:t>
      </w:r>
      <w:r>
        <w:rPr>
          <w:rFonts w:cs="Times New Roman"/>
          <w:lang w:eastAsia="zh-TW"/>
        </w:rPr>
        <w:t>)</w:t>
      </w:r>
      <w:r>
        <w:rPr>
          <w:rFonts w:cs="Times New Roman"/>
          <w:vertAlign w:val="subscript"/>
          <w:lang w:eastAsia="zh-TW"/>
        </w:rPr>
        <w:t>[8]</w:t>
      </w:r>
      <w:bookmarkEnd w:id="22"/>
    </w:p>
    <w:p w14:paraId="0F383BE8" w14:textId="77777777" w:rsidR="008A700B" w:rsidRPr="008A700B" w:rsidRDefault="008A700B">
      <w:pPr>
        <w:spacing w:after="0" w:line="440" w:lineRule="exact"/>
        <w:ind w:firstLine="560"/>
      </w:pPr>
    </w:p>
    <w:p w14:paraId="7B5EDA04" w14:textId="77777777" w:rsidR="00CE2E85" w:rsidRDefault="00CE2E85" w:rsidP="008A700B">
      <w:pPr>
        <w:keepNext/>
        <w:spacing w:after="0" w:line="440" w:lineRule="exact"/>
        <w:jc w:val="center"/>
      </w:pPr>
      <w:r>
        <w:rPr>
          <w:noProof/>
        </w:rPr>
        <w:lastRenderedPageBreak/>
        <w:drawing>
          <wp:anchor distT="0" distB="0" distL="0" distR="0" simplePos="0" relativeHeight="251595264" behindDoc="0" locked="0" layoutInCell="1" allowOverlap="1" wp14:anchorId="692095B7" wp14:editId="221C7256">
            <wp:simplePos x="0" y="0"/>
            <wp:positionH relativeFrom="column">
              <wp:align>center</wp:align>
            </wp:positionH>
            <wp:positionV relativeFrom="paragraph">
              <wp:posOffset>0</wp:posOffset>
            </wp:positionV>
            <wp:extent cx="5731509" cy="5385216"/>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02-系統組件與網路部署架構圖-右.png"/>
                    <pic:cNvPicPr/>
                  </pic:nvPicPr>
                  <pic:blipFill>
                    <a:blip r:embed="rId12"/>
                    <a:stretch>
                      <a:fillRect/>
                    </a:stretch>
                  </pic:blipFill>
                  <pic:spPr>
                    <a:xfrm>
                      <a:off x="0" y="0"/>
                      <a:ext cx="5731509" cy="5385216"/>
                    </a:xfrm>
                    <a:prstGeom prst="rect">
                      <a:avLst/>
                    </a:prstGeom>
                  </pic:spPr>
                </pic:pic>
              </a:graphicData>
            </a:graphic>
          </wp:anchor>
        </w:drawing>
      </w:r>
      <w:bookmarkStart w:id="23" w:name="_Toc242234566"/>
      <w:r>
        <w:t>圖</w:t>
      </w:r>
      <w:r>
        <w:t xml:space="preserve"> 3-1-2 </w:t>
      </w:r>
      <w:r>
        <w:t>系統組件與網路部署架構圖</w:t>
      </w:r>
      <w:r>
        <w:t>(</w:t>
      </w:r>
      <w:r>
        <w:t>右</w:t>
      </w:r>
      <w:r>
        <w:t>)</w:t>
      </w:r>
      <w:r>
        <w:rPr>
          <w:vertAlign w:val="subscript"/>
        </w:rPr>
        <w:t>[9]</w:t>
      </w:r>
      <w:bookmarkEnd w:id="23"/>
    </w:p>
    <w:p w14:paraId="00DEC823" w14:textId="77777777" w:rsidR="008A700B" w:rsidRDefault="00CE2E85" w:rsidP="008A700B">
      <w:pPr>
        <w:keepNext/>
        <w:spacing w:after="0" w:line="440" w:lineRule="exact"/>
        <w:jc w:val="center"/>
        <w:rPr>
          <w:vertAlign w:val="subscript"/>
        </w:rPr>
      </w:pPr>
      <w:r>
        <w:rPr>
          <w:noProof/>
        </w:rPr>
        <w:lastRenderedPageBreak/>
        <w:drawing>
          <wp:anchor distT="0" distB="0" distL="0" distR="0" simplePos="0" relativeHeight="251596288" behindDoc="0" locked="0" layoutInCell="1" allowOverlap="1" wp14:anchorId="385B1373" wp14:editId="19060430">
            <wp:simplePos x="0" y="0"/>
            <wp:positionH relativeFrom="column">
              <wp:align>center</wp:align>
            </wp:positionH>
            <wp:positionV relativeFrom="paragraph">
              <wp:posOffset>0</wp:posOffset>
            </wp:positionV>
            <wp:extent cx="5731509" cy="5837393"/>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03-服務生態與概念資料流向架構圖.png"/>
                    <pic:cNvPicPr/>
                  </pic:nvPicPr>
                  <pic:blipFill>
                    <a:blip r:embed="rId13"/>
                    <a:stretch>
                      <a:fillRect/>
                    </a:stretch>
                  </pic:blipFill>
                  <pic:spPr>
                    <a:xfrm>
                      <a:off x="0" y="0"/>
                      <a:ext cx="5731509" cy="5837393"/>
                    </a:xfrm>
                    <a:prstGeom prst="rect">
                      <a:avLst/>
                    </a:prstGeom>
                  </pic:spPr>
                </pic:pic>
              </a:graphicData>
            </a:graphic>
          </wp:anchor>
        </w:drawing>
      </w:r>
      <w:bookmarkStart w:id="24" w:name="_Toc242234567"/>
      <w:r>
        <w:t>圖</w:t>
      </w:r>
      <w:r>
        <w:t xml:space="preserve"> 3-1-3 </w:t>
      </w:r>
      <w:r>
        <w:t>服務生態與概念資料流向架構圖</w:t>
      </w:r>
      <w:r>
        <w:rPr>
          <w:vertAlign w:val="subscript"/>
        </w:rPr>
        <w:t>[10]</w:t>
      </w:r>
      <w:bookmarkEnd w:id="24"/>
    </w:p>
    <w:p w14:paraId="7DB0A3C7" w14:textId="77777777" w:rsidR="008A700B" w:rsidRDefault="008A700B">
      <w:pPr>
        <w:widowControl/>
        <w:rPr>
          <w:vertAlign w:val="subscript"/>
        </w:rPr>
      </w:pPr>
      <w:r>
        <w:rPr>
          <w:vertAlign w:val="subscript"/>
        </w:rPr>
        <w:br w:type="page"/>
      </w:r>
    </w:p>
    <w:p w14:paraId="7C880AEB" w14:textId="77777777" w:rsidR="00CE2E85" w:rsidRPr="008A700B" w:rsidRDefault="00CE2E85" w:rsidP="008A700B">
      <w:pPr>
        <w:keepNext/>
        <w:spacing w:after="0" w:line="440" w:lineRule="exact"/>
        <w:jc w:val="center"/>
      </w:pPr>
    </w:p>
    <w:p w14:paraId="0A17C7E5" w14:textId="77777777" w:rsidR="00CE2E85" w:rsidRDefault="00CE2E85" w:rsidP="008A700B">
      <w:pPr>
        <w:spacing w:after="0" w:line="440" w:lineRule="exact"/>
      </w:pPr>
      <w:r>
        <w:t>【系統架構的白話運作說明】</w:t>
      </w:r>
    </w:p>
    <w:p w14:paraId="4D5C4CAB" w14:textId="77777777" w:rsidR="00CE2E85" w:rsidRDefault="00CE2E85">
      <w:pPr>
        <w:spacing w:after="0" w:line="440" w:lineRule="exact"/>
        <w:ind w:firstLine="560"/>
      </w:pPr>
      <w:r>
        <w:t>整個</w:t>
      </w:r>
      <w:r>
        <w:t xml:space="preserve"> Uban </w:t>
      </w:r>
      <w:r>
        <w:t>系統就像是一個隨時在身邊守護的智慧管家，透過網路把長輩的手機、家人的手機以及雲端伺服器緊密串聯在一起：</w:t>
      </w:r>
    </w:p>
    <w:p w14:paraId="68F629F7" w14:textId="77777777" w:rsidR="00CE2E85" w:rsidRDefault="00CE2E85">
      <w:pPr>
        <w:spacing w:after="0" w:line="440" w:lineRule="exact"/>
        <w:ind w:firstLine="560"/>
      </w:pPr>
      <w:r>
        <w:t xml:space="preserve">1. </w:t>
      </w:r>
      <w:r>
        <w:t>前端雙端</w:t>
      </w:r>
      <w:r>
        <w:t xml:space="preserve"> App</w:t>
      </w:r>
      <w:r>
        <w:t>（使用者直接操作的手機端）：我們使用</w:t>
      </w:r>
      <w:r>
        <w:t xml:space="preserve"> Google Flutter </w:t>
      </w:r>
      <w:r>
        <w:t>技術開發，一套程式碼同時支援</w:t>
      </w:r>
      <w:r>
        <w:t xml:space="preserve"> Android </w:t>
      </w:r>
      <w:r>
        <w:t>與</w:t>
      </w:r>
      <w:r>
        <w:t xml:space="preserve"> iPhone</w:t>
      </w:r>
      <w:r>
        <w:t>。但在操作介面上，長輩端與家屬端截然不同：長輩端強調『極簡』與『大字體』，不用打字，長輩只要用嘴巴講話，</w:t>
      </w:r>
      <w:r>
        <w:t xml:space="preserve">AI </w:t>
      </w:r>
      <w:r>
        <w:t>就能聽懂並回答；家屬端則是『守護控制台』，家人可以用它來幫長輩設定吃藥回診鬧鐘、查看長輩今天有沒有出門、以及隨時撥打即時視訊電話。此外，家裡閒置的舊手機也可以放在客廳作為『監控機』，具備跌倒與異常安全監控功能。</w:t>
      </w:r>
    </w:p>
    <w:p w14:paraId="46B4CD82" w14:textId="77777777" w:rsidR="008A700B" w:rsidRDefault="008A700B">
      <w:pPr>
        <w:spacing w:after="0" w:line="440" w:lineRule="exact"/>
        <w:ind w:firstLine="560"/>
      </w:pPr>
    </w:p>
    <w:p w14:paraId="213CD9D5" w14:textId="77777777" w:rsidR="00CE2E85" w:rsidRDefault="00CE2E85">
      <w:pPr>
        <w:spacing w:after="0" w:line="440" w:lineRule="exact"/>
        <w:ind w:firstLine="560"/>
      </w:pPr>
      <w:r>
        <w:t xml:space="preserve">2. </w:t>
      </w:r>
      <w:r>
        <w:t>即時通訊與推播層（讓訊息不漏接）：長輩若不小心跌倒或按了求救鍵，系統會透過</w:t>
      </w:r>
      <w:r>
        <w:t xml:space="preserve"> Firebase </w:t>
      </w:r>
      <w:r>
        <w:t>雲端推播通道，在幾秒鐘內把警報送到所有家人的手機上；當家人想念長輩想打電話時，系統則透過</w:t>
      </w:r>
      <w:r>
        <w:t xml:space="preserve"> WebRTC </w:t>
      </w:r>
      <w:r>
        <w:t>影音串流技術，讓長輩與家人能進行免等待、低延遲的高畫質雙向視訊通話。</w:t>
      </w:r>
    </w:p>
    <w:p w14:paraId="367D7F8B" w14:textId="77777777" w:rsidR="008A700B" w:rsidRDefault="008A700B">
      <w:pPr>
        <w:spacing w:after="0" w:line="440" w:lineRule="exact"/>
        <w:ind w:firstLine="560"/>
      </w:pPr>
    </w:p>
    <w:p w14:paraId="0792D60F" w14:textId="77777777" w:rsidR="00CE2E85" w:rsidRDefault="00CE2E85">
      <w:pPr>
        <w:spacing w:after="0" w:line="440" w:lineRule="exact"/>
        <w:ind w:firstLine="560"/>
      </w:pPr>
      <w:r>
        <w:t xml:space="preserve">3. </w:t>
      </w:r>
      <w:r>
        <w:t>後端伺服器與資料庫（大腦核心與記憶庫）：系統大腦建置在穩定的</w:t>
      </w:r>
      <w:r>
        <w:t xml:space="preserve"> Linux </w:t>
      </w:r>
      <w:r>
        <w:t>伺服器上，使用</w:t>
      </w:r>
      <w:r>
        <w:t xml:space="preserve"> FastAPI </w:t>
      </w:r>
      <w:r>
        <w:t>框架快速處理所有的登入、排程與通話請求；</w:t>
      </w:r>
      <w:r w:rsidR="008A700B">
        <w:t>My</w:t>
      </w:r>
      <w:r>
        <w:t xml:space="preserve">SQL </w:t>
      </w:r>
      <w:r>
        <w:t>資料庫妥善保存每個家庭的帳號、家庭關係以及排程紀錄；</w:t>
      </w:r>
      <w:r>
        <w:t xml:space="preserve">Redis </w:t>
      </w:r>
      <w:r>
        <w:t>快取則像便條紙一樣，記錄長輩目前是否在線與即時狀態。</w:t>
      </w:r>
    </w:p>
    <w:p w14:paraId="272AB9C5" w14:textId="77777777" w:rsidR="008A700B" w:rsidRDefault="008A700B">
      <w:pPr>
        <w:spacing w:after="0" w:line="440" w:lineRule="exact"/>
        <w:ind w:firstLine="560"/>
      </w:pPr>
    </w:p>
    <w:p w14:paraId="2D257683" w14:textId="77777777" w:rsidR="00CE2E85" w:rsidRPr="008A700B" w:rsidRDefault="00CE2E85" w:rsidP="008A700B">
      <w:pPr>
        <w:spacing w:after="0" w:line="440" w:lineRule="exact"/>
        <w:ind w:firstLine="560"/>
      </w:pPr>
      <w:r>
        <w:t xml:space="preserve">4. </w:t>
      </w:r>
      <w:r>
        <w:t>雲端</w:t>
      </w:r>
      <w:r>
        <w:t xml:space="preserve"> AI </w:t>
      </w:r>
      <w:r>
        <w:t>智慧大腦（</w:t>
      </w:r>
      <w:r>
        <w:t>Gemini</w:t>
      </w:r>
      <w:r w:rsidR="008A700B">
        <w:t>/Ollama-Gemma4</w:t>
      </w:r>
      <w:r>
        <w:t xml:space="preserve"> </w:t>
      </w:r>
      <w:r>
        <w:t>陪伴對話）：長輩的每一句閒聊與問候，都會傳送到</w:t>
      </w:r>
      <w:r>
        <w:t xml:space="preserve"> Google Gemini</w:t>
      </w:r>
      <w:r w:rsidR="008A700B">
        <w:t>/Ollama-Gemma4</w:t>
      </w:r>
      <w:r>
        <w:t xml:space="preserve"> </w:t>
      </w:r>
      <w:r>
        <w:t>大型語言模型進行語意理解。</w:t>
      </w:r>
      <w:r>
        <w:t xml:space="preserve">AI </w:t>
      </w:r>
      <w:r>
        <w:t>不只會親切地用國語或台語陪長輩聊天解悶，還能分析長輩今天的心情好壞，並適時給予日常生活的關心與作息建議。</w:t>
      </w:r>
    </w:p>
    <w:p w14:paraId="11403F0F" w14:textId="77777777" w:rsidR="00CE2E85" w:rsidRDefault="00CE2E85">
      <w:pPr>
        <w:pStyle w:val="21"/>
        <w:pageBreakBefore/>
        <w:spacing w:before="0" w:afterLines="50" w:after="120" w:line="480" w:lineRule="exact"/>
      </w:pPr>
      <w:bookmarkStart w:id="25" w:name="_Toc242559917"/>
      <w:r>
        <w:rPr>
          <w:rFonts w:cs="Times New Roman"/>
          <w:color w:val="000000"/>
        </w:rPr>
        <w:lastRenderedPageBreak/>
        <w:t xml:space="preserve">3-2 </w:t>
      </w:r>
      <w:r>
        <w:rPr>
          <w:rFonts w:cs="Times New Roman"/>
          <w:color w:val="000000"/>
        </w:rPr>
        <w:t>系統軟、硬體需求與技術平台</w:t>
      </w:r>
      <w:bookmarkEnd w:id="25"/>
    </w:p>
    <w:p w14:paraId="68BFD027" w14:textId="77777777" w:rsidR="00CE2E85" w:rsidRDefault="00CE2E85">
      <w:pPr>
        <w:spacing w:after="0" w:line="440" w:lineRule="exact"/>
        <w:ind w:firstLine="560"/>
      </w:pPr>
      <w:r>
        <w:t>為確保</w:t>
      </w:r>
      <w:r>
        <w:t xml:space="preserve"> Uban </w:t>
      </w:r>
      <w:r>
        <w:t>系統在各個裝置與伺服器環境皆能順暢穩定運行，系統所需的軟體環境與硬體規格需求如下表所示</w:t>
      </w:r>
      <w:r w:rsidR="00AC4F6A">
        <w:t>(</w:t>
      </w:r>
      <w:r w:rsidR="00AC4F6A">
        <w:rPr>
          <w:rFonts w:hint="eastAsia"/>
        </w:rPr>
        <w:t>粗體為客戶端</w:t>
      </w:r>
      <w:r w:rsidR="00AC4F6A">
        <w:t>)</w:t>
      </w:r>
      <w:r>
        <w:t>：</w:t>
      </w:r>
    </w:p>
    <w:p w14:paraId="21A160BB" w14:textId="77777777" w:rsidR="00CE2E85" w:rsidRDefault="00CE2E85">
      <w:pPr>
        <w:pStyle w:val="afff1"/>
        <w:keepNext/>
        <w:spacing w:after="0" w:line="440" w:lineRule="exact"/>
      </w:pPr>
      <w:bookmarkStart w:id="26" w:name="_Toc242234685"/>
      <w:r>
        <w:rPr>
          <w:rFonts w:cs="Times New Roman"/>
        </w:rPr>
        <w:t>表</w:t>
      </w:r>
      <w:r>
        <w:rPr>
          <w:rFonts w:cs="Times New Roman"/>
        </w:rPr>
        <w:t xml:space="preserve"> 3-2-1 </w:t>
      </w:r>
      <w:r>
        <w:rPr>
          <w:rFonts w:cs="Times New Roman"/>
        </w:rPr>
        <w:t>軟體需求表</w:t>
      </w:r>
      <w:bookmarkEnd w:id="26"/>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542"/>
        <w:gridCol w:w="3544"/>
        <w:gridCol w:w="4118"/>
      </w:tblGrid>
      <w:tr w:rsidR="00CE2E85" w14:paraId="0562ED9F" w14:textId="77777777" w:rsidTr="00AC4F6A">
        <w:trPr>
          <w:cantSplit/>
          <w:tblHeader/>
          <w:jc w:val="center"/>
        </w:trPr>
        <w:tc>
          <w:tcPr>
            <w:tcW w:w="2542"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708A360" w14:textId="77777777" w:rsidR="00CE2E85" w:rsidRDefault="00CE2E85">
            <w:pPr>
              <w:spacing w:after="0" w:line="440" w:lineRule="exact"/>
              <w:jc w:val="center"/>
            </w:pPr>
            <w:r>
              <w:rPr>
                <w:b/>
              </w:rPr>
              <w:t>項目</w:t>
            </w:r>
          </w:p>
        </w:tc>
        <w:tc>
          <w:tcPr>
            <w:tcW w:w="354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170719E" w14:textId="77777777" w:rsidR="00CE2E85" w:rsidRDefault="00CE2E85">
            <w:pPr>
              <w:spacing w:after="0" w:line="440" w:lineRule="exact"/>
              <w:jc w:val="center"/>
            </w:pPr>
            <w:r>
              <w:rPr>
                <w:b/>
              </w:rPr>
              <w:t>建議規格</w:t>
            </w:r>
            <w:r>
              <w:rPr>
                <w:b/>
              </w:rPr>
              <w:t xml:space="preserve"> / </w:t>
            </w:r>
            <w:r>
              <w:rPr>
                <w:b/>
              </w:rPr>
              <w:t>版本</w:t>
            </w:r>
          </w:p>
        </w:tc>
        <w:tc>
          <w:tcPr>
            <w:tcW w:w="4118"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1C388C6" w14:textId="77777777" w:rsidR="00CE2E85" w:rsidRDefault="00CE2E85" w:rsidP="00AC4F6A">
            <w:pPr>
              <w:spacing w:after="0" w:line="440" w:lineRule="exact"/>
              <w:jc w:val="center"/>
            </w:pPr>
            <w:r>
              <w:rPr>
                <w:b/>
              </w:rPr>
              <w:t>用途說明</w:t>
            </w:r>
          </w:p>
        </w:tc>
      </w:tr>
      <w:tr w:rsidR="00CE2E85" w14:paraId="59A100F1" w14:textId="77777777" w:rsidTr="00AC4F6A">
        <w:trPr>
          <w:cantSplit/>
          <w:jc w:val="center"/>
        </w:trPr>
        <w:tc>
          <w:tcPr>
            <w:tcW w:w="254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42B07F" w14:textId="77777777" w:rsidR="00CE2E85" w:rsidRPr="00AC4F6A" w:rsidRDefault="00CE2E85">
            <w:pPr>
              <w:spacing w:after="0" w:line="440" w:lineRule="exact"/>
              <w:jc w:val="center"/>
              <w:rPr>
                <w:b/>
                <w:bCs/>
              </w:rPr>
            </w:pPr>
            <w:r w:rsidRPr="00AC4F6A">
              <w:rPr>
                <w:b/>
                <w:bCs/>
              </w:rPr>
              <w:t>作業系統</w:t>
            </w:r>
            <w:r w:rsidRPr="00AC4F6A">
              <w:rPr>
                <w:b/>
                <w:bCs/>
              </w:rPr>
              <w:t xml:space="preserve"> (</w:t>
            </w:r>
            <w:r w:rsidRPr="00AC4F6A">
              <w:rPr>
                <w:b/>
                <w:bCs/>
              </w:rPr>
              <w:t>客戶端</w:t>
            </w:r>
            <w:r w:rsidRPr="00AC4F6A">
              <w:rPr>
                <w:b/>
                <w:bCs/>
              </w:rPr>
              <w:t>)</w:t>
            </w:r>
          </w:p>
        </w:tc>
        <w:tc>
          <w:tcPr>
            <w:tcW w:w="354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79D9C4" w14:textId="77777777" w:rsidR="00CE2E85" w:rsidRPr="00AC4F6A" w:rsidRDefault="00CE2E85">
            <w:pPr>
              <w:spacing w:after="0" w:line="440" w:lineRule="exact"/>
              <w:jc w:val="center"/>
              <w:rPr>
                <w:b/>
                <w:bCs/>
              </w:rPr>
            </w:pPr>
            <w:r w:rsidRPr="00AC4F6A">
              <w:rPr>
                <w:b/>
                <w:bCs/>
              </w:rPr>
              <w:t>Android 8.0+ / iOS 13.0+</w:t>
            </w:r>
          </w:p>
        </w:tc>
        <w:tc>
          <w:tcPr>
            <w:tcW w:w="411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A4280A" w14:textId="77777777" w:rsidR="00CE2E85" w:rsidRPr="00AC4F6A" w:rsidRDefault="00CE2E85">
            <w:pPr>
              <w:spacing w:after="0" w:line="440" w:lineRule="exact"/>
              <w:rPr>
                <w:b/>
                <w:bCs/>
              </w:rPr>
            </w:pPr>
            <w:r w:rsidRPr="00AC4F6A">
              <w:rPr>
                <w:b/>
                <w:bCs/>
              </w:rPr>
              <w:t>長者端、家屬端與居家守護端之手機運行環境</w:t>
            </w:r>
          </w:p>
        </w:tc>
      </w:tr>
      <w:tr w:rsidR="00CE2E85" w14:paraId="2AE56876" w14:textId="77777777" w:rsidTr="00AC4F6A">
        <w:trPr>
          <w:cantSplit/>
          <w:jc w:val="center"/>
        </w:trPr>
        <w:tc>
          <w:tcPr>
            <w:tcW w:w="254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ADFA51" w14:textId="77777777" w:rsidR="00CE2E85" w:rsidRDefault="00CE2E85">
            <w:pPr>
              <w:spacing w:after="0" w:line="440" w:lineRule="exact"/>
              <w:jc w:val="center"/>
            </w:pPr>
            <w:r>
              <w:t>作業系統</w:t>
            </w:r>
            <w:r>
              <w:t xml:space="preserve"> (</w:t>
            </w:r>
            <w:r>
              <w:t>伺服器</w:t>
            </w:r>
            <w:r>
              <w:t>)</w:t>
            </w:r>
          </w:p>
        </w:tc>
        <w:tc>
          <w:tcPr>
            <w:tcW w:w="354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68A3F4" w14:textId="77777777" w:rsidR="00CE2E85" w:rsidRDefault="00CE2E85">
            <w:pPr>
              <w:spacing w:after="0" w:line="440" w:lineRule="exact"/>
              <w:jc w:val="center"/>
            </w:pPr>
            <w:r>
              <w:t>Fedora Linux 39+ / Ubuntu 22.04 LTS</w:t>
            </w:r>
          </w:p>
        </w:tc>
        <w:tc>
          <w:tcPr>
            <w:tcW w:w="411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266C020" w14:textId="77777777" w:rsidR="00CE2E85" w:rsidRDefault="00CE2E85">
            <w:pPr>
              <w:spacing w:after="0" w:line="440" w:lineRule="exact"/>
            </w:pPr>
            <w:r>
              <w:t>後端</w:t>
            </w:r>
            <w:r>
              <w:t xml:space="preserve"> API </w:t>
            </w:r>
            <w:r>
              <w:t>伺服器與資料庫主機之伺服器系統</w:t>
            </w:r>
          </w:p>
        </w:tc>
      </w:tr>
      <w:tr w:rsidR="00CE2E85" w14:paraId="0CF0AC9D" w14:textId="77777777" w:rsidTr="00AC4F6A">
        <w:trPr>
          <w:cantSplit/>
          <w:jc w:val="center"/>
        </w:trPr>
        <w:tc>
          <w:tcPr>
            <w:tcW w:w="254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E552BB" w14:textId="77777777" w:rsidR="00CE2E85" w:rsidRDefault="00CE2E85">
            <w:pPr>
              <w:spacing w:after="0" w:line="440" w:lineRule="exact"/>
              <w:jc w:val="center"/>
            </w:pPr>
            <w:r>
              <w:t>前端開發框架</w:t>
            </w:r>
          </w:p>
        </w:tc>
        <w:tc>
          <w:tcPr>
            <w:tcW w:w="354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A39DF0" w14:textId="77777777" w:rsidR="00CE2E85" w:rsidRDefault="00CE2E85">
            <w:pPr>
              <w:spacing w:after="0" w:line="440" w:lineRule="exact"/>
              <w:jc w:val="center"/>
            </w:pPr>
            <w:r>
              <w:t>Flutter SDK 3.5+ (Dart 3.5+)</w:t>
            </w:r>
          </w:p>
        </w:tc>
        <w:tc>
          <w:tcPr>
            <w:tcW w:w="411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EEB70A" w14:textId="77777777" w:rsidR="00CE2E85" w:rsidRDefault="00CE2E85">
            <w:pPr>
              <w:spacing w:after="0" w:line="440" w:lineRule="exact"/>
            </w:pPr>
            <w:r>
              <w:t>跨平台行動應用程式開發與原生介面渲染</w:t>
            </w:r>
          </w:p>
        </w:tc>
      </w:tr>
      <w:tr w:rsidR="00CE2E85" w14:paraId="73CEE42D" w14:textId="77777777" w:rsidTr="00AC4F6A">
        <w:trPr>
          <w:cantSplit/>
          <w:jc w:val="center"/>
        </w:trPr>
        <w:tc>
          <w:tcPr>
            <w:tcW w:w="254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1ABC6F" w14:textId="77777777" w:rsidR="00CE2E85" w:rsidRDefault="00CE2E85">
            <w:pPr>
              <w:spacing w:after="0" w:line="440" w:lineRule="exact"/>
              <w:jc w:val="center"/>
            </w:pPr>
            <w:r>
              <w:t>後端核心框架</w:t>
            </w:r>
          </w:p>
        </w:tc>
        <w:tc>
          <w:tcPr>
            <w:tcW w:w="354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BBA70D" w14:textId="77777777" w:rsidR="00CE2E85" w:rsidRDefault="00CE2E85">
            <w:pPr>
              <w:spacing w:after="0" w:line="440" w:lineRule="exact"/>
              <w:jc w:val="center"/>
            </w:pPr>
            <w:r>
              <w:t>FastAPI 0.110+ (Python 3.11+)</w:t>
            </w:r>
          </w:p>
        </w:tc>
        <w:tc>
          <w:tcPr>
            <w:tcW w:w="411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043E18" w14:textId="77777777" w:rsidR="00CE2E85" w:rsidRDefault="00CE2E85">
            <w:pPr>
              <w:spacing w:after="0" w:line="440" w:lineRule="exact"/>
            </w:pPr>
            <w:r>
              <w:t>高效非同步</w:t>
            </w:r>
            <w:r>
              <w:t xml:space="preserve"> API </w:t>
            </w:r>
            <w:r>
              <w:t>業務邏輯與排程引擎處理</w:t>
            </w:r>
          </w:p>
        </w:tc>
      </w:tr>
      <w:tr w:rsidR="00CE2E85" w14:paraId="0556C3DD" w14:textId="77777777" w:rsidTr="00AC4F6A">
        <w:trPr>
          <w:cantSplit/>
          <w:jc w:val="center"/>
        </w:trPr>
        <w:tc>
          <w:tcPr>
            <w:tcW w:w="254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147ACC" w14:textId="77777777" w:rsidR="00CE2E85" w:rsidRDefault="00CE2E85">
            <w:pPr>
              <w:spacing w:after="0" w:line="440" w:lineRule="exact"/>
              <w:jc w:val="center"/>
            </w:pPr>
            <w:r>
              <w:t>即時通訊服務</w:t>
            </w:r>
          </w:p>
        </w:tc>
        <w:tc>
          <w:tcPr>
            <w:tcW w:w="354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B7C60B" w14:textId="77777777" w:rsidR="00CE2E85" w:rsidRDefault="00CE2E85">
            <w:pPr>
              <w:spacing w:after="0" w:line="440" w:lineRule="exact"/>
              <w:jc w:val="center"/>
            </w:pPr>
            <w:r>
              <w:t>LiveKit Server (WebRTC SFU)</w:t>
            </w:r>
          </w:p>
        </w:tc>
        <w:tc>
          <w:tcPr>
            <w:tcW w:w="411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3556FB" w14:textId="77777777" w:rsidR="00CE2E85" w:rsidRDefault="00CE2E85">
            <w:pPr>
              <w:spacing w:after="0" w:line="440" w:lineRule="exact"/>
            </w:pPr>
            <w:r>
              <w:t>低延遲語音與視訊通話之音訊串流伺服器</w:t>
            </w:r>
          </w:p>
        </w:tc>
      </w:tr>
      <w:tr w:rsidR="00CE2E85" w14:paraId="331CF588" w14:textId="77777777" w:rsidTr="00AC4F6A">
        <w:trPr>
          <w:cantSplit/>
          <w:jc w:val="center"/>
        </w:trPr>
        <w:tc>
          <w:tcPr>
            <w:tcW w:w="254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A49F3E" w14:textId="77777777" w:rsidR="00CE2E85" w:rsidRDefault="00CE2E85">
            <w:pPr>
              <w:spacing w:after="0" w:line="440" w:lineRule="exact"/>
              <w:jc w:val="center"/>
            </w:pPr>
            <w:r>
              <w:t>關聯式資料庫</w:t>
            </w:r>
          </w:p>
        </w:tc>
        <w:tc>
          <w:tcPr>
            <w:tcW w:w="354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7E02F1" w14:textId="77777777" w:rsidR="00CE2E85" w:rsidRDefault="00AC4F6A">
            <w:pPr>
              <w:spacing w:after="0" w:line="440" w:lineRule="exact"/>
              <w:jc w:val="center"/>
            </w:pPr>
            <w:r>
              <w:t>MySQL Server 8.0</w:t>
            </w:r>
          </w:p>
        </w:tc>
        <w:tc>
          <w:tcPr>
            <w:tcW w:w="411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437CF1" w14:textId="77777777" w:rsidR="00CE2E85" w:rsidRDefault="00CE2E85">
            <w:pPr>
              <w:spacing w:after="0" w:line="440" w:lineRule="exact"/>
            </w:pPr>
            <w:r>
              <w:t>系統使用者帳號、排程設定與日誌數據保存</w:t>
            </w:r>
          </w:p>
        </w:tc>
      </w:tr>
      <w:tr w:rsidR="00CE2E85" w14:paraId="302CBA32" w14:textId="77777777" w:rsidTr="00AC4F6A">
        <w:trPr>
          <w:cantSplit/>
          <w:jc w:val="center"/>
        </w:trPr>
        <w:tc>
          <w:tcPr>
            <w:tcW w:w="254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0433ED" w14:textId="77777777" w:rsidR="00CE2E85" w:rsidRDefault="00CE2E85">
            <w:pPr>
              <w:spacing w:after="0" w:line="440" w:lineRule="exact"/>
              <w:jc w:val="center"/>
            </w:pPr>
            <w:r>
              <w:t>快取與推播佇列</w:t>
            </w:r>
          </w:p>
        </w:tc>
        <w:tc>
          <w:tcPr>
            <w:tcW w:w="354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48FCEA" w14:textId="77777777" w:rsidR="00CE2E85" w:rsidRDefault="00CE2E85">
            <w:pPr>
              <w:spacing w:after="0" w:line="440" w:lineRule="exact"/>
              <w:jc w:val="center"/>
            </w:pPr>
            <w:r>
              <w:t>Redis 7.0+</w:t>
            </w:r>
          </w:p>
        </w:tc>
        <w:tc>
          <w:tcPr>
            <w:tcW w:w="411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1B738D" w14:textId="77777777" w:rsidR="00CE2E85" w:rsidRDefault="00CE2E85">
            <w:pPr>
              <w:spacing w:after="0" w:line="440" w:lineRule="exact"/>
            </w:pPr>
            <w:r>
              <w:t xml:space="preserve">Session </w:t>
            </w:r>
            <w:r>
              <w:t>快取、心跳在線維持與即時推播佇列</w:t>
            </w:r>
          </w:p>
        </w:tc>
      </w:tr>
      <w:tr w:rsidR="00CE2E85" w14:paraId="08FAD805" w14:textId="77777777" w:rsidTr="00AC4F6A">
        <w:trPr>
          <w:cantSplit/>
          <w:jc w:val="center"/>
        </w:trPr>
        <w:tc>
          <w:tcPr>
            <w:tcW w:w="254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EFDF10" w14:textId="77777777" w:rsidR="00CE2E85" w:rsidRDefault="00CE2E85">
            <w:pPr>
              <w:spacing w:after="0" w:line="440" w:lineRule="exact"/>
              <w:jc w:val="center"/>
            </w:pPr>
            <w:r>
              <w:t xml:space="preserve">AI </w:t>
            </w:r>
            <w:r>
              <w:t>語音模型</w:t>
            </w:r>
          </w:p>
        </w:tc>
        <w:tc>
          <w:tcPr>
            <w:tcW w:w="354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4D4CEB" w14:textId="77777777" w:rsidR="00CE2E85" w:rsidRDefault="00CE2E85">
            <w:pPr>
              <w:spacing w:after="0" w:line="440" w:lineRule="exact"/>
              <w:jc w:val="center"/>
            </w:pPr>
            <w:r>
              <w:t>Google Gemini / OpenAI Whisper / Edge-TTS</w:t>
            </w:r>
          </w:p>
        </w:tc>
        <w:tc>
          <w:tcPr>
            <w:tcW w:w="411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8CA0A0" w14:textId="77777777" w:rsidR="00CE2E85" w:rsidRDefault="00CE2E85">
            <w:pPr>
              <w:spacing w:after="0" w:line="440" w:lineRule="exact"/>
            </w:pPr>
            <w:r>
              <w:t>自然語言對話理解、語音辨識與多語音合成</w:t>
            </w:r>
          </w:p>
        </w:tc>
      </w:tr>
    </w:tbl>
    <w:p w14:paraId="1A3DECA5" w14:textId="77777777" w:rsidR="00AC4F6A" w:rsidRDefault="00AC4F6A">
      <w:pPr>
        <w:pStyle w:val="afff1"/>
        <w:keepNext/>
        <w:spacing w:after="0" w:line="440" w:lineRule="exact"/>
        <w:rPr>
          <w:rFonts w:cs="Times New Roman"/>
          <w:lang w:eastAsia="zh-TW"/>
        </w:rPr>
      </w:pPr>
      <w:bookmarkStart w:id="27" w:name="_Toc242234686"/>
    </w:p>
    <w:p w14:paraId="54AC2B97" w14:textId="77777777" w:rsidR="00AC4F6A" w:rsidRDefault="00AC4F6A">
      <w:pPr>
        <w:widowControl/>
        <w:rPr>
          <w:bCs/>
          <w:szCs w:val="18"/>
        </w:rPr>
      </w:pPr>
      <w:r>
        <w:br w:type="page"/>
      </w:r>
    </w:p>
    <w:p w14:paraId="6C111BCA" w14:textId="77777777" w:rsidR="00CE2E85" w:rsidRDefault="00CE2E85">
      <w:pPr>
        <w:pStyle w:val="afff1"/>
        <w:keepNext/>
        <w:spacing w:after="0" w:line="440" w:lineRule="exact"/>
      </w:pPr>
      <w:r>
        <w:rPr>
          <w:rFonts w:cs="Times New Roman"/>
        </w:rPr>
        <w:lastRenderedPageBreak/>
        <w:t>表</w:t>
      </w:r>
      <w:r>
        <w:rPr>
          <w:rFonts w:cs="Times New Roman"/>
        </w:rPr>
        <w:t xml:space="preserve"> 3-2-2 </w:t>
      </w:r>
      <w:r>
        <w:rPr>
          <w:rFonts w:cs="Times New Roman"/>
        </w:rPr>
        <w:t>硬體需求表</w:t>
      </w:r>
      <w:bookmarkEnd w:id="27"/>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3401"/>
        <w:gridCol w:w="3401"/>
        <w:gridCol w:w="3402"/>
      </w:tblGrid>
      <w:tr w:rsidR="00CE2E85" w14:paraId="11054922" w14:textId="77777777">
        <w:trPr>
          <w:cantSplit/>
          <w:tblHeader/>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7640FB6" w14:textId="77777777" w:rsidR="00CE2E85" w:rsidRDefault="00CE2E85">
            <w:pPr>
              <w:spacing w:after="0" w:line="440" w:lineRule="exact"/>
              <w:jc w:val="center"/>
            </w:pPr>
            <w:r>
              <w:rPr>
                <w:b/>
              </w:rPr>
              <w:t>設備類型</w:t>
            </w:r>
          </w:p>
        </w:tc>
        <w:tc>
          <w:tcPr>
            <w:tcW w:w="340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4BBB8B9" w14:textId="77777777" w:rsidR="00CE2E85" w:rsidRDefault="00CE2E85" w:rsidP="00AC4F6A">
            <w:pPr>
              <w:spacing w:after="0" w:line="440" w:lineRule="exact"/>
              <w:jc w:val="center"/>
            </w:pPr>
            <w:r>
              <w:rPr>
                <w:b/>
              </w:rPr>
              <w:t>最低硬體規格</w:t>
            </w:r>
          </w:p>
        </w:tc>
        <w:tc>
          <w:tcPr>
            <w:tcW w:w="3402"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0AA517F" w14:textId="77777777" w:rsidR="00CE2E85" w:rsidRDefault="00CE2E85" w:rsidP="00AC4F6A">
            <w:pPr>
              <w:spacing w:after="0" w:line="440" w:lineRule="exact"/>
              <w:jc w:val="center"/>
            </w:pPr>
            <w:r>
              <w:rPr>
                <w:b/>
              </w:rPr>
              <w:t>建議硬體規格</w:t>
            </w:r>
          </w:p>
        </w:tc>
      </w:tr>
      <w:tr w:rsidR="00CE2E85" w14:paraId="6FAEC004"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D36895" w14:textId="77777777" w:rsidR="00CE2E85" w:rsidRPr="00AC4F6A" w:rsidRDefault="00CE2E85">
            <w:pPr>
              <w:spacing w:after="0" w:line="440" w:lineRule="exact"/>
              <w:jc w:val="center"/>
              <w:rPr>
                <w:b/>
                <w:bCs/>
              </w:rPr>
            </w:pPr>
            <w:r w:rsidRPr="00AC4F6A">
              <w:rPr>
                <w:b/>
                <w:bCs/>
              </w:rPr>
              <w:t>長者端手機</w:t>
            </w:r>
            <w:r w:rsidRPr="00AC4F6A">
              <w:rPr>
                <w:b/>
                <w:bCs/>
              </w:rPr>
              <w:t xml:space="preserve"> / </w:t>
            </w:r>
            <w:r w:rsidRPr="00AC4F6A">
              <w:rPr>
                <w:b/>
                <w:bCs/>
              </w:rPr>
              <w:t>平板</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5FDDB1" w14:textId="77777777" w:rsidR="00CE2E85" w:rsidRPr="00AC4F6A" w:rsidRDefault="00CE2E85" w:rsidP="00AC4F6A">
            <w:pPr>
              <w:spacing w:after="0" w:line="440" w:lineRule="exact"/>
              <w:jc w:val="center"/>
              <w:rPr>
                <w:b/>
                <w:bCs/>
              </w:rPr>
            </w:pPr>
            <w:r w:rsidRPr="00AC4F6A">
              <w:rPr>
                <w:b/>
                <w:bCs/>
              </w:rPr>
              <w:t xml:space="preserve">4 </w:t>
            </w:r>
            <w:r w:rsidRPr="00AC4F6A">
              <w:rPr>
                <w:b/>
                <w:bCs/>
              </w:rPr>
              <w:t>核心</w:t>
            </w:r>
            <w:r w:rsidRPr="00AC4F6A">
              <w:rPr>
                <w:b/>
                <w:bCs/>
              </w:rPr>
              <w:t xml:space="preserve"> CPU, 2GB RAM, 16GB ROM</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C8A6AB" w14:textId="77777777" w:rsidR="00CE2E85" w:rsidRPr="00AC4F6A" w:rsidRDefault="00CE2E85" w:rsidP="00AC4F6A">
            <w:pPr>
              <w:spacing w:after="0" w:line="440" w:lineRule="exact"/>
              <w:jc w:val="center"/>
              <w:rPr>
                <w:b/>
                <w:bCs/>
              </w:rPr>
            </w:pPr>
            <w:r w:rsidRPr="00AC4F6A">
              <w:rPr>
                <w:b/>
                <w:bCs/>
              </w:rPr>
              <w:t xml:space="preserve">8 </w:t>
            </w:r>
            <w:r w:rsidRPr="00AC4F6A">
              <w:rPr>
                <w:b/>
                <w:bCs/>
              </w:rPr>
              <w:t>核心</w:t>
            </w:r>
            <w:r w:rsidRPr="00AC4F6A">
              <w:rPr>
                <w:b/>
                <w:bCs/>
              </w:rPr>
              <w:t xml:space="preserve"> CPU, 4GB RAM, 64GB ROM, 10 </w:t>
            </w:r>
            <w:r w:rsidRPr="00AC4F6A">
              <w:rPr>
                <w:b/>
                <w:bCs/>
              </w:rPr>
              <w:t>吋高對比螢幕</w:t>
            </w:r>
          </w:p>
        </w:tc>
      </w:tr>
      <w:tr w:rsidR="00CE2E85" w14:paraId="6BA05B6B"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0947C0" w14:textId="77777777" w:rsidR="00CE2E85" w:rsidRPr="00AC4F6A" w:rsidRDefault="00CE2E85">
            <w:pPr>
              <w:spacing w:after="0" w:line="440" w:lineRule="exact"/>
              <w:jc w:val="center"/>
              <w:rPr>
                <w:b/>
                <w:bCs/>
              </w:rPr>
            </w:pPr>
            <w:r w:rsidRPr="00AC4F6A">
              <w:rPr>
                <w:b/>
                <w:bCs/>
              </w:rPr>
              <w:t>家屬端智慧型手機</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12529C" w14:textId="77777777" w:rsidR="00CE2E85" w:rsidRPr="00AC4F6A" w:rsidRDefault="00CE2E85" w:rsidP="00AC4F6A">
            <w:pPr>
              <w:spacing w:after="0" w:line="440" w:lineRule="exact"/>
              <w:jc w:val="center"/>
              <w:rPr>
                <w:b/>
                <w:bCs/>
              </w:rPr>
            </w:pPr>
            <w:r w:rsidRPr="00AC4F6A">
              <w:rPr>
                <w:b/>
                <w:bCs/>
              </w:rPr>
              <w:t xml:space="preserve">4 </w:t>
            </w:r>
            <w:r w:rsidRPr="00AC4F6A">
              <w:rPr>
                <w:b/>
                <w:bCs/>
              </w:rPr>
              <w:t>核心</w:t>
            </w:r>
            <w:r w:rsidRPr="00AC4F6A">
              <w:rPr>
                <w:b/>
                <w:bCs/>
              </w:rPr>
              <w:t xml:space="preserve"> CPU, 3GB RAM, 32GB ROM</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F81DEA" w14:textId="77777777" w:rsidR="00CE2E85" w:rsidRPr="00AC4F6A" w:rsidRDefault="00CE2E85" w:rsidP="00AC4F6A">
            <w:pPr>
              <w:spacing w:after="0" w:line="440" w:lineRule="exact"/>
              <w:jc w:val="center"/>
              <w:rPr>
                <w:b/>
                <w:bCs/>
              </w:rPr>
            </w:pPr>
            <w:r w:rsidRPr="00AC4F6A">
              <w:rPr>
                <w:b/>
                <w:bCs/>
              </w:rPr>
              <w:t xml:space="preserve">8 </w:t>
            </w:r>
            <w:r w:rsidRPr="00AC4F6A">
              <w:rPr>
                <w:b/>
                <w:bCs/>
              </w:rPr>
              <w:t>核心</w:t>
            </w:r>
            <w:r w:rsidRPr="00AC4F6A">
              <w:rPr>
                <w:b/>
                <w:bCs/>
              </w:rPr>
              <w:t xml:space="preserve"> CPU, 6GB RAM, 128GB ROM, </w:t>
            </w:r>
            <w:r w:rsidRPr="00AC4F6A">
              <w:rPr>
                <w:b/>
                <w:bCs/>
              </w:rPr>
              <w:t>具備</w:t>
            </w:r>
            <w:r w:rsidRPr="00AC4F6A">
              <w:rPr>
                <w:b/>
                <w:bCs/>
              </w:rPr>
              <w:t xml:space="preserve"> 4G/5G </w:t>
            </w:r>
            <w:r w:rsidRPr="00AC4F6A">
              <w:rPr>
                <w:b/>
                <w:bCs/>
              </w:rPr>
              <w:t>網路</w:t>
            </w:r>
          </w:p>
        </w:tc>
      </w:tr>
      <w:tr w:rsidR="00CE2E85" w14:paraId="5BBD068F"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E007AB" w14:textId="77777777" w:rsidR="00CE2E85" w:rsidRPr="00AC4F6A" w:rsidRDefault="00CE2E85">
            <w:pPr>
              <w:spacing w:after="0" w:line="440" w:lineRule="exact"/>
              <w:jc w:val="center"/>
              <w:rPr>
                <w:b/>
                <w:bCs/>
              </w:rPr>
            </w:pPr>
            <w:r w:rsidRPr="00AC4F6A">
              <w:rPr>
                <w:b/>
                <w:bCs/>
              </w:rPr>
              <w:t>居家監控節點機</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92DEE6" w14:textId="77777777" w:rsidR="00CE2E85" w:rsidRPr="00AC4F6A" w:rsidRDefault="00CE2E85" w:rsidP="00AC4F6A">
            <w:pPr>
              <w:spacing w:after="0" w:line="440" w:lineRule="exact"/>
              <w:jc w:val="center"/>
              <w:rPr>
                <w:b/>
                <w:bCs/>
              </w:rPr>
            </w:pPr>
            <w:r w:rsidRPr="00AC4F6A">
              <w:rPr>
                <w:b/>
                <w:bCs/>
              </w:rPr>
              <w:t>舊款智慧型手機</w:t>
            </w:r>
            <w:r w:rsidRPr="00AC4F6A">
              <w:rPr>
                <w:b/>
                <w:bCs/>
              </w:rPr>
              <w:t xml:space="preserve"> (Android 8.0+), 2GB RAM</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7DE4BD" w14:textId="77777777" w:rsidR="00CE2E85" w:rsidRPr="00AC4F6A" w:rsidRDefault="00CE2E85" w:rsidP="00AC4F6A">
            <w:pPr>
              <w:spacing w:after="0" w:line="440" w:lineRule="exact"/>
              <w:jc w:val="center"/>
              <w:rPr>
                <w:b/>
                <w:bCs/>
              </w:rPr>
            </w:pPr>
            <w:r w:rsidRPr="00AC4F6A">
              <w:rPr>
                <w:b/>
                <w:bCs/>
              </w:rPr>
              <w:t>具備</w:t>
            </w:r>
            <w:r w:rsidRPr="00AC4F6A">
              <w:rPr>
                <w:b/>
                <w:bCs/>
              </w:rPr>
              <w:t xml:space="preserve"> 1080p </w:t>
            </w:r>
            <w:r w:rsidRPr="00AC4F6A">
              <w:rPr>
                <w:b/>
                <w:bCs/>
              </w:rPr>
              <w:t>鏡頭、支援插電常駐之舊手機或平板</w:t>
            </w:r>
          </w:p>
        </w:tc>
      </w:tr>
      <w:tr w:rsidR="00CE2E85" w14:paraId="27AE62D5"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B179AE" w14:textId="77777777" w:rsidR="00CE2E85" w:rsidRDefault="00CE2E85">
            <w:pPr>
              <w:spacing w:after="0" w:line="440" w:lineRule="exact"/>
              <w:jc w:val="center"/>
            </w:pPr>
            <w:r>
              <w:t>後端主機伺服器</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961155" w14:textId="77777777" w:rsidR="00CE2E85" w:rsidRDefault="00AC4F6A" w:rsidP="00AC4F6A">
            <w:pPr>
              <w:spacing w:after="0" w:line="440" w:lineRule="exact"/>
              <w:jc w:val="center"/>
            </w:pPr>
            <w:r>
              <w:rPr>
                <w:rFonts w:hint="eastAsia"/>
              </w:rPr>
              <w:t>16</w:t>
            </w:r>
            <w:r w:rsidR="00CE2E85">
              <w:t xml:space="preserve"> </w:t>
            </w:r>
            <w:r w:rsidR="00CE2E85">
              <w:t>核心</w:t>
            </w:r>
            <w:r w:rsidR="00CE2E85">
              <w:t xml:space="preserve"> vCPU, </w:t>
            </w:r>
            <w:r>
              <w:rPr>
                <w:rFonts w:hint="eastAsia"/>
              </w:rPr>
              <w:t>32</w:t>
            </w:r>
            <w:r w:rsidR="00CE2E85">
              <w:t>GB RAM, 50</w:t>
            </w:r>
            <w:r>
              <w:rPr>
                <w:rFonts w:hint="eastAsia"/>
              </w:rPr>
              <w:t>0</w:t>
            </w:r>
            <w:r w:rsidR="00CE2E85">
              <w:t>GB SSD</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23ACF1" w14:textId="77777777" w:rsidR="00CE2E85" w:rsidRDefault="00AC4F6A" w:rsidP="00AC4F6A">
            <w:pPr>
              <w:spacing w:after="0" w:line="440" w:lineRule="exact"/>
              <w:jc w:val="center"/>
            </w:pPr>
            <w:r>
              <w:rPr>
                <w:rFonts w:hint="eastAsia"/>
              </w:rPr>
              <w:t>32</w:t>
            </w:r>
            <w:r w:rsidR="00CE2E85">
              <w:t xml:space="preserve"> </w:t>
            </w:r>
            <w:r w:rsidR="00CE2E85">
              <w:t>核心</w:t>
            </w:r>
            <w:r w:rsidR="00CE2E85">
              <w:t xml:space="preserve"> vCPU, </w:t>
            </w:r>
            <w:r>
              <w:rPr>
                <w:rFonts w:hint="eastAsia"/>
              </w:rPr>
              <w:t>128</w:t>
            </w:r>
            <w:r w:rsidR="00CE2E85">
              <w:t xml:space="preserve">GB RAM, </w:t>
            </w:r>
            <w:r>
              <w:rPr>
                <w:rFonts w:hint="eastAsia"/>
              </w:rPr>
              <w:t>1T</w:t>
            </w:r>
            <w:r w:rsidR="00CE2E85">
              <w:t xml:space="preserve">B NVMe SSD, </w:t>
            </w:r>
            <w:r w:rsidR="002C5F90">
              <w:rPr>
                <w:rFonts w:hint="eastAsia"/>
              </w:rPr>
              <w:t>3</w:t>
            </w:r>
            <w:r w:rsidR="00CE2E85">
              <w:t xml:space="preserve">00Mbps </w:t>
            </w:r>
            <w:r w:rsidR="00CE2E85">
              <w:t>頻寬</w:t>
            </w:r>
          </w:p>
        </w:tc>
      </w:tr>
    </w:tbl>
    <w:p w14:paraId="68125194" w14:textId="77777777" w:rsidR="00CE2E85" w:rsidRDefault="00CE2E85">
      <w:pPr>
        <w:pStyle w:val="21"/>
        <w:pageBreakBefore/>
        <w:spacing w:before="0" w:afterLines="50" w:after="120" w:line="480" w:lineRule="exact"/>
      </w:pPr>
      <w:bookmarkStart w:id="28" w:name="_Toc242559918"/>
      <w:r>
        <w:rPr>
          <w:rFonts w:cs="Times New Roman"/>
          <w:color w:val="000000"/>
        </w:rPr>
        <w:lastRenderedPageBreak/>
        <w:t xml:space="preserve">3-3 </w:t>
      </w:r>
      <w:r>
        <w:rPr>
          <w:rFonts w:cs="Times New Roman"/>
          <w:color w:val="000000"/>
        </w:rPr>
        <w:t>使用標準與工具</w:t>
      </w:r>
      <w:bookmarkEnd w:id="28"/>
    </w:p>
    <w:p w14:paraId="21D0908E" w14:textId="77777777" w:rsidR="00CE2E85" w:rsidRDefault="00CE2E85">
      <w:pPr>
        <w:spacing w:after="0" w:line="440" w:lineRule="exact"/>
        <w:ind w:firstLine="560"/>
      </w:pPr>
      <w:r>
        <w:t>本專題在系統設計與程式實作過程中，嚴格遵循軟體工程標準流程。主要使用之開發工具、測試標準與版本控制環境如下表所示：</w:t>
      </w:r>
    </w:p>
    <w:p w14:paraId="59465FBE" w14:textId="77777777" w:rsidR="00CE2E85" w:rsidRDefault="00CE2E85">
      <w:pPr>
        <w:pStyle w:val="afff1"/>
        <w:keepNext/>
        <w:spacing w:after="0" w:line="440" w:lineRule="exact"/>
        <w:rPr>
          <w:rFonts w:cs="Times New Roman"/>
          <w:lang w:eastAsia="zh-TW"/>
        </w:rPr>
      </w:pPr>
      <w:bookmarkStart w:id="29" w:name="_Toc242234687"/>
      <w:r>
        <w:rPr>
          <w:rFonts w:cs="Times New Roman"/>
          <w:lang w:eastAsia="zh-TW"/>
        </w:rPr>
        <w:t>表</w:t>
      </w:r>
      <w:r>
        <w:rPr>
          <w:rFonts w:cs="Times New Roman"/>
          <w:lang w:eastAsia="zh-TW"/>
        </w:rPr>
        <w:t xml:space="preserve"> 3-3-1 </w:t>
      </w:r>
      <w:r>
        <w:rPr>
          <w:rFonts w:cs="Times New Roman"/>
          <w:lang w:eastAsia="zh-TW"/>
        </w:rPr>
        <w:t>系統開發使用標準與環境表</w:t>
      </w:r>
      <w:bookmarkEnd w:id="29"/>
    </w:p>
    <w:tbl>
      <w:tblPr>
        <w:tblStyle w:val="af4"/>
        <w:tblW w:w="5000" w:type="pct"/>
        <w:tblLook w:val="04A0" w:firstRow="1" w:lastRow="0" w:firstColumn="1" w:lastColumn="0" w:noHBand="0" w:noVBand="1"/>
      </w:tblPr>
      <w:tblGrid>
        <w:gridCol w:w="2298"/>
        <w:gridCol w:w="2433"/>
        <w:gridCol w:w="2317"/>
        <w:gridCol w:w="2302"/>
      </w:tblGrid>
      <w:tr w:rsidR="009109C5" w14:paraId="2BA7AAF4" w14:textId="77777777" w:rsidTr="009109C5">
        <w:tc>
          <w:tcPr>
            <w:tcW w:w="1229" w:type="pct"/>
            <w:shd w:val="clear" w:color="auto" w:fill="D0CECE" w:themeFill="background2" w:themeFillShade="E6"/>
          </w:tcPr>
          <w:p w14:paraId="7BD3D2C9" w14:textId="77777777" w:rsidR="009109C5" w:rsidRDefault="009109C5" w:rsidP="0019289B">
            <w:pPr>
              <w:widowControl/>
              <w:rPr>
                <w:rFonts w:ascii="Times New Roman" w:eastAsia="標楷體" w:hAnsi="Times New Roman"/>
                <w:b/>
                <w:bCs/>
              </w:rPr>
            </w:pPr>
          </w:p>
        </w:tc>
        <w:tc>
          <w:tcPr>
            <w:tcW w:w="3771" w:type="pct"/>
            <w:gridSpan w:val="3"/>
            <w:shd w:val="clear" w:color="auto" w:fill="D0CECE" w:themeFill="background2" w:themeFillShade="E6"/>
            <w:vAlign w:val="center"/>
          </w:tcPr>
          <w:p w14:paraId="084A7643" w14:textId="77777777" w:rsidR="009109C5" w:rsidRDefault="009109C5" w:rsidP="0019289B">
            <w:pPr>
              <w:widowControl/>
              <w:jc w:val="center"/>
              <w:rPr>
                <w:rFonts w:ascii="Times New Roman" w:eastAsia="標楷體" w:hAnsi="Times New Roman"/>
                <w:b/>
                <w:bCs/>
              </w:rPr>
            </w:pPr>
            <w:r>
              <w:rPr>
                <w:rFonts w:ascii="Times New Roman" w:eastAsia="標楷體" w:hAnsi="Times New Roman" w:hint="eastAsia"/>
                <w:b/>
                <w:bCs/>
              </w:rPr>
              <w:t>系統開發環境</w:t>
            </w:r>
          </w:p>
        </w:tc>
      </w:tr>
      <w:tr w:rsidR="009109C5" w14:paraId="77B37CAA" w14:textId="77777777" w:rsidTr="009109C5">
        <w:trPr>
          <w:trHeight w:val="1032"/>
        </w:trPr>
        <w:tc>
          <w:tcPr>
            <w:tcW w:w="1229" w:type="pct"/>
            <w:vAlign w:val="center"/>
          </w:tcPr>
          <w:p w14:paraId="5A561879"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作業系統</w:t>
            </w:r>
          </w:p>
        </w:tc>
        <w:tc>
          <w:tcPr>
            <w:tcW w:w="1301" w:type="pct"/>
            <w:vAlign w:val="center"/>
          </w:tcPr>
          <w:p w14:paraId="33F5BEE3"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w:t>
            </w:r>
          </w:p>
        </w:tc>
        <w:tc>
          <w:tcPr>
            <w:tcW w:w="1239" w:type="pct"/>
          </w:tcPr>
          <w:p w14:paraId="75A8D7A3" w14:textId="77777777" w:rsidR="009109C5" w:rsidRPr="00683BCD" w:rsidRDefault="009109C5" w:rsidP="0019289B">
            <w:pPr>
              <w:widowControl/>
              <w:rPr>
                <w:rFonts w:ascii="Times New Roman" w:eastAsia="標楷體" w:hAnsi="Times New Roman"/>
                <w:b/>
                <w:bCs/>
              </w:rPr>
            </w:pPr>
            <w:r w:rsidRPr="00683BCD">
              <w:rPr>
                <w:rFonts w:hint="eastAsia"/>
                <w:b/>
                <w:bCs/>
                <w:noProof/>
              </w:rPr>
              <w:drawing>
                <wp:inline distT="0" distB="0" distL="0" distR="0" wp14:anchorId="16DB5E03" wp14:editId="78B251E2">
                  <wp:extent cx="342900" cy="421955"/>
                  <wp:effectExtent l="0" t="0" r="0" b="0"/>
                  <wp:docPr id="151361660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0968" cy="444189"/>
                          </a:xfrm>
                          <a:prstGeom prst="rect">
                            <a:avLst/>
                          </a:prstGeom>
                          <a:noFill/>
                          <a:ln>
                            <a:noFill/>
                          </a:ln>
                        </pic:spPr>
                      </pic:pic>
                    </a:graphicData>
                  </a:graphic>
                </wp:inline>
              </w:drawing>
            </w:r>
            <w:r w:rsidRPr="00683BCD">
              <w:rPr>
                <w:rFonts w:hint="eastAsia"/>
                <w:b/>
                <w:bCs/>
                <w:noProof/>
              </w:rPr>
              <w:drawing>
                <wp:inline distT="0" distB="0" distL="0" distR="0" wp14:anchorId="6BFC3F2A" wp14:editId="47101609">
                  <wp:extent cx="533400" cy="533400"/>
                  <wp:effectExtent l="0" t="0" r="0" b="0"/>
                  <wp:docPr id="161290953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533400" cy="533400"/>
                          </a:xfrm>
                          <a:prstGeom prst="rect">
                            <a:avLst/>
                          </a:prstGeom>
                          <a:noFill/>
                          <a:ln>
                            <a:noFill/>
                          </a:ln>
                        </pic:spPr>
                      </pic:pic>
                    </a:graphicData>
                  </a:graphic>
                </wp:inline>
              </w:drawing>
            </w:r>
            <w:r w:rsidRPr="00683BCD">
              <w:rPr>
                <w:rFonts w:hint="eastAsia"/>
                <w:b/>
                <w:bCs/>
                <w:noProof/>
              </w:rPr>
              <w:drawing>
                <wp:inline distT="0" distB="0" distL="0" distR="0" wp14:anchorId="4F2A20C6" wp14:editId="1E382D0A">
                  <wp:extent cx="388620" cy="478215"/>
                  <wp:effectExtent l="0" t="0" r="0" b="0"/>
                  <wp:docPr id="165206448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2906" cy="483490"/>
                          </a:xfrm>
                          <a:prstGeom prst="rect">
                            <a:avLst/>
                          </a:prstGeom>
                          <a:noFill/>
                          <a:ln>
                            <a:noFill/>
                          </a:ln>
                        </pic:spPr>
                      </pic:pic>
                    </a:graphicData>
                  </a:graphic>
                </wp:inline>
              </w:drawing>
            </w:r>
          </w:p>
        </w:tc>
        <w:tc>
          <w:tcPr>
            <w:tcW w:w="1231" w:type="pct"/>
            <w:vAlign w:val="center"/>
          </w:tcPr>
          <w:p w14:paraId="69658BDD" w14:textId="77777777" w:rsidR="009109C5" w:rsidRPr="00683BCD" w:rsidRDefault="009109C5" w:rsidP="0019289B">
            <w:pPr>
              <w:widowControl/>
              <w:jc w:val="center"/>
              <w:rPr>
                <w:rFonts w:ascii="Times New Roman" w:eastAsia="標楷體" w:hAnsi="Times New Roman"/>
              </w:rPr>
            </w:pPr>
            <w:r w:rsidRPr="00683BCD">
              <w:rPr>
                <w:rFonts w:ascii="Times New Roman" w:eastAsia="標楷體" w:hAnsi="Times New Roman" w:hint="eastAsia"/>
              </w:rPr>
              <w:t>Windows 10,11, Mac OS, Fedora Linux</w:t>
            </w:r>
          </w:p>
        </w:tc>
      </w:tr>
      <w:tr w:rsidR="009109C5" w14:paraId="7F4C14B4" w14:textId="77777777" w:rsidTr="009109C5">
        <w:trPr>
          <w:trHeight w:val="1032"/>
        </w:trPr>
        <w:tc>
          <w:tcPr>
            <w:tcW w:w="1229" w:type="pct"/>
            <w:vAlign w:val="center"/>
          </w:tcPr>
          <w:p w14:paraId="3BC28EBA"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IDE/</w:t>
            </w:r>
            <w:r w:rsidRPr="00BE0C6D">
              <w:rPr>
                <w:rFonts w:ascii="Times New Roman" w:eastAsia="標楷體" w:hAnsi="Times New Roman" w:hint="eastAsia"/>
              </w:rPr>
              <w:t>編輯器</w:t>
            </w:r>
          </w:p>
        </w:tc>
        <w:tc>
          <w:tcPr>
            <w:tcW w:w="1301" w:type="pct"/>
            <w:vAlign w:val="center"/>
          </w:tcPr>
          <w:p w14:paraId="31EA50E9"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w:t>
            </w:r>
          </w:p>
        </w:tc>
        <w:tc>
          <w:tcPr>
            <w:tcW w:w="1239" w:type="pct"/>
          </w:tcPr>
          <w:p w14:paraId="052EBE3C" w14:textId="77777777" w:rsidR="009109C5" w:rsidRPr="00683BCD" w:rsidRDefault="009109C5" w:rsidP="0019289B">
            <w:pPr>
              <w:widowControl/>
              <w:rPr>
                <w:rFonts w:ascii="Times New Roman" w:eastAsia="標楷體" w:hAnsi="Times New Roman"/>
                <w:b/>
                <w:bCs/>
              </w:rPr>
            </w:pPr>
            <w:r w:rsidRPr="00683BCD">
              <w:rPr>
                <w:noProof/>
              </w:rPr>
              <w:drawing>
                <wp:anchor distT="0" distB="0" distL="114300" distR="114300" simplePos="0" relativeHeight="251729408" behindDoc="0" locked="0" layoutInCell="1" allowOverlap="1" wp14:anchorId="6C249BB1" wp14:editId="5375C4F1">
                  <wp:simplePos x="0" y="0"/>
                  <wp:positionH relativeFrom="column">
                    <wp:posOffset>756285</wp:posOffset>
                  </wp:positionH>
                  <wp:positionV relativeFrom="paragraph">
                    <wp:posOffset>173355</wp:posOffset>
                  </wp:positionV>
                  <wp:extent cx="396240" cy="396240"/>
                  <wp:effectExtent l="0" t="0" r="3810" b="3810"/>
                  <wp:wrapSquare wrapText="bothSides"/>
                  <wp:docPr id="1145833203" name="圖片 7" descr="Google Antigra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oogle Antigravit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6240" cy="396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3BCD">
              <w:rPr>
                <w:noProof/>
              </w:rPr>
              <w:drawing>
                <wp:anchor distT="0" distB="0" distL="114300" distR="114300" simplePos="0" relativeHeight="251730432" behindDoc="0" locked="0" layoutInCell="1" allowOverlap="1" wp14:anchorId="68114444" wp14:editId="085C6055">
                  <wp:simplePos x="0" y="0"/>
                  <wp:positionH relativeFrom="column">
                    <wp:posOffset>161925</wp:posOffset>
                  </wp:positionH>
                  <wp:positionV relativeFrom="paragraph">
                    <wp:posOffset>188595</wp:posOffset>
                  </wp:positionV>
                  <wp:extent cx="426720" cy="426720"/>
                  <wp:effectExtent l="0" t="0" r="0" b="0"/>
                  <wp:wrapSquare wrapText="bothSides"/>
                  <wp:docPr id="1509745381" name="圖片 6" descr="Visual Studio Code - 在Windows 上下載並安裝|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isual Studio Code - 在Windows 上下載並安裝| Microsoft Stor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6720" cy="426720"/>
                          </a:xfrm>
                          <a:prstGeom prst="rect">
                            <a:avLst/>
                          </a:prstGeom>
                          <a:noFill/>
                          <a:ln>
                            <a:noFill/>
                          </a:ln>
                        </pic:spPr>
                      </pic:pic>
                    </a:graphicData>
                  </a:graphic>
                </wp:anchor>
              </w:drawing>
            </w:r>
          </w:p>
        </w:tc>
        <w:tc>
          <w:tcPr>
            <w:tcW w:w="1231" w:type="pct"/>
            <w:vAlign w:val="center"/>
          </w:tcPr>
          <w:p w14:paraId="6D44B120" w14:textId="77777777" w:rsidR="009109C5" w:rsidRPr="00683BCD" w:rsidRDefault="009109C5" w:rsidP="0019289B">
            <w:pPr>
              <w:widowControl/>
              <w:jc w:val="center"/>
              <w:rPr>
                <w:rFonts w:ascii="Times New Roman" w:eastAsia="標楷體" w:hAnsi="Times New Roman"/>
              </w:rPr>
            </w:pPr>
            <w:r w:rsidRPr="00683BCD">
              <w:rPr>
                <w:rFonts w:ascii="Times New Roman" w:eastAsia="標楷體" w:hAnsi="Times New Roman" w:hint="eastAsia"/>
              </w:rPr>
              <w:t>Visual Studio Code, Antigravity</w:t>
            </w:r>
          </w:p>
        </w:tc>
      </w:tr>
      <w:tr w:rsidR="009109C5" w14:paraId="427C516F" w14:textId="77777777" w:rsidTr="009109C5">
        <w:trPr>
          <w:trHeight w:val="1032"/>
        </w:trPr>
        <w:tc>
          <w:tcPr>
            <w:tcW w:w="1229" w:type="pct"/>
            <w:vMerge w:val="restart"/>
            <w:vAlign w:val="center"/>
          </w:tcPr>
          <w:p w14:paraId="24C335CD"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版本控制</w:t>
            </w:r>
          </w:p>
        </w:tc>
        <w:tc>
          <w:tcPr>
            <w:tcW w:w="1301" w:type="pct"/>
            <w:vAlign w:val="center"/>
          </w:tcPr>
          <w:p w14:paraId="6FF3CF6A"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系統</w:t>
            </w:r>
          </w:p>
        </w:tc>
        <w:tc>
          <w:tcPr>
            <w:tcW w:w="1239" w:type="pct"/>
          </w:tcPr>
          <w:p w14:paraId="7768FC75" w14:textId="77777777" w:rsidR="009109C5" w:rsidRPr="00683BCD" w:rsidRDefault="009109C5" w:rsidP="0019289B">
            <w:pPr>
              <w:widowControl/>
              <w:rPr>
                <w:rFonts w:ascii="Times New Roman" w:eastAsia="標楷體" w:hAnsi="Times New Roman"/>
                <w:b/>
                <w:bCs/>
              </w:rPr>
            </w:pPr>
            <w:r w:rsidRPr="00683BCD">
              <w:rPr>
                <w:noProof/>
              </w:rPr>
              <w:drawing>
                <wp:anchor distT="0" distB="0" distL="114300" distR="114300" simplePos="0" relativeHeight="251727360" behindDoc="0" locked="0" layoutInCell="1" allowOverlap="1" wp14:anchorId="0F45C618" wp14:editId="1862261A">
                  <wp:simplePos x="0" y="0"/>
                  <wp:positionH relativeFrom="column">
                    <wp:posOffset>405765</wp:posOffset>
                  </wp:positionH>
                  <wp:positionV relativeFrom="paragraph">
                    <wp:posOffset>52705</wp:posOffset>
                  </wp:positionV>
                  <wp:extent cx="541020" cy="541020"/>
                  <wp:effectExtent l="0" t="0" r="0" b="0"/>
                  <wp:wrapSquare wrapText="bothSides"/>
                  <wp:docPr id="1829430148" name="圖片 8" descr="Git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it · GitHub"/>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1020" cy="541020"/>
                          </a:xfrm>
                          <a:prstGeom prst="rect">
                            <a:avLst/>
                          </a:prstGeom>
                          <a:noFill/>
                          <a:ln>
                            <a:noFill/>
                          </a:ln>
                        </pic:spPr>
                      </pic:pic>
                    </a:graphicData>
                  </a:graphic>
                </wp:anchor>
              </w:drawing>
            </w:r>
          </w:p>
        </w:tc>
        <w:tc>
          <w:tcPr>
            <w:tcW w:w="1231" w:type="pct"/>
            <w:vAlign w:val="center"/>
          </w:tcPr>
          <w:p w14:paraId="11AA0486" w14:textId="77777777" w:rsidR="009109C5" w:rsidRPr="00683BCD" w:rsidRDefault="009109C5" w:rsidP="0019289B">
            <w:pPr>
              <w:widowControl/>
              <w:jc w:val="center"/>
              <w:rPr>
                <w:rFonts w:ascii="Times New Roman" w:eastAsia="標楷體" w:hAnsi="Times New Roman"/>
              </w:rPr>
            </w:pPr>
            <w:r w:rsidRPr="00683BCD">
              <w:rPr>
                <w:rFonts w:ascii="Times New Roman" w:eastAsia="標楷體" w:hAnsi="Times New Roman"/>
              </w:rPr>
              <w:t>G</w:t>
            </w:r>
            <w:r w:rsidRPr="00683BCD">
              <w:rPr>
                <w:rFonts w:ascii="Times New Roman" w:eastAsia="標楷體" w:hAnsi="Times New Roman" w:hint="eastAsia"/>
              </w:rPr>
              <w:t>it</w:t>
            </w:r>
          </w:p>
        </w:tc>
      </w:tr>
      <w:tr w:rsidR="009109C5" w14:paraId="032F3F78" w14:textId="77777777" w:rsidTr="009109C5">
        <w:trPr>
          <w:trHeight w:val="1032"/>
        </w:trPr>
        <w:tc>
          <w:tcPr>
            <w:tcW w:w="1229" w:type="pct"/>
            <w:vMerge/>
            <w:vAlign w:val="center"/>
          </w:tcPr>
          <w:p w14:paraId="364CF77A" w14:textId="77777777" w:rsidR="009109C5" w:rsidRPr="00BE0C6D" w:rsidRDefault="009109C5" w:rsidP="0019289B">
            <w:pPr>
              <w:widowControl/>
              <w:jc w:val="center"/>
            </w:pPr>
          </w:p>
        </w:tc>
        <w:tc>
          <w:tcPr>
            <w:tcW w:w="1301" w:type="pct"/>
            <w:vAlign w:val="center"/>
          </w:tcPr>
          <w:p w14:paraId="41BEC93B" w14:textId="77777777" w:rsidR="009109C5" w:rsidRPr="00BE0C6D" w:rsidRDefault="009109C5" w:rsidP="0019289B">
            <w:pPr>
              <w:widowControl/>
              <w:jc w:val="center"/>
              <w:rPr>
                <w:rFonts w:ascii="標楷體" w:eastAsia="標楷體" w:hAnsi="標楷體"/>
              </w:rPr>
            </w:pPr>
            <w:r w:rsidRPr="00BE0C6D">
              <w:rPr>
                <w:rFonts w:ascii="標楷體" w:eastAsia="標楷體" w:hAnsi="標楷體" w:hint="eastAsia"/>
              </w:rPr>
              <w:t>環境</w:t>
            </w:r>
          </w:p>
        </w:tc>
        <w:tc>
          <w:tcPr>
            <w:tcW w:w="1239" w:type="pct"/>
          </w:tcPr>
          <w:p w14:paraId="4F3AA1F7" w14:textId="77777777" w:rsidR="009109C5" w:rsidRPr="00683BCD" w:rsidRDefault="009109C5" w:rsidP="0019289B">
            <w:pPr>
              <w:widowControl/>
              <w:rPr>
                <w:noProof/>
              </w:rPr>
            </w:pPr>
            <w:r>
              <w:rPr>
                <w:noProof/>
              </w:rPr>
              <w:drawing>
                <wp:anchor distT="0" distB="0" distL="114300" distR="114300" simplePos="0" relativeHeight="251743744" behindDoc="0" locked="0" layoutInCell="1" allowOverlap="1" wp14:anchorId="15E825B8" wp14:editId="05FBBF6B">
                  <wp:simplePos x="0" y="0"/>
                  <wp:positionH relativeFrom="column">
                    <wp:posOffset>371475</wp:posOffset>
                  </wp:positionH>
                  <wp:positionV relativeFrom="paragraph">
                    <wp:posOffset>39370</wp:posOffset>
                  </wp:positionV>
                  <wp:extent cx="607695" cy="607695"/>
                  <wp:effectExtent l="0" t="0" r="1905" b="1905"/>
                  <wp:wrapSquare wrapText="bothSides"/>
                  <wp:docPr id="2129116392" name="圖片 8" descr="GitHub Status | Bitrise Integration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itHub Status | Bitrise Integration Step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7695" cy="6076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231" w:type="pct"/>
            <w:vAlign w:val="center"/>
          </w:tcPr>
          <w:p w14:paraId="17647027" w14:textId="77777777" w:rsidR="009109C5" w:rsidRPr="00BE0C6D" w:rsidRDefault="009109C5" w:rsidP="0019289B">
            <w:pPr>
              <w:widowControl/>
              <w:jc w:val="center"/>
              <w:rPr>
                <w:rFonts w:ascii="Times New Roman" w:hAnsi="Times New Roman"/>
              </w:rPr>
            </w:pPr>
            <w:r w:rsidRPr="00BE0C6D">
              <w:rPr>
                <w:rFonts w:ascii="Times New Roman" w:hAnsi="Times New Roman"/>
              </w:rPr>
              <w:t>Github</w:t>
            </w:r>
          </w:p>
        </w:tc>
      </w:tr>
      <w:tr w:rsidR="009109C5" w14:paraId="19D9A96C" w14:textId="77777777" w:rsidTr="009109C5">
        <w:trPr>
          <w:trHeight w:val="1032"/>
        </w:trPr>
        <w:tc>
          <w:tcPr>
            <w:tcW w:w="1229" w:type="pct"/>
            <w:vMerge/>
            <w:vAlign w:val="center"/>
          </w:tcPr>
          <w:p w14:paraId="46A29404" w14:textId="77777777" w:rsidR="009109C5" w:rsidRPr="00BE0C6D" w:rsidRDefault="009109C5" w:rsidP="0019289B">
            <w:pPr>
              <w:widowControl/>
              <w:jc w:val="center"/>
              <w:rPr>
                <w:rFonts w:ascii="Times New Roman" w:eastAsia="標楷體" w:hAnsi="Times New Roman"/>
              </w:rPr>
            </w:pPr>
          </w:p>
        </w:tc>
        <w:tc>
          <w:tcPr>
            <w:tcW w:w="1301" w:type="pct"/>
            <w:vAlign w:val="center"/>
          </w:tcPr>
          <w:p w14:paraId="66154AD9"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工具</w:t>
            </w:r>
          </w:p>
        </w:tc>
        <w:tc>
          <w:tcPr>
            <w:tcW w:w="1239" w:type="pct"/>
          </w:tcPr>
          <w:p w14:paraId="59E55F2A" w14:textId="77777777" w:rsidR="009109C5" w:rsidRPr="00683BCD" w:rsidRDefault="009109C5" w:rsidP="0019289B">
            <w:pPr>
              <w:widowControl/>
              <w:rPr>
                <w:rFonts w:ascii="Times New Roman" w:eastAsia="標楷體" w:hAnsi="Times New Roman"/>
                <w:b/>
                <w:bCs/>
              </w:rPr>
            </w:pPr>
            <w:r w:rsidRPr="00683BCD">
              <w:rPr>
                <w:noProof/>
              </w:rPr>
              <w:drawing>
                <wp:inline distT="0" distB="0" distL="0" distR="0" wp14:anchorId="25EB1F80" wp14:editId="48242ABF">
                  <wp:extent cx="624840" cy="623868"/>
                  <wp:effectExtent l="0" t="0" r="3810" b="5080"/>
                  <wp:docPr id="1623942747" name="圖片 9" descr="GitKraken｜直觀的Git GUI 和強大的Git CLI | 群昱Accesssoft | 台灣專業軟體代理- 群昱Access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itKraken｜直觀的Git GUI 和強大的Git CLI | 群昱Accesssoft | 台灣專業軟體代理- 群昱AccessSof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5942" cy="634952"/>
                          </a:xfrm>
                          <a:prstGeom prst="rect">
                            <a:avLst/>
                          </a:prstGeom>
                          <a:noFill/>
                          <a:ln>
                            <a:noFill/>
                          </a:ln>
                        </pic:spPr>
                      </pic:pic>
                    </a:graphicData>
                  </a:graphic>
                </wp:inline>
              </w:drawing>
            </w:r>
            <w:r w:rsidRPr="00683BCD">
              <w:t xml:space="preserve"> </w:t>
            </w:r>
            <w:r w:rsidRPr="00683BCD">
              <w:rPr>
                <w:noProof/>
              </w:rPr>
              <w:drawing>
                <wp:inline distT="0" distB="0" distL="0" distR="0" wp14:anchorId="2E88B289" wp14:editId="63E9B8C4">
                  <wp:extent cx="594360" cy="594360"/>
                  <wp:effectExtent l="0" t="0" r="0" b="0"/>
                  <wp:docPr id="2107946149" name="圖片 10" descr="Git] Git Client 版本管理工具- Fork ~ m@rcus 學習筆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it] Git Client 版本管理工具- Fork ~ m@rcus 學習筆記"/>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a:graphicData>
                  </a:graphic>
                </wp:inline>
              </w:drawing>
            </w:r>
          </w:p>
        </w:tc>
        <w:tc>
          <w:tcPr>
            <w:tcW w:w="1231" w:type="pct"/>
            <w:vAlign w:val="center"/>
          </w:tcPr>
          <w:p w14:paraId="4F80C385" w14:textId="77777777" w:rsidR="009109C5" w:rsidRPr="00683BCD" w:rsidRDefault="009109C5" w:rsidP="0019289B">
            <w:pPr>
              <w:widowControl/>
              <w:jc w:val="center"/>
              <w:rPr>
                <w:rFonts w:ascii="Times New Roman" w:eastAsia="標楷體" w:hAnsi="Times New Roman"/>
              </w:rPr>
            </w:pPr>
            <w:r w:rsidRPr="00683BCD">
              <w:rPr>
                <w:rFonts w:ascii="Times New Roman" w:eastAsia="標楷體" w:hAnsi="Times New Roman" w:hint="eastAsia"/>
              </w:rPr>
              <w:t>GitKraken, Fork</w:t>
            </w:r>
          </w:p>
        </w:tc>
      </w:tr>
      <w:tr w:rsidR="009109C5" w14:paraId="309F7B38" w14:textId="77777777" w:rsidTr="009109C5">
        <w:trPr>
          <w:trHeight w:val="1032"/>
        </w:trPr>
        <w:tc>
          <w:tcPr>
            <w:tcW w:w="1229" w:type="pct"/>
            <w:vMerge w:val="restart"/>
            <w:vAlign w:val="center"/>
          </w:tcPr>
          <w:p w14:paraId="4E45617C"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前端</w:t>
            </w:r>
          </w:p>
        </w:tc>
        <w:tc>
          <w:tcPr>
            <w:tcW w:w="1301" w:type="pct"/>
            <w:vAlign w:val="center"/>
          </w:tcPr>
          <w:p w14:paraId="56B9B64D"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語言</w:t>
            </w:r>
          </w:p>
        </w:tc>
        <w:tc>
          <w:tcPr>
            <w:tcW w:w="1239" w:type="pct"/>
          </w:tcPr>
          <w:p w14:paraId="2D938329" w14:textId="77777777" w:rsidR="009109C5" w:rsidRPr="00683BCD" w:rsidRDefault="009109C5" w:rsidP="0019289B">
            <w:pPr>
              <w:widowControl/>
              <w:rPr>
                <w:rFonts w:ascii="Times New Roman" w:eastAsia="標楷體" w:hAnsi="Times New Roman"/>
                <w:b/>
                <w:bCs/>
              </w:rPr>
            </w:pPr>
            <w:r w:rsidRPr="00683BCD">
              <w:rPr>
                <w:noProof/>
              </w:rPr>
              <w:drawing>
                <wp:anchor distT="0" distB="0" distL="114300" distR="114300" simplePos="0" relativeHeight="251728384" behindDoc="0" locked="0" layoutInCell="1" allowOverlap="1" wp14:anchorId="2BC76419" wp14:editId="1B57DC37">
                  <wp:simplePos x="0" y="0"/>
                  <wp:positionH relativeFrom="column">
                    <wp:posOffset>46990</wp:posOffset>
                  </wp:positionH>
                  <wp:positionV relativeFrom="paragraph">
                    <wp:posOffset>200025</wp:posOffset>
                  </wp:positionV>
                  <wp:extent cx="1261745" cy="403860"/>
                  <wp:effectExtent l="0" t="0" r="0" b="0"/>
                  <wp:wrapSquare wrapText="bothSides"/>
                  <wp:docPr id="1163393106" name="圖片 15" descr="Dart 概覽| 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art 概覽| Dar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61745" cy="4038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231" w:type="pct"/>
            <w:vAlign w:val="center"/>
          </w:tcPr>
          <w:p w14:paraId="0F1B97E9" w14:textId="77777777" w:rsidR="009109C5" w:rsidRPr="00683BCD" w:rsidRDefault="009109C5" w:rsidP="0019289B">
            <w:pPr>
              <w:widowControl/>
              <w:jc w:val="center"/>
              <w:rPr>
                <w:rFonts w:ascii="Times New Roman" w:eastAsia="標楷體" w:hAnsi="Times New Roman"/>
              </w:rPr>
            </w:pPr>
            <w:r w:rsidRPr="00683BCD">
              <w:rPr>
                <w:rFonts w:ascii="Times New Roman" w:eastAsia="標楷體" w:hAnsi="Times New Roman" w:hint="eastAsia"/>
              </w:rPr>
              <w:t>Dart</w:t>
            </w:r>
          </w:p>
        </w:tc>
      </w:tr>
      <w:tr w:rsidR="009109C5" w14:paraId="097995FA" w14:textId="77777777" w:rsidTr="009109C5">
        <w:trPr>
          <w:trHeight w:val="1032"/>
        </w:trPr>
        <w:tc>
          <w:tcPr>
            <w:tcW w:w="1229" w:type="pct"/>
            <w:vMerge/>
            <w:vAlign w:val="center"/>
          </w:tcPr>
          <w:p w14:paraId="7146E84F" w14:textId="77777777" w:rsidR="009109C5" w:rsidRPr="00BE0C6D" w:rsidRDefault="009109C5" w:rsidP="0019289B">
            <w:pPr>
              <w:widowControl/>
              <w:jc w:val="center"/>
              <w:rPr>
                <w:rFonts w:ascii="Times New Roman" w:eastAsia="標楷體" w:hAnsi="Times New Roman"/>
              </w:rPr>
            </w:pPr>
          </w:p>
        </w:tc>
        <w:tc>
          <w:tcPr>
            <w:tcW w:w="1301" w:type="pct"/>
            <w:vAlign w:val="center"/>
          </w:tcPr>
          <w:p w14:paraId="484B1E27"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框架</w:t>
            </w:r>
          </w:p>
        </w:tc>
        <w:tc>
          <w:tcPr>
            <w:tcW w:w="1239" w:type="pct"/>
          </w:tcPr>
          <w:p w14:paraId="04D096F6" w14:textId="77777777" w:rsidR="009109C5" w:rsidRPr="00683BCD" w:rsidRDefault="009109C5" w:rsidP="0019289B">
            <w:pPr>
              <w:widowControl/>
              <w:rPr>
                <w:rFonts w:ascii="Times New Roman" w:eastAsia="標楷體" w:hAnsi="Times New Roman"/>
                <w:b/>
                <w:bCs/>
              </w:rPr>
            </w:pPr>
            <w:r w:rsidRPr="00683BCD">
              <w:rPr>
                <w:noProof/>
              </w:rPr>
              <w:drawing>
                <wp:anchor distT="0" distB="0" distL="114300" distR="114300" simplePos="0" relativeHeight="251726336" behindDoc="0" locked="0" layoutInCell="1" allowOverlap="1" wp14:anchorId="14A7E840" wp14:editId="0885908E">
                  <wp:simplePos x="0" y="0"/>
                  <wp:positionH relativeFrom="column">
                    <wp:posOffset>314325</wp:posOffset>
                  </wp:positionH>
                  <wp:positionV relativeFrom="paragraph">
                    <wp:posOffset>18415</wp:posOffset>
                  </wp:positionV>
                  <wp:extent cx="655320" cy="655320"/>
                  <wp:effectExtent l="0" t="0" r="0" b="0"/>
                  <wp:wrapSquare wrapText="bothSides"/>
                  <wp:docPr id="1141822176" name="圖片 16" descr="Flutter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lutter - YouTub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55320" cy="655320"/>
                          </a:xfrm>
                          <a:prstGeom prst="rect">
                            <a:avLst/>
                          </a:prstGeom>
                          <a:noFill/>
                          <a:ln>
                            <a:noFill/>
                          </a:ln>
                        </pic:spPr>
                      </pic:pic>
                    </a:graphicData>
                  </a:graphic>
                </wp:anchor>
              </w:drawing>
            </w:r>
          </w:p>
        </w:tc>
        <w:tc>
          <w:tcPr>
            <w:tcW w:w="1231" w:type="pct"/>
            <w:vAlign w:val="center"/>
          </w:tcPr>
          <w:p w14:paraId="513C1835" w14:textId="77777777" w:rsidR="009109C5" w:rsidRPr="00683BCD" w:rsidRDefault="009109C5" w:rsidP="0019289B">
            <w:pPr>
              <w:widowControl/>
              <w:jc w:val="center"/>
              <w:rPr>
                <w:rFonts w:ascii="Times New Roman" w:eastAsia="標楷體" w:hAnsi="Times New Roman"/>
              </w:rPr>
            </w:pPr>
            <w:r w:rsidRPr="00683BCD">
              <w:rPr>
                <w:rFonts w:ascii="Times New Roman" w:eastAsia="標楷體" w:hAnsi="Times New Roman" w:hint="eastAsia"/>
              </w:rPr>
              <w:t>Flutter</w:t>
            </w:r>
          </w:p>
        </w:tc>
      </w:tr>
      <w:tr w:rsidR="009109C5" w14:paraId="5619CEA5" w14:textId="77777777" w:rsidTr="009109C5">
        <w:trPr>
          <w:trHeight w:val="1032"/>
        </w:trPr>
        <w:tc>
          <w:tcPr>
            <w:tcW w:w="1229" w:type="pct"/>
            <w:vMerge w:val="restart"/>
            <w:vAlign w:val="center"/>
          </w:tcPr>
          <w:p w14:paraId="187B60CE"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後端</w:t>
            </w:r>
          </w:p>
        </w:tc>
        <w:tc>
          <w:tcPr>
            <w:tcW w:w="1301" w:type="pct"/>
            <w:vAlign w:val="center"/>
          </w:tcPr>
          <w:p w14:paraId="503D6F2A"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語言</w:t>
            </w:r>
          </w:p>
        </w:tc>
        <w:tc>
          <w:tcPr>
            <w:tcW w:w="1239" w:type="pct"/>
          </w:tcPr>
          <w:p w14:paraId="5FDE7E2A" w14:textId="77777777" w:rsidR="009109C5" w:rsidRPr="00683BCD" w:rsidRDefault="009109C5" w:rsidP="0019289B">
            <w:pPr>
              <w:widowControl/>
              <w:rPr>
                <w:rFonts w:ascii="Times New Roman" w:eastAsia="標楷體" w:hAnsi="Times New Roman"/>
                <w:b/>
                <w:bCs/>
              </w:rPr>
            </w:pPr>
            <w:r w:rsidRPr="00683BCD">
              <w:rPr>
                <w:noProof/>
              </w:rPr>
              <w:drawing>
                <wp:anchor distT="0" distB="0" distL="114300" distR="114300" simplePos="0" relativeHeight="251725312" behindDoc="0" locked="0" layoutInCell="1" allowOverlap="1" wp14:anchorId="07075EFF" wp14:editId="40D41415">
                  <wp:simplePos x="0" y="0"/>
                  <wp:positionH relativeFrom="column">
                    <wp:posOffset>382905</wp:posOffset>
                  </wp:positionH>
                  <wp:positionV relativeFrom="paragraph">
                    <wp:posOffset>50165</wp:posOffset>
                  </wp:positionV>
                  <wp:extent cx="533400" cy="533400"/>
                  <wp:effectExtent l="0" t="0" r="0" b="0"/>
                  <wp:wrapSquare wrapText="bothSides"/>
                  <wp:docPr id="1879479142" name="圖片 14" descr="Python - 維基百科，自由的百科全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ython - 維基百科，自由的百科全書"/>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anchor>
              </w:drawing>
            </w:r>
          </w:p>
        </w:tc>
        <w:tc>
          <w:tcPr>
            <w:tcW w:w="1231" w:type="pct"/>
            <w:vAlign w:val="center"/>
          </w:tcPr>
          <w:p w14:paraId="759AFE47" w14:textId="77777777" w:rsidR="009109C5" w:rsidRPr="00683BCD" w:rsidRDefault="009109C5" w:rsidP="0019289B">
            <w:pPr>
              <w:widowControl/>
              <w:jc w:val="center"/>
              <w:rPr>
                <w:rFonts w:ascii="Times New Roman" w:eastAsia="標楷體" w:hAnsi="Times New Roman"/>
              </w:rPr>
            </w:pPr>
            <w:r w:rsidRPr="00683BCD">
              <w:rPr>
                <w:rFonts w:ascii="Times New Roman" w:eastAsia="標楷體" w:hAnsi="Times New Roman" w:hint="eastAsia"/>
              </w:rPr>
              <w:t>Python</w:t>
            </w:r>
          </w:p>
        </w:tc>
      </w:tr>
      <w:tr w:rsidR="009109C5" w14:paraId="38F723F7" w14:textId="77777777" w:rsidTr="009109C5">
        <w:trPr>
          <w:trHeight w:val="1032"/>
        </w:trPr>
        <w:tc>
          <w:tcPr>
            <w:tcW w:w="1229" w:type="pct"/>
            <w:vMerge/>
            <w:vAlign w:val="center"/>
          </w:tcPr>
          <w:p w14:paraId="37197CAA" w14:textId="77777777" w:rsidR="009109C5" w:rsidRPr="00BE0C6D" w:rsidRDefault="009109C5" w:rsidP="0019289B">
            <w:pPr>
              <w:widowControl/>
              <w:jc w:val="center"/>
              <w:rPr>
                <w:rFonts w:ascii="Times New Roman" w:eastAsia="標楷體" w:hAnsi="Times New Roman"/>
              </w:rPr>
            </w:pPr>
          </w:p>
        </w:tc>
        <w:tc>
          <w:tcPr>
            <w:tcW w:w="1301" w:type="pct"/>
            <w:vAlign w:val="center"/>
          </w:tcPr>
          <w:p w14:paraId="67D04EBC"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框架</w:t>
            </w:r>
          </w:p>
        </w:tc>
        <w:tc>
          <w:tcPr>
            <w:tcW w:w="1239" w:type="pct"/>
          </w:tcPr>
          <w:p w14:paraId="3D697F5A" w14:textId="77777777" w:rsidR="009109C5" w:rsidRPr="00683BCD" w:rsidRDefault="009109C5" w:rsidP="0019289B">
            <w:pPr>
              <w:widowControl/>
              <w:rPr>
                <w:rFonts w:ascii="Times New Roman" w:eastAsia="標楷體" w:hAnsi="Times New Roman"/>
                <w:b/>
                <w:bCs/>
              </w:rPr>
            </w:pPr>
            <w:r w:rsidRPr="00683BCD">
              <w:rPr>
                <w:noProof/>
              </w:rPr>
              <w:drawing>
                <wp:anchor distT="0" distB="0" distL="114300" distR="114300" simplePos="0" relativeHeight="251744768" behindDoc="0" locked="0" layoutInCell="1" allowOverlap="1" wp14:anchorId="2313535B" wp14:editId="3F05FDE3">
                  <wp:simplePos x="0" y="0"/>
                  <wp:positionH relativeFrom="column">
                    <wp:posOffset>47625</wp:posOffset>
                  </wp:positionH>
                  <wp:positionV relativeFrom="paragraph">
                    <wp:posOffset>151765</wp:posOffset>
                  </wp:positionV>
                  <wp:extent cx="1251585" cy="450850"/>
                  <wp:effectExtent l="0" t="0" r="0" b="0"/>
                  <wp:wrapTopAndBottom/>
                  <wp:docPr id="988486085" name="圖片 13" descr="iT 邦幫忙::一起幫忙解決難題，拯救IT 人的一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T 邦幫忙::一起幫忙解決難題，拯救IT 人的一天"/>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51585" cy="4508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231" w:type="pct"/>
            <w:vAlign w:val="center"/>
          </w:tcPr>
          <w:p w14:paraId="13477F9B" w14:textId="77777777" w:rsidR="009109C5" w:rsidRPr="00683BCD" w:rsidRDefault="009109C5" w:rsidP="0019289B">
            <w:pPr>
              <w:widowControl/>
              <w:jc w:val="center"/>
              <w:rPr>
                <w:rFonts w:ascii="Times New Roman" w:eastAsia="標楷體" w:hAnsi="Times New Roman"/>
              </w:rPr>
            </w:pPr>
            <w:r w:rsidRPr="00683BCD">
              <w:rPr>
                <w:rFonts w:ascii="Times New Roman" w:eastAsia="標楷體" w:hAnsi="Times New Roman" w:hint="eastAsia"/>
              </w:rPr>
              <w:t>FastAPI</w:t>
            </w:r>
          </w:p>
        </w:tc>
      </w:tr>
      <w:tr w:rsidR="009109C5" w14:paraId="50916D07" w14:textId="77777777" w:rsidTr="009109C5">
        <w:trPr>
          <w:trHeight w:val="1032"/>
        </w:trPr>
        <w:tc>
          <w:tcPr>
            <w:tcW w:w="1229" w:type="pct"/>
            <w:vMerge w:val="restart"/>
            <w:vAlign w:val="center"/>
          </w:tcPr>
          <w:p w14:paraId="7C2B9F95"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lastRenderedPageBreak/>
              <w:t>資料庫</w:t>
            </w:r>
          </w:p>
        </w:tc>
        <w:tc>
          <w:tcPr>
            <w:tcW w:w="1301" w:type="pct"/>
            <w:vAlign w:val="center"/>
          </w:tcPr>
          <w:p w14:paraId="309603B4"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SQL</w:t>
            </w:r>
          </w:p>
        </w:tc>
        <w:tc>
          <w:tcPr>
            <w:tcW w:w="1239" w:type="pct"/>
          </w:tcPr>
          <w:p w14:paraId="0618CB83" w14:textId="77777777" w:rsidR="009109C5" w:rsidRPr="00683BCD" w:rsidRDefault="009109C5" w:rsidP="0019289B">
            <w:pPr>
              <w:widowControl/>
              <w:rPr>
                <w:rFonts w:ascii="Times New Roman" w:eastAsia="標楷體" w:hAnsi="Times New Roman"/>
                <w:b/>
                <w:bCs/>
              </w:rPr>
            </w:pPr>
            <w:r w:rsidRPr="00683BCD">
              <w:rPr>
                <w:noProof/>
              </w:rPr>
              <w:drawing>
                <wp:inline distT="0" distB="0" distL="0" distR="0" wp14:anchorId="199BCEEA" wp14:editId="095DB7EF">
                  <wp:extent cx="1333500" cy="571559"/>
                  <wp:effectExtent l="0" t="0" r="0" b="0"/>
                  <wp:docPr id="1928272822" name="圖片 17" descr="What is MySQL? | OVHcloud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What is MySQL? | OVHcloud Asia"/>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48858" cy="578142"/>
                          </a:xfrm>
                          <a:prstGeom prst="rect">
                            <a:avLst/>
                          </a:prstGeom>
                          <a:noFill/>
                          <a:ln>
                            <a:noFill/>
                          </a:ln>
                        </pic:spPr>
                      </pic:pic>
                    </a:graphicData>
                  </a:graphic>
                </wp:inline>
              </w:drawing>
            </w:r>
          </w:p>
        </w:tc>
        <w:tc>
          <w:tcPr>
            <w:tcW w:w="1231" w:type="pct"/>
            <w:vAlign w:val="center"/>
          </w:tcPr>
          <w:p w14:paraId="00442022" w14:textId="77777777" w:rsidR="009109C5" w:rsidRPr="00683BCD" w:rsidRDefault="009109C5" w:rsidP="0019289B">
            <w:pPr>
              <w:widowControl/>
              <w:jc w:val="center"/>
              <w:rPr>
                <w:rFonts w:ascii="Times New Roman" w:eastAsia="標楷體" w:hAnsi="Times New Roman"/>
              </w:rPr>
            </w:pPr>
            <w:r w:rsidRPr="00683BCD">
              <w:rPr>
                <w:rFonts w:ascii="Times New Roman" w:eastAsia="標楷體" w:hAnsi="Times New Roman" w:hint="eastAsia"/>
              </w:rPr>
              <w:t>MySQL</w:t>
            </w:r>
          </w:p>
        </w:tc>
      </w:tr>
      <w:tr w:rsidR="009109C5" w14:paraId="4B2E1777" w14:textId="77777777" w:rsidTr="009109C5">
        <w:trPr>
          <w:trHeight w:val="1032"/>
        </w:trPr>
        <w:tc>
          <w:tcPr>
            <w:tcW w:w="1229" w:type="pct"/>
            <w:vMerge/>
            <w:vAlign w:val="center"/>
          </w:tcPr>
          <w:p w14:paraId="7610739E" w14:textId="77777777" w:rsidR="009109C5" w:rsidRPr="00683BCD" w:rsidRDefault="009109C5" w:rsidP="0019289B">
            <w:pPr>
              <w:widowControl/>
              <w:jc w:val="center"/>
              <w:rPr>
                <w:rFonts w:ascii="Times New Roman" w:eastAsia="標楷體" w:hAnsi="Times New Roman"/>
                <w:b/>
                <w:bCs/>
              </w:rPr>
            </w:pPr>
          </w:p>
        </w:tc>
        <w:tc>
          <w:tcPr>
            <w:tcW w:w="1301" w:type="pct"/>
            <w:vAlign w:val="center"/>
          </w:tcPr>
          <w:p w14:paraId="703066F6" w14:textId="77777777" w:rsidR="009109C5" w:rsidRPr="00BE0C6D" w:rsidRDefault="009109C5" w:rsidP="009109C5">
            <w:pPr>
              <w:widowControl/>
              <w:jc w:val="center"/>
              <w:rPr>
                <w:rFonts w:ascii="Times New Roman" w:eastAsia="標楷體" w:hAnsi="Times New Roman"/>
              </w:rPr>
            </w:pPr>
            <w:r>
              <w:rPr>
                <w:rFonts w:ascii="Times New Roman" w:eastAsia="標楷體" w:hAnsi="Times New Roman" w:hint="eastAsia"/>
              </w:rPr>
              <w:t>向量資料庫</w:t>
            </w:r>
          </w:p>
        </w:tc>
        <w:tc>
          <w:tcPr>
            <w:tcW w:w="1239" w:type="pct"/>
          </w:tcPr>
          <w:p w14:paraId="0BEAE13C" w14:textId="77777777" w:rsidR="009109C5" w:rsidRPr="00683BCD" w:rsidRDefault="009109C5" w:rsidP="0019289B">
            <w:pPr>
              <w:widowControl/>
              <w:rPr>
                <w:rFonts w:ascii="Times New Roman" w:eastAsia="標楷體" w:hAnsi="Times New Roman"/>
                <w:b/>
                <w:bCs/>
              </w:rPr>
            </w:pPr>
            <w:r>
              <w:rPr>
                <w:noProof/>
              </w:rPr>
              <w:drawing>
                <wp:inline distT="0" distB="0" distL="0" distR="0" wp14:anchorId="6B6605E4" wp14:editId="43FCF344">
                  <wp:extent cx="1266825" cy="664949"/>
                  <wp:effectExtent l="0" t="0" r="0" b="1905"/>
                  <wp:docPr id="140445465" name="圖片 1" descr="Pinecone Makes Accurate, Fast, Scalable Generative AI Accessible to  Organizations Large and Small with Launch of its Serverless Vector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necone Makes Accurate, Fast, Scalable Generative AI Accessible to  Organizations Large and Small with Launch of its Serverless Vector Databas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93124" cy="678753"/>
                          </a:xfrm>
                          <a:prstGeom prst="rect">
                            <a:avLst/>
                          </a:prstGeom>
                          <a:noFill/>
                          <a:ln>
                            <a:noFill/>
                          </a:ln>
                        </pic:spPr>
                      </pic:pic>
                    </a:graphicData>
                  </a:graphic>
                </wp:inline>
              </w:drawing>
            </w:r>
          </w:p>
        </w:tc>
        <w:tc>
          <w:tcPr>
            <w:tcW w:w="1231" w:type="pct"/>
            <w:vAlign w:val="center"/>
          </w:tcPr>
          <w:p w14:paraId="4CCF63A2" w14:textId="77777777" w:rsidR="009109C5" w:rsidRPr="00683BCD" w:rsidRDefault="009109C5" w:rsidP="0019289B">
            <w:pPr>
              <w:widowControl/>
              <w:jc w:val="center"/>
              <w:rPr>
                <w:rFonts w:ascii="Times New Roman" w:eastAsia="標楷體" w:hAnsi="Times New Roman"/>
              </w:rPr>
            </w:pPr>
            <w:r>
              <w:rPr>
                <w:rFonts w:ascii="Times New Roman" w:eastAsia="標楷體" w:hAnsi="Times New Roman" w:hint="eastAsia"/>
              </w:rPr>
              <w:t>Pinecone</w:t>
            </w:r>
            <w:r w:rsidRPr="00683BCD">
              <w:rPr>
                <w:rFonts w:ascii="Times New Roman" w:eastAsia="標楷體" w:hAnsi="Times New Roman" w:hint="eastAsia"/>
              </w:rPr>
              <w:t>DB</w:t>
            </w:r>
          </w:p>
        </w:tc>
      </w:tr>
      <w:tr w:rsidR="009109C5" w14:paraId="02891727" w14:textId="77777777" w:rsidTr="009109C5">
        <w:trPr>
          <w:trHeight w:val="1032"/>
        </w:trPr>
        <w:tc>
          <w:tcPr>
            <w:tcW w:w="1229" w:type="pct"/>
            <w:vAlign w:val="center"/>
          </w:tcPr>
          <w:p w14:paraId="4247135C"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資料庫管理工具</w:t>
            </w:r>
          </w:p>
        </w:tc>
        <w:tc>
          <w:tcPr>
            <w:tcW w:w="1301" w:type="pct"/>
            <w:vAlign w:val="center"/>
          </w:tcPr>
          <w:p w14:paraId="3BBE962D"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SQL</w:t>
            </w:r>
          </w:p>
        </w:tc>
        <w:tc>
          <w:tcPr>
            <w:tcW w:w="1239" w:type="pct"/>
          </w:tcPr>
          <w:p w14:paraId="19940974" w14:textId="77777777" w:rsidR="009109C5" w:rsidRPr="00683BCD" w:rsidRDefault="009109C5" w:rsidP="0019289B">
            <w:pPr>
              <w:widowControl/>
              <w:rPr>
                <w:rFonts w:ascii="Times New Roman" w:eastAsia="標楷體" w:hAnsi="Times New Roman"/>
                <w:b/>
                <w:bCs/>
              </w:rPr>
            </w:pPr>
            <w:r w:rsidRPr="00683BCD">
              <w:rPr>
                <w:noProof/>
              </w:rPr>
              <w:drawing>
                <wp:inline distT="0" distB="0" distL="0" distR="0" wp14:anchorId="5A0D3FDC" wp14:editId="4957B1B0">
                  <wp:extent cx="1287780" cy="514985"/>
                  <wp:effectExtent l="0" t="0" r="7620" b="0"/>
                  <wp:docPr id="502225097" name="圖片 20" descr="What is SQLAlchemy?. An intro to ORM and SQLAlchemy. | by Priya Srivastav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hat is SQLAlchemy?. An intro to ORM and SQLAlchemy. | by Priya Srivastava  | Mediu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87780" cy="514985"/>
                          </a:xfrm>
                          <a:prstGeom prst="rect">
                            <a:avLst/>
                          </a:prstGeom>
                          <a:noFill/>
                          <a:ln>
                            <a:noFill/>
                          </a:ln>
                        </pic:spPr>
                      </pic:pic>
                    </a:graphicData>
                  </a:graphic>
                </wp:inline>
              </w:drawing>
            </w:r>
            <w:r w:rsidRPr="00683BCD">
              <w:rPr>
                <w:rFonts w:hint="eastAsia"/>
                <w:b/>
                <w:bCs/>
                <w:noProof/>
              </w:rPr>
              <w:drawing>
                <wp:anchor distT="0" distB="0" distL="114300" distR="114300" simplePos="0" relativeHeight="251723264" behindDoc="0" locked="0" layoutInCell="1" allowOverlap="1" wp14:anchorId="444893D0" wp14:editId="672CDC22">
                  <wp:simplePos x="0" y="0"/>
                  <wp:positionH relativeFrom="column">
                    <wp:posOffset>695325</wp:posOffset>
                  </wp:positionH>
                  <wp:positionV relativeFrom="paragraph">
                    <wp:posOffset>55245</wp:posOffset>
                  </wp:positionV>
                  <wp:extent cx="609600" cy="609600"/>
                  <wp:effectExtent l="0" t="0" r="0" b="0"/>
                  <wp:wrapSquare wrapText="bothSides"/>
                  <wp:docPr id="1204930426"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anchor>
              </w:drawing>
            </w:r>
            <w:r w:rsidRPr="00683BCD">
              <w:rPr>
                <w:noProof/>
              </w:rPr>
              <w:drawing>
                <wp:anchor distT="0" distB="0" distL="114300" distR="114300" simplePos="0" relativeHeight="251724288" behindDoc="0" locked="0" layoutInCell="1" allowOverlap="1" wp14:anchorId="639C4318" wp14:editId="64B0A167">
                  <wp:simplePos x="0" y="0"/>
                  <wp:positionH relativeFrom="column">
                    <wp:posOffset>55245</wp:posOffset>
                  </wp:positionH>
                  <wp:positionV relativeFrom="paragraph">
                    <wp:posOffset>72390</wp:posOffset>
                  </wp:positionV>
                  <wp:extent cx="563880" cy="563880"/>
                  <wp:effectExtent l="0" t="0" r="7620" b="7620"/>
                  <wp:wrapSquare wrapText="bothSides"/>
                  <wp:docPr id="1714907826" name="圖片 21" descr="Install mysql-workbench-community on Linux | Snap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nstall mysql-workbench-community on Linux | Snap Stor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anchor>
              </w:drawing>
            </w:r>
          </w:p>
        </w:tc>
        <w:tc>
          <w:tcPr>
            <w:tcW w:w="1231" w:type="pct"/>
            <w:vAlign w:val="center"/>
          </w:tcPr>
          <w:p w14:paraId="5F3B5718" w14:textId="77777777" w:rsidR="009109C5" w:rsidRPr="00683BCD" w:rsidRDefault="009109C5" w:rsidP="0019289B">
            <w:pPr>
              <w:widowControl/>
              <w:jc w:val="center"/>
              <w:rPr>
                <w:rFonts w:ascii="Times New Roman" w:eastAsia="標楷體" w:hAnsi="Times New Roman"/>
              </w:rPr>
            </w:pPr>
            <w:r w:rsidRPr="00683BCD">
              <w:rPr>
                <w:rFonts w:ascii="Times New Roman" w:eastAsia="標楷體" w:hAnsi="Times New Roman" w:hint="eastAsia"/>
              </w:rPr>
              <w:t>MySQL Workbench, DBeaver, SQLAlchemy</w:t>
            </w:r>
          </w:p>
        </w:tc>
      </w:tr>
      <w:tr w:rsidR="009109C5" w14:paraId="53F6F700" w14:textId="77777777" w:rsidTr="009109C5">
        <w:trPr>
          <w:trHeight w:val="1032"/>
        </w:trPr>
        <w:tc>
          <w:tcPr>
            <w:tcW w:w="1229" w:type="pct"/>
            <w:vAlign w:val="center"/>
          </w:tcPr>
          <w:p w14:paraId="6049E811"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AI</w:t>
            </w:r>
            <w:r w:rsidRPr="00BE0C6D">
              <w:rPr>
                <w:rFonts w:ascii="Times New Roman" w:eastAsia="標楷體" w:hAnsi="Times New Roman" w:hint="eastAsia"/>
              </w:rPr>
              <w:t>工具</w:t>
            </w:r>
          </w:p>
        </w:tc>
        <w:tc>
          <w:tcPr>
            <w:tcW w:w="1301" w:type="pct"/>
            <w:vAlign w:val="center"/>
          </w:tcPr>
          <w:p w14:paraId="0E58B729"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w:t>
            </w:r>
          </w:p>
        </w:tc>
        <w:tc>
          <w:tcPr>
            <w:tcW w:w="1239" w:type="pct"/>
          </w:tcPr>
          <w:p w14:paraId="7C776859" w14:textId="77777777" w:rsidR="009109C5" w:rsidRPr="00683BCD" w:rsidRDefault="009109C5" w:rsidP="0019289B">
            <w:pPr>
              <w:widowControl/>
            </w:pPr>
            <w:r w:rsidRPr="00683BCD">
              <w:rPr>
                <w:noProof/>
              </w:rPr>
              <w:drawing>
                <wp:anchor distT="0" distB="0" distL="114300" distR="114300" simplePos="0" relativeHeight="251736576" behindDoc="0" locked="0" layoutInCell="1" allowOverlap="1" wp14:anchorId="7376CA5D" wp14:editId="2F3E5908">
                  <wp:simplePos x="0" y="0"/>
                  <wp:positionH relativeFrom="column">
                    <wp:posOffset>588016</wp:posOffset>
                  </wp:positionH>
                  <wp:positionV relativeFrom="paragraph">
                    <wp:posOffset>812165</wp:posOffset>
                  </wp:positionV>
                  <wp:extent cx="717550" cy="448711"/>
                  <wp:effectExtent l="0" t="0" r="0" b="8890"/>
                  <wp:wrapSquare wrapText="bothSides"/>
                  <wp:docPr id="958210474" name="圖片 35" descr="GitHub Copilot for VSCode Might Make Coding Easier - Podfeet Podca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GitHub Copilot for VSCode Might Make Coding Easier - Podfeet Podcast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17550" cy="448711"/>
                          </a:xfrm>
                          <a:prstGeom prst="rect">
                            <a:avLst/>
                          </a:prstGeom>
                          <a:noFill/>
                          <a:ln>
                            <a:noFill/>
                          </a:ln>
                        </pic:spPr>
                      </pic:pic>
                    </a:graphicData>
                  </a:graphic>
                </wp:anchor>
              </w:drawing>
            </w:r>
            <w:r w:rsidRPr="00683BCD">
              <w:rPr>
                <w:rFonts w:hint="eastAsia"/>
                <w:b/>
                <w:bCs/>
              </w:rPr>
              <w:t xml:space="preserve"> </w:t>
            </w:r>
            <w:r w:rsidRPr="00683BCD">
              <w:rPr>
                <w:rFonts w:hint="eastAsia"/>
                <w:b/>
                <w:bCs/>
                <w:noProof/>
              </w:rPr>
              <w:drawing>
                <wp:anchor distT="0" distB="0" distL="114300" distR="114300" simplePos="0" relativeHeight="251735552" behindDoc="0" locked="0" layoutInCell="1" allowOverlap="1" wp14:anchorId="05EA5C81" wp14:editId="0AEB771D">
                  <wp:simplePos x="0" y="0"/>
                  <wp:positionH relativeFrom="column">
                    <wp:posOffset>70485</wp:posOffset>
                  </wp:positionH>
                  <wp:positionV relativeFrom="paragraph">
                    <wp:posOffset>735965</wp:posOffset>
                  </wp:positionV>
                  <wp:extent cx="533400" cy="533400"/>
                  <wp:effectExtent l="0" t="0" r="0" b="0"/>
                  <wp:wrapSquare wrapText="bothSides"/>
                  <wp:docPr id="1242740444"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anchor>
              </w:drawing>
            </w:r>
            <w:r w:rsidRPr="00683BCD">
              <w:rPr>
                <w:noProof/>
              </w:rPr>
              <w:drawing>
                <wp:anchor distT="0" distB="0" distL="114300" distR="114300" simplePos="0" relativeHeight="251733504" behindDoc="0" locked="0" layoutInCell="1" allowOverlap="1" wp14:anchorId="06455A7F" wp14:editId="2DAD6E23">
                  <wp:simplePos x="0" y="0"/>
                  <wp:positionH relativeFrom="column">
                    <wp:posOffset>702945</wp:posOffset>
                  </wp:positionH>
                  <wp:positionV relativeFrom="paragraph">
                    <wp:posOffset>172085</wp:posOffset>
                  </wp:positionV>
                  <wp:extent cx="449580" cy="449580"/>
                  <wp:effectExtent l="0" t="0" r="7620" b="7620"/>
                  <wp:wrapSquare wrapText="bothSides"/>
                  <wp:docPr id="314128805" name="圖片 30" descr="ChatGPT - 維基百科，自由的百科全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hatGPT - 維基百科，自由的百科全書"/>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9580" cy="449580"/>
                          </a:xfrm>
                          <a:prstGeom prst="rect">
                            <a:avLst/>
                          </a:prstGeom>
                          <a:noFill/>
                          <a:ln>
                            <a:noFill/>
                          </a:ln>
                        </pic:spPr>
                      </pic:pic>
                    </a:graphicData>
                  </a:graphic>
                </wp:anchor>
              </w:drawing>
            </w:r>
            <w:r w:rsidRPr="00683BCD">
              <w:rPr>
                <w:noProof/>
              </w:rPr>
              <w:drawing>
                <wp:anchor distT="0" distB="0" distL="114300" distR="114300" simplePos="0" relativeHeight="251734528" behindDoc="0" locked="0" layoutInCell="1" allowOverlap="1" wp14:anchorId="716710CD" wp14:editId="19FC6B61">
                  <wp:simplePos x="0" y="0"/>
                  <wp:positionH relativeFrom="column">
                    <wp:posOffset>85725</wp:posOffset>
                  </wp:positionH>
                  <wp:positionV relativeFrom="paragraph">
                    <wp:posOffset>179705</wp:posOffset>
                  </wp:positionV>
                  <wp:extent cx="487680" cy="487680"/>
                  <wp:effectExtent l="0" t="0" r="7620" b="7620"/>
                  <wp:wrapSquare wrapText="bothSides"/>
                  <wp:docPr id="107384364" name="圖片 29" descr="Gemini - Google 的全能AI 助手評論：AI工具主要功能、優點和缺點分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Gemini - Google 的全能AI 助手評論：AI工具主要功能、優點和缺點分享"/>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7680" cy="487680"/>
                          </a:xfrm>
                          <a:prstGeom prst="rect">
                            <a:avLst/>
                          </a:prstGeom>
                          <a:noFill/>
                          <a:ln>
                            <a:noFill/>
                          </a:ln>
                        </pic:spPr>
                      </pic:pic>
                    </a:graphicData>
                  </a:graphic>
                </wp:anchor>
              </w:drawing>
            </w:r>
          </w:p>
        </w:tc>
        <w:tc>
          <w:tcPr>
            <w:tcW w:w="1231" w:type="pct"/>
            <w:vAlign w:val="center"/>
          </w:tcPr>
          <w:p w14:paraId="0BEB10FA" w14:textId="77777777" w:rsidR="009109C5" w:rsidRPr="00683BCD" w:rsidRDefault="009109C5" w:rsidP="0019289B">
            <w:pPr>
              <w:widowControl/>
              <w:jc w:val="center"/>
              <w:rPr>
                <w:rFonts w:ascii="Times New Roman" w:eastAsia="標楷體" w:hAnsi="Times New Roman"/>
              </w:rPr>
            </w:pPr>
            <w:r w:rsidRPr="00683BCD">
              <w:rPr>
                <w:rFonts w:ascii="Times New Roman" w:eastAsia="標楷體" w:hAnsi="Times New Roman" w:hint="eastAsia"/>
              </w:rPr>
              <w:t>Gemini, ChatGPT, Claude, Github Copilot</w:t>
            </w:r>
          </w:p>
        </w:tc>
      </w:tr>
      <w:tr w:rsidR="009109C5" w14:paraId="72E5FD7A" w14:textId="77777777" w:rsidTr="009109C5">
        <w:trPr>
          <w:trHeight w:val="1032"/>
        </w:trPr>
        <w:tc>
          <w:tcPr>
            <w:tcW w:w="1229" w:type="pct"/>
            <w:vMerge w:val="restart"/>
            <w:vAlign w:val="center"/>
          </w:tcPr>
          <w:p w14:paraId="446E8CF9"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美術設計</w:t>
            </w:r>
          </w:p>
        </w:tc>
        <w:tc>
          <w:tcPr>
            <w:tcW w:w="1301" w:type="pct"/>
            <w:vAlign w:val="center"/>
          </w:tcPr>
          <w:p w14:paraId="6022FB5B"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介面設計</w:t>
            </w:r>
          </w:p>
        </w:tc>
        <w:tc>
          <w:tcPr>
            <w:tcW w:w="1239" w:type="pct"/>
          </w:tcPr>
          <w:p w14:paraId="3911B62A" w14:textId="77777777" w:rsidR="009109C5" w:rsidRPr="00683BCD" w:rsidRDefault="009109C5" w:rsidP="0019289B">
            <w:pPr>
              <w:widowControl/>
              <w:rPr>
                <w:rFonts w:ascii="Times New Roman" w:eastAsia="標楷體" w:hAnsi="Times New Roman"/>
                <w:b/>
                <w:bCs/>
              </w:rPr>
            </w:pPr>
            <w:r w:rsidRPr="00683BCD">
              <w:rPr>
                <w:noProof/>
              </w:rPr>
              <w:drawing>
                <wp:anchor distT="0" distB="0" distL="114300" distR="114300" simplePos="0" relativeHeight="251739648" behindDoc="0" locked="0" layoutInCell="1" allowOverlap="1" wp14:anchorId="03B03917" wp14:editId="1A8ADA76">
                  <wp:simplePos x="0" y="0"/>
                  <wp:positionH relativeFrom="column">
                    <wp:posOffset>428625</wp:posOffset>
                  </wp:positionH>
                  <wp:positionV relativeFrom="paragraph">
                    <wp:posOffset>77470</wp:posOffset>
                  </wp:positionV>
                  <wp:extent cx="518160" cy="518160"/>
                  <wp:effectExtent l="0" t="0" r="2540" b="2540"/>
                  <wp:wrapSquare wrapText="bothSides"/>
                  <wp:docPr id="1507007999" name="圖片 6" descr="12 weeks with Figma: A review from a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12 weeks with Figma: A review from a develope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18160" cy="518160"/>
                          </a:xfrm>
                          <a:prstGeom prst="rect">
                            <a:avLst/>
                          </a:prstGeom>
                          <a:noFill/>
                          <a:ln>
                            <a:noFill/>
                          </a:ln>
                        </pic:spPr>
                      </pic:pic>
                    </a:graphicData>
                  </a:graphic>
                </wp:anchor>
              </w:drawing>
            </w:r>
          </w:p>
        </w:tc>
        <w:tc>
          <w:tcPr>
            <w:tcW w:w="1231" w:type="pct"/>
            <w:vAlign w:val="center"/>
          </w:tcPr>
          <w:p w14:paraId="77863681" w14:textId="77777777" w:rsidR="009109C5" w:rsidRPr="00683BCD" w:rsidRDefault="009109C5" w:rsidP="0019289B">
            <w:pPr>
              <w:widowControl/>
              <w:jc w:val="center"/>
              <w:rPr>
                <w:rFonts w:ascii="Times New Roman" w:eastAsia="標楷體" w:hAnsi="Times New Roman"/>
              </w:rPr>
            </w:pPr>
            <w:r w:rsidRPr="00683BCD">
              <w:rPr>
                <w:rFonts w:ascii="Times New Roman" w:eastAsia="標楷體" w:hAnsi="Times New Roman" w:hint="eastAsia"/>
              </w:rPr>
              <w:t>Figma</w:t>
            </w:r>
          </w:p>
        </w:tc>
      </w:tr>
      <w:tr w:rsidR="009109C5" w14:paraId="6FA73491" w14:textId="77777777" w:rsidTr="009109C5">
        <w:trPr>
          <w:trHeight w:val="1032"/>
        </w:trPr>
        <w:tc>
          <w:tcPr>
            <w:tcW w:w="1229" w:type="pct"/>
            <w:vMerge/>
            <w:vAlign w:val="center"/>
          </w:tcPr>
          <w:p w14:paraId="7C3A3305" w14:textId="77777777" w:rsidR="009109C5" w:rsidRPr="00683BCD" w:rsidRDefault="009109C5" w:rsidP="0019289B">
            <w:pPr>
              <w:widowControl/>
              <w:jc w:val="center"/>
              <w:rPr>
                <w:rFonts w:ascii="Times New Roman" w:eastAsia="標楷體" w:hAnsi="Times New Roman"/>
                <w:b/>
                <w:bCs/>
              </w:rPr>
            </w:pPr>
          </w:p>
        </w:tc>
        <w:tc>
          <w:tcPr>
            <w:tcW w:w="1301" w:type="pct"/>
            <w:vAlign w:val="center"/>
          </w:tcPr>
          <w:p w14:paraId="5FC430D7"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簡報</w:t>
            </w:r>
          </w:p>
        </w:tc>
        <w:tc>
          <w:tcPr>
            <w:tcW w:w="1239" w:type="pct"/>
          </w:tcPr>
          <w:p w14:paraId="049282D9" w14:textId="77777777" w:rsidR="009109C5" w:rsidRPr="00683BCD" w:rsidRDefault="009109C5" w:rsidP="0019289B">
            <w:pPr>
              <w:widowControl/>
              <w:rPr>
                <w:rFonts w:ascii="Times New Roman" w:eastAsia="標楷體" w:hAnsi="Times New Roman"/>
                <w:b/>
                <w:bCs/>
              </w:rPr>
            </w:pPr>
            <w:r w:rsidRPr="00683BCD">
              <w:rPr>
                <w:noProof/>
              </w:rPr>
              <w:drawing>
                <wp:anchor distT="0" distB="0" distL="114300" distR="114300" simplePos="0" relativeHeight="251738624" behindDoc="0" locked="0" layoutInCell="1" allowOverlap="1" wp14:anchorId="5BEB8FB2" wp14:editId="0747B327">
                  <wp:simplePos x="0" y="0"/>
                  <wp:positionH relativeFrom="column">
                    <wp:posOffset>230505</wp:posOffset>
                  </wp:positionH>
                  <wp:positionV relativeFrom="paragraph">
                    <wp:posOffset>170180</wp:posOffset>
                  </wp:positionV>
                  <wp:extent cx="381000" cy="381000"/>
                  <wp:effectExtent l="0" t="0" r="0" b="0"/>
                  <wp:wrapSquare wrapText="bothSides"/>
                  <wp:docPr id="1949019629" name="圖片 3" descr="Canva - 在Windows 上下載並安裝|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nva - 在Windows 上下載並安裝| Microsoft Stor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anchor>
              </w:drawing>
            </w:r>
            <w:r w:rsidRPr="00683BCD">
              <w:rPr>
                <w:noProof/>
              </w:rPr>
              <w:drawing>
                <wp:anchor distT="0" distB="0" distL="114300" distR="114300" simplePos="0" relativeHeight="251737600" behindDoc="0" locked="0" layoutInCell="1" allowOverlap="1" wp14:anchorId="1EEB58C0" wp14:editId="45B874D3">
                  <wp:simplePos x="0" y="0"/>
                  <wp:positionH relativeFrom="column">
                    <wp:posOffset>840105</wp:posOffset>
                  </wp:positionH>
                  <wp:positionV relativeFrom="paragraph">
                    <wp:posOffset>152400</wp:posOffset>
                  </wp:positionV>
                  <wp:extent cx="416560" cy="403860"/>
                  <wp:effectExtent l="0" t="0" r="2540" b="0"/>
                  <wp:wrapSquare wrapText="bothSides"/>
                  <wp:docPr id="2099869616" name="圖片 4" descr="Microsoft PowerPoint - 維基百科，自由的百科全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icrosoft PowerPoint - 維基百科，自由的百科全書"/>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16560" cy="403860"/>
                          </a:xfrm>
                          <a:prstGeom prst="rect">
                            <a:avLst/>
                          </a:prstGeom>
                          <a:noFill/>
                          <a:ln>
                            <a:noFill/>
                          </a:ln>
                        </pic:spPr>
                      </pic:pic>
                    </a:graphicData>
                  </a:graphic>
                </wp:anchor>
              </w:drawing>
            </w:r>
          </w:p>
        </w:tc>
        <w:tc>
          <w:tcPr>
            <w:tcW w:w="1231" w:type="pct"/>
            <w:vAlign w:val="center"/>
          </w:tcPr>
          <w:p w14:paraId="03B2710A" w14:textId="77777777" w:rsidR="009109C5" w:rsidRPr="00683BCD" w:rsidRDefault="009109C5" w:rsidP="0019289B">
            <w:pPr>
              <w:widowControl/>
              <w:jc w:val="center"/>
              <w:rPr>
                <w:rFonts w:ascii="Times New Roman" w:eastAsia="標楷體" w:hAnsi="Times New Roman"/>
              </w:rPr>
            </w:pPr>
            <w:r w:rsidRPr="00683BCD">
              <w:rPr>
                <w:rFonts w:ascii="Times New Roman" w:eastAsia="標楷體" w:hAnsi="Times New Roman" w:hint="eastAsia"/>
              </w:rPr>
              <w:t xml:space="preserve">Canva, Powerpoint, </w:t>
            </w:r>
          </w:p>
        </w:tc>
      </w:tr>
      <w:tr w:rsidR="009109C5" w14:paraId="1E11093A" w14:textId="77777777" w:rsidTr="009109C5">
        <w:trPr>
          <w:trHeight w:val="1032"/>
        </w:trPr>
        <w:tc>
          <w:tcPr>
            <w:tcW w:w="1229" w:type="pct"/>
            <w:vMerge/>
            <w:vAlign w:val="center"/>
          </w:tcPr>
          <w:p w14:paraId="7C9897C2" w14:textId="77777777" w:rsidR="009109C5" w:rsidRPr="00683BCD" w:rsidRDefault="009109C5" w:rsidP="0019289B">
            <w:pPr>
              <w:widowControl/>
              <w:jc w:val="center"/>
              <w:rPr>
                <w:rFonts w:ascii="Times New Roman" w:eastAsia="標楷體" w:hAnsi="Times New Roman"/>
                <w:b/>
                <w:bCs/>
              </w:rPr>
            </w:pPr>
          </w:p>
        </w:tc>
        <w:tc>
          <w:tcPr>
            <w:tcW w:w="1301" w:type="pct"/>
            <w:vAlign w:val="center"/>
          </w:tcPr>
          <w:p w14:paraId="0502DBB3"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文件</w:t>
            </w:r>
          </w:p>
        </w:tc>
        <w:tc>
          <w:tcPr>
            <w:tcW w:w="1239" w:type="pct"/>
          </w:tcPr>
          <w:p w14:paraId="59B31CFF" w14:textId="77777777" w:rsidR="009109C5" w:rsidRPr="00683BCD" w:rsidRDefault="009109C5" w:rsidP="0019289B">
            <w:pPr>
              <w:widowControl/>
              <w:rPr>
                <w:rFonts w:ascii="Times New Roman" w:eastAsia="標楷體" w:hAnsi="Times New Roman"/>
                <w:b/>
                <w:bCs/>
              </w:rPr>
            </w:pPr>
            <w:r w:rsidRPr="00683BCD">
              <w:rPr>
                <w:noProof/>
              </w:rPr>
              <w:drawing>
                <wp:anchor distT="0" distB="0" distL="114300" distR="114300" simplePos="0" relativeHeight="251741696" behindDoc="0" locked="0" layoutInCell="1" allowOverlap="1" wp14:anchorId="50668989" wp14:editId="08B7202B">
                  <wp:simplePos x="0" y="0"/>
                  <wp:positionH relativeFrom="column">
                    <wp:posOffset>657225</wp:posOffset>
                  </wp:positionH>
                  <wp:positionV relativeFrom="paragraph">
                    <wp:posOffset>87630</wp:posOffset>
                  </wp:positionV>
                  <wp:extent cx="518795" cy="533400"/>
                  <wp:effectExtent l="0" t="0" r="0" b="0"/>
                  <wp:wrapSquare wrapText="bothSides"/>
                  <wp:docPr id="1473490226" name="圖片 8" descr="Microsoft Excel - 維基百科，自由的百科全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icrosoft Excel - 維基百科，自由的百科全書"/>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18795" cy="533400"/>
                          </a:xfrm>
                          <a:prstGeom prst="rect">
                            <a:avLst/>
                          </a:prstGeom>
                          <a:noFill/>
                          <a:ln>
                            <a:noFill/>
                          </a:ln>
                        </pic:spPr>
                      </pic:pic>
                    </a:graphicData>
                  </a:graphic>
                </wp:anchor>
              </w:drawing>
            </w:r>
            <w:r w:rsidRPr="00683BCD">
              <w:rPr>
                <w:noProof/>
              </w:rPr>
              <w:drawing>
                <wp:inline distT="0" distB="0" distL="0" distR="0" wp14:anchorId="7459CB76" wp14:editId="33DF76C3">
                  <wp:extent cx="525905" cy="541020"/>
                  <wp:effectExtent l="0" t="0" r="7620" b="0"/>
                  <wp:docPr id="595894055" name="圖片 7" descr="Microsoft Word - 維基百科，自由的百科全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icrosoft Word - 維基百科，自由的百科全書"/>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2889" cy="548204"/>
                          </a:xfrm>
                          <a:prstGeom prst="rect">
                            <a:avLst/>
                          </a:prstGeom>
                          <a:noFill/>
                          <a:ln>
                            <a:noFill/>
                          </a:ln>
                        </pic:spPr>
                      </pic:pic>
                    </a:graphicData>
                  </a:graphic>
                </wp:inline>
              </w:drawing>
            </w:r>
          </w:p>
        </w:tc>
        <w:tc>
          <w:tcPr>
            <w:tcW w:w="1231" w:type="pct"/>
            <w:vAlign w:val="center"/>
          </w:tcPr>
          <w:p w14:paraId="476C3A9A" w14:textId="77777777" w:rsidR="009109C5" w:rsidRPr="00683BCD" w:rsidRDefault="009109C5" w:rsidP="0019289B">
            <w:pPr>
              <w:widowControl/>
              <w:jc w:val="center"/>
              <w:rPr>
                <w:rFonts w:ascii="Times New Roman" w:eastAsia="標楷體" w:hAnsi="Times New Roman"/>
              </w:rPr>
            </w:pPr>
            <w:r w:rsidRPr="00683BCD">
              <w:rPr>
                <w:rFonts w:ascii="Times New Roman" w:eastAsia="標楷體" w:hAnsi="Times New Roman" w:hint="eastAsia"/>
              </w:rPr>
              <w:t>Word, Excel</w:t>
            </w:r>
          </w:p>
        </w:tc>
      </w:tr>
      <w:tr w:rsidR="009109C5" w14:paraId="34E34C4D" w14:textId="77777777" w:rsidTr="009109C5">
        <w:trPr>
          <w:trHeight w:val="1032"/>
        </w:trPr>
        <w:tc>
          <w:tcPr>
            <w:tcW w:w="1229" w:type="pct"/>
            <w:vMerge/>
            <w:vAlign w:val="center"/>
          </w:tcPr>
          <w:p w14:paraId="0E9BC366" w14:textId="77777777" w:rsidR="009109C5" w:rsidRPr="00683BCD" w:rsidRDefault="009109C5" w:rsidP="0019289B">
            <w:pPr>
              <w:widowControl/>
              <w:jc w:val="center"/>
              <w:rPr>
                <w:rFonts w:ascii="Times New Roman" w:eastAsia="標楷體" w:hAnsi="Times New Roman"/>
                <w:b/>
                <w:bCs/>
              </w:rPr>
            </w:pPr>
          </w:p>
        </w:tc>
        <w:tc>
          <w:tcPr>
            <w:tcW w:w="1301" w:type="pct"/>
            <w:vAlign w:val="center"/>
          </w:tcPr>
          <w:p w14:paraId="08A3E4EB" w14:textId="77777777" w:rsidR="009109C5" w:rsidRPr="00BE0C6D" w:rsidRDefault="009109C5" w:rsidP="0019289B">
            <w:pPr>
              <w:widowControl/>
              <w:jc w:val="center"/>
              <w:rPr>
                <w:rFonts w:ascii="Times New Roman" w:eastAsia="標楷體" w:hAnsi="Times New Roman"/>
              </w:rPr>
            </w:pPr>
            <w:r w:rsidRPr="00BE0C6D">
              <w:rPr>
                <w:rFonts w:ascii="Times New Roman" w:eastAsia="標楷體" w:hAnsi="Times New Roman" w:hint="eastAsia"/>
              </w:rPr>
              <w:t>圖表</w:t>
            </w:r>
          </w:p>
        </w:tc>
        <w:tc>
          <w:tcPr>
            <w:tcW w:w="1239" w:type="pct"/>
          </w:tcPr>
          <w:p w14:paraId="1291BC14" w14:textId="77777777" w:rsidR="009109C5" w:rsidRPr="00683BCD" w:rsidRDefault="009109C5" w:rsidP="0019289B">
            <w:pPr>
              <w:widowControl/>
              <w:rPr>
                <w:rFonts w:ascii="Times New Roman" w:eastAsia="標楷體" w:hAnsi="Times New Roman"/>
                <w:b/>
                <w:bCs/>
              </w:rPr>
            </w:pPr>
            <w:r w:rsidRPr="00683BCD">
              <w:rPr>
                <w:noProof/>
              </w:rPr>
              <w:drawing>
                <wp:anchor distT="0" distB="0" distL="114300" distR="114300" simplePos="0" relativeHeight="251740672" behindDoc="0" locked="0" layoutInCell="1" allowOverlap="1" wp14:anchorId="1EDBEB49" wp14:editId="75DE1E31">
                  <wp:simplePos x="0" y="0"/>
                  <wp:positionH relativeFrom="column">
                    <wp:posOffset>3810</wp:posOffset>
                  </wp:positionH>
                  <wp:positionV relativeFrom="paragraph">
                    <wp:posOffset>134620</wp:posOffset>
                  </wp:positionV>
                  <wp:extent cx="518160" cy="518160"/>
                  <wp:effectExtent l="0" t="0" r="2540" b="0"/>
                  <wp:wrapSquare wrapText="bothSides"/>
                  <wp:docPr id="1761938157" name="圖片 6" descr="12 weeks with Figma: A review from a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12 weeks with Figma: A review from a develope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10800000" flipH="1" flipV="1">
                            <a:off x="0" y="0"/>
                            <a:ext cx="518160" cy="518160"/>
                          </a:xfrm>
                          <a:prstGeom prst="rect">
                            <a:avLst/>
                          </a:prstGeom>
                          <a:noFill/>
                          <a:ln>
                            <a:noFill/>
                          </a:ln>
                        </pic:spPr>
                      </pic:pic>
                    </a:graphicData>
                  </a:graphic>
                </wp:anchor>
              </w:drawing>
            </w:r>
            <w:r>
              <w:rPr>
                <w:noProof/>
              </w:rPr>
              <w:drawing>
                <wp:anchor distT="0" distB="0" distL="114300" distR="114300" simplePos="0" relativeHeight="251742720" behindDoc="0" locked="0" layoutInCell="1" allowOverlap="1" wp14:anchorId="6539335D" wp14:editId="5E745079">
                  <wp:simplePos x="0" y="0"/>
                  <wp:positionH relativeFrom="column">
                    <wp:posOffset>501650</wp:posOffset>
                  </wp:positionH>
                  <wp:positionV relativeFrom="paragraph">
                    <wp:posOffset>187960</wp:posOffset>
                  </wp:positionV>
                  <wp:extent cx="397510" cy="397510"/>
                  <wp:effectExtent l="0" t="0" r="2540" b="2540"/>
                  <wp:wrapSquare wrapText="bothSides"/>
                  <wp:docPr id="1225085179" name="圖片 1" descr="Mermaid Live Editor - Mac、Windows (PC) 版傳統型應用程式- Web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rmaid Live Editor - Mac、Windows (PC) 版傳統型應用程式- WebCatalo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7510" cy="3975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5792" behindDoc="0" locked="0" layoutInCell="1" allowOverlap="1" wp14:anchorId="2F401C0F" wp14:editId="498126B8">
                  <wp:simplePos x="0" y="0"/>
                  <wp:positionH relativeFrom="column">
                    <wp:posOffset>934085</wp:posOffset>
                  </wp:positionH>
                  <wp:positionV relativeFrom="paragraph">
                    <wp:posOffset>190500</wp:posOffset>
                  </wp:positionV>
                  <wp:extent cx="438150" cy="438150"/>
                  <wp:effectExtent l="0" t="0" r="0" b="0"/>
                  <wp:wrapTopAndBottom/>
                  <wp:docPr id="613217514" name="圖片 2" descr="Diagrams.net - 維基百科，自由的百科全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s.net - 維基百科，自由的百科全書"/>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38150" cy="438150"/>
                          </a:xfrm>
                          <a:prstGeom prst="rect">
                            <a:avLst/>
                          </a:prstGeom>
                          <a:noFill/>
                          <a:ln>
                            <a:noFill/>
                          </a:ln>
                        </pic:spPr>
                      </pic:pic>
                    </a:graphicData>
                  </a:graphic>
                </wp:anchor>
              </w:drawing>
            </w:r>
          </w:p>
        </w:tc>
        <w:tc>
          <w:tcPr>
            <w:tcW w:w="1231" w:type="pct"/>
            <w:vAlign w:val="center"/>
          </w:tcPr>
          <w:p w14:paraId="7BE90149" w14:textId="77777777" w:rsidR="009109C5" w:rsidRPr="00683BCD" w:rsidRDefault="009109C5" w:rsidP="0019289B">
            <w:pPr>
              <w:widowControl/>
              <w:jc w:val="center"/>
              <w:rPr>
                <w:rFonts w:ascii="Times New Roman" w:eastAsia="標楷體" w:hAnsi="Times New Roman"/>
              </w:rPr>
            </w:pPr>
            <w:r w:rsidRPr="00683BCD">
              <w:rPr>
                <w:rFonts w:ascii="Times New Roman" w:eastAsia="標楷體" w:hAnsi="Times New Roman" w:hint="eastAsia"/>
              </w:rPr>
              <w:t>Figma</w:t>
            </w:r>
            <w:r>
              <w:rPr>
                <w:rFonts w:ascii="Times New Roman" w:eastAsia="標楷體" w:hAnsi="Times New Roman" w:hint="eastAsia"/>
              </w:rPr>
              <w:t>, Mermaid Live Editor, drawio</w:t>
            </w:r>
          </w:p>
        </w:tc>
      </w:tr>
    </w:tbl>
    <w:p w14:paraId="0EF2E657" w14:textId="77777777" w:rsidR="009109C5" w:rsidRDefault="009109C5">
      <w:pPr>
        <w:pStyle w:val="afff1"/>
        <w:keepNext/>
        <w:spacing w:after="0" w:line="440" w:lineRule="exact"/>
        <w:rPr>
          <w:lang w:eastAsia="zh-TW"/>
        </w:rPr>
      </w:pPr>
    </w:p>
    <w:p w14:paraId="177B4C35" w14:textId="77777777" w:rsidR="00CE2E85" w:rsidRDefault="00CE2E85">
      <w:pPr>
        <w:pStyle w:val="1"/>
        <w:pageBreakBefore/>
        <w:spacing w:before="0" w:afterLines="100" w:after="240" w:line="560" w:lineRule="exact"/>
        <w:jc w:val="center"/>
      </w:pPr>
      <w:bookmarkStart w:id="30" w:name="_Toc242559919"/>
      <w:r>
        <w:rPr>
          <w:rFonts w:ascii="Times New Roman" w:hAnsi="Times New Roman" w:cs="Times New Roman"/>
          <w:color w:val="000000"/>
        </w:rPr>
        <w:lastRenderedPageBreak/>
        <w:t>第四章</w:t>
      </w:r>
      <w:r>
        <w:rPr>
          <w:rFonts w:ascii="Times New Roman" w:hAnsi="Times New Roman" w:cs="Times New Roman"/>
          <w:color w:val="000000"/>
        </w:rPr>
        <w:t xml:space="preserve"> </w:t>
      </w:r>
      <w:r>
        <w:rPr>
          <w:rFonts w:ascii="Times New Roman" w:hAnsi="Times New Roman" w:cs="Times New Roman"/>
          <w:color w:val="000000"/>
        </w:rPr>
        <w:t>專案時程與組織分工</w:t>
      </w:r>
      <w:bookmarkEnd w:id="30"/>
    </w:p>
    <w:p w14:paraId="7027545C" w14:textId="77777777" w:rsidR="00CE2E85" w:rsidRPr="00F855BA" w:rsidRDefault="009109C5" w:rsidP="002D5267">
      <w:pPr>
        <w:pStyle w:val="21"/>
        <w:spacing w:before="0" w:afterLines="50" w:after="120" w:line="480" w:lineRule="exact"/>
      </w:pPr>
      <w:bookmarkStart w:id="31" w:name="_Toc242559920"/>
      <w:r>
        <w:rPr>
          <w:rFonts w:cs="Times New Roman"/>
          <w:noProof/>
        </w:rPr>
        <w:drawing>
          <wp:anchor distT="0" distB="0" distL="114300" distR="114300" simplePos="0" relativeHeight="251746816" behindDoc="0" locked="0" layoutInCell="1" allowOverlap="1" wp14:anchorId="7AB72E51" wp14:editId="6078D295">
            <wp:simplePos x="0" y="0"/>
            <wp:positionH relativeFrom="column">
              <wp:posOffset>57150</wp:posOffset>
            </wp:positionH>
            <wp:positionV relativeFrom="paragraph">
              <wp:posOffset>835025</wp:posOffset>
            </wp:positionV>
            <wp:extent cx="5943600" cy="4724400"/>
            <wp:effectExtent l="0" t="0" r="0" b="0"/>
            <wp:wrapTopAndBottom/>
            <wp:docPr id="149631083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4724400"/>
                    </a:xfrm>
                    <a:prstGeom prst="rect">
                      <a:avLst/>
                    </a:prstGeom>
                    <a:noFill/>
                    <a:ln>
                      <a:noFill/>
                    </a:ln>
                  </pic:spPr>
                </pic:pic>
              </a:graphicData>
            </a:graphic>
          </wp:anchor>
        </w:drawing>
      </w:r>
      <w:r w:rsidR="00CE2E85">
        <w:rPr>
          <w:rFonts w:cs="Times New Roman"/>
          <w:color w:val="000000"/>
        </w:rPr>
        <w:t xml:space="preserve">4-1 </w:t>
      </w:r>
      <w:r w:rsidR="00CE2E85">
        <w:rPr>
          <w:rFonts w:cs="Times New Roman"/>
          <w:color w:val="000000"/>
        </w:rPr>
        <w:t>專案時程：甘特圖</w:t>
      </w:r>
      <w:bookmarkEnd w:id="31"/>
    </w:p>
    <w:p w14:paraId="2FDC35B9" w14:textId="77777777" w:rsidR="00CE2E85" w:rsidRDefault="00CE2E85" w:rsidP="002D5267">
      <w:pPr>
        <w:pStyle w:val="afff0"/>
        <w:keepNext/>
        <w:spacing w:before="0" w:line="440" w:lineRule="exact"/>
        <w:rPr>
          <w:rFonts w:cs="Times New Roman"/>
          <w:lang w:eastAsia="zh-TW"/>
        </w:rPr>
      </w:pPr>
      <w:bookmarkStart w:id="32" w:name="_Toc242234568"/>
      <w:r>
        <w:rPr>
          <w:rFonts w:cs="Times New Roman"/>
          <w:lang w:eastAsia="zh-TW"/>
        </w:rPr>
        <w:t>圖</w:t>
      </w:r>
      <w:r>
        <w:rPr>
          <w:rFonts w:cs="Times New Roman"/>
          <w:lang w:eastAsia="zh-TW"/>
        </w:rPr>
        <w:t xml:space="preserve"> 4-1-1</w:t>
      </w:r>
      <w:r>
        <w:rPr>
          <w:rFonts w:cs="Times New Roman"/>
          <w:lang w:eastAsia="zh-TW"/>
        </w:rPr>
        <w:t>甘特圖</w:t>
      </w:r>
      <w:r>
        <w:rPr>
          <w:rFonts w:cs="Times New Roman"/>
          <w:lang w:eastAsia="zh-TW"/>
        </w:rPr>
        <w:t>(</w:t>
      </w:r>
      <w:r>
        <w:rPr>
          <w:rFonts w:cs="Times New Roman"/>
          <w:lang w:eastAsia="zh-TW"/>
        </w:rPr>
        <w:t>一</w:t>
      </w:r>
      <w:r>
        <w:rPr>
          <w:rFonts w:cs="Times New Roman"/>
          <w:lang w:eastAsia="zh-TW"/>
        </w:rPr>
        <w:t>) (2025/11~2026/3)</w:t>
      </w:r>
      <w:bookmarkEnd w:id="32"/>
    </w:p>
    <w:p w14:paraId="2E05CE0E" w14:textId="77777777" w:rsidR="009109C5" w:rsidRDefault="009109C5">
      <w:pPr>
        <w:widowControl/>
        <w:rPr>
          <w:rFonts w:cstheme="minorBidi"/>
          <w:bCs/>
          <w:szCs w:val="18"/>
        </w:rPr>
      </w:pPr>
      <w:r>
        <w:br w:type="page"/>
      </w:r>
    </w:p>
    <w:p w14:paraId="2FBEAC61" w14:textId="77777777" w:rsidR="009109C5" w:rsidRDefault="009109C5" w:rsidP="002D5267">
      <w:pPr>
        <w:pStyle w:val="afff0"/>
        <w:keepNext/>
        <w:spacing w:before="0" w:line="440" w:lineRule="exact"/>
        <w:rPr>
          <w:rFonts w:cs="Times New Roman"/>
          <w:lang w:eastAsia="zh-TW"/>
        </w:rPr>
      </w:pPr>
      <w:r>
        <w:rPr>
          <w:rFonts w:cs="Times New Roman"/>
          <w:noProof/>
        </w:rPr>
        <w:lastRenderedPageBreak/>
        <w:drawing>
          <wp:anchor distT="0" distB="0" distL="114300" distR="114300" simplePos="0" relativeHeight="251747840" behindDoc="0" locked="0" layoutInCell="1" allowOverlap="1" wp14:anchorId="16339365" wp14:editId="53AA476E">
            <wp:simplePos x="0" y="0"/>
            <wp:positionH relativeFrom="page">
              <wp:posOffset>762000</wp:posOffset>
            </wp:positionH>
            <wp:positionV relativeFrom="paragraph">
              <wp:posOffset>0</wp:posOffset>
            </wp:positionV>
            <wp:extent cx="5838825" cy="5173345"/>
            <wp:effectExtent l="0" t="0" r="9525" b="8255"/>
            <wp:wrapTopAndBottom/>
            <wp:docPr id="202575376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838825" cy="5173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33" w:name="_Toc242234569"/>
      <w:r w:rsidR="00CE2E85">
        <w:rPr>
          <w:rFonts w:cs="Times New Roman"/>
          <w:lang w:eastAsia="zh-TW"/>
        </w:rPr>
        <w:t>圖</w:t>
      </w:r>
      <w:r w:rsidR="00CE2E85">
        <w:rPr>
          <w:rFonts w:cs="Times New Roman"/>
          <w:lang w:eastAsia="zh-TW"/>
        </w:rPr>
        <w:t xml:space="preserve"> 4-1-2</w:t>
      </w:r>
      <w:r w:rsidR="00CE2E85">
        <w:rPr>
          <w:rFonts w:cs="Times New Roman"/>
          <w:lang w:eastAsia="zh-TW"/>
        </w:rPr>
        <w:t>甘特圖</w:t>
      </w:r>
      <w:r w:rsidR="00CE2E85">
        <w:rPr>
          <w:rFonts w:cs="Times New Roman"/>
          <w:lang w:eastAsia="zh-TW"/>
        </w:rPr>
        <w:t>(</w:t>
      </w:r>
      <w:r w:rsidR="00CE2E85">
        <w:rPr>
          <w:rFonts w:cs="Times New Roman"/>
          <w:lang w:eastAsia="zh-TW"/>
        </w:rPr>
        <w:t>二</w:t>
      </w:r>
      <w:r w:rsidR="00CE2E85">
        <w:rPr>
          <w:rFonts w:cs="Times New Roman"/>
          <w:lang w:eastAsia="zh-TW"/>
        </w:rPr>
        <w:t>) (2026/3~2026/6)</w:t>
      </w:r>
      <w:bookmarkEnd w:id="33"/>
    </w:p>
    <w:p w14:paraId="40E7CF0B" w14:textId="77777777" w:rsidR="009109C5" w:rsidRDefault="009109C5">
      <w:pPr>
        <w:widowControl/>
        <w:rPr>
          <w:bCs/>
          <w:szCs w:val="18"/>
        </w:rPr>
      </w:pPr>
      <w:r>
        <w:br w:type="page"/>
      </w:r>
    </w:p>
    <w:p w14:paraId="17FEAF9E" w14:textId="77777777" w:rsidR="00CE2E85" w:rsidRDefault="009109C5" w:rsidP="002D5267">
      <w:pPr>
        <w:pStyle w:val="afff0"/>
        <w:keepNext/>
        <w:spacing w:before="0" w:line="440" w:lineRule="exact"/>
        <w:rPr>
          <w:lang w:eastAsia="zh-TW"/>
        </w:rPr>
      </w:pPr>
      <w:r>
        <w:rPr>
          <w:rFonts w:cs="Times New Roman"/>
          <w:noProof/>
        </w:rPr>
        <w:lastRenderedPageBreak/>
        <w:drawing>
          <wp:anchor distT="0" distB="0" distL="114300" distR="114300" simplePos="0" relativeHeight="251748864" behindDoc="0" locked="0" layoutInCell="1" allowOverlap="1" wp14:anchorId="46833A93" wp14:editId="336AFDA8">
            <wp:simplePos x="0" y="0"/>
            <wp:positionH relativeFrom="margin">
              <wp:posOffset>266700</wp:posOffset>
            </wp:positionH>
            <wp:positionV relativeFrom="paragraph">
              <wp:posOffset>0</wp:posOffset>
            </wp:positionV>
            <wp:extent cx="5562600" cy="3669030"/>
            <wp:effectExtent l="0" t="0" r="0" b="7620"/>
            <wp:wrapTopAndBottom/>
            <wp:docPr id="115459784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62600" cy="366903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34" w:name="_Toc242234570"/>
      <w:r w:rsidR="00CE2E85">
        <w:rPr>
          <w:rFonts w:cs="Times New Roman"/>
          <w:lang w:eastAsia="zh-TW"/>
        </w:rPr>
        <w:t>圖</w:t>
      </w:r>
      <w:r w:rsidR="00CE2E85">
        <w:rPr>
          <w:rFonts w:cs="Times New Roman"/>
          <w:lang w:eastAsia="zh-TW"/>
        </w:rPr>
        <w:t xml:space="preserve"> 4-1-3</w:t>
      </w:r>
      <w:r w:rsidR="00CE2E85">
        <w:rPr>
          <w:rFonts w:cs="Times New Roman"/>
          <w:lang w:eastAsia="zh-TW"/>
        </w:rPr>
        <w:t>甘特圖</w:t>
      </w:r>
      <w:r w:rsidR="00CE2E85">
        <w:rPr>
          <w:rFonts w:cs="Times New Roman"/>
          <w:lang w:eastAsia="zh-TW"/>
        </w:rPr>
        <w:t>(</w:t>
      </w:r>
      <w:r w:rsidR="00CE2E85">
        <w:rPr>
          <w:rFonts w:cs="Times New Roman"/>
          <w:lang w:eastAsia="zh-TW"/>
        </w:rPr>
        <w:t>三</w:t>
      </w:r>
      <w:r w:rsidR="00CE2E85">
        <w:rPr>
          <w:rFonts w:cs="Times New Roman"/>
          <w:lang w:eastAsia="zh-TW"/>
        </w:rPr>
        <w:t>) (2026/6~2026/11)</w:t>
      </w:r>
      <w:bookmarkEnd w:id="34"/>
    </w:p>
    <w:p w14:paraId="20A3F2FA" w14:textId="77777777" w:rsidR="00CE2E85" w:rsidRPr="001459BA" w:rsidRDefault="00CE2E85" w:rsidP="009109C5">
      <w:pPr>
        <w:spacing w:after="0" w:line="440" w:lineRule="exact"/>
        <w:jc w:val="center"/>
      </w:pPr>
      <w:r>
        <w:t>(</w:t>
      </w:r>
      <w:r>
        <w:t>擷取日</w:t>
      </w:r>
      <w:r>
        <w:t>:2026/</w:t>
      </w:r>
      <w:r w:rsidR="009109C5">
        <w:rPr>
          <w:rFonts w:hint="eastAsia"/>
        </w:rPr>
        <w:t>10</w:t>
      </w:r>
      <w:r>
        <w:t>/</w:t>
      </w:r>
      <w:r w:rsidR="009109C5">
        <w:rPr>
          <w:rFonts w:hint="eastAsia"/>
        </w:rPr>
        <w:t>13</w:t>
      </w:r>
      <w:r>
        <w:t>)</w:t>
      </w:r>
    </w:p>
    <w:p w14:paraId="4CAD2B99" w14:textId="77777777" w:rsidR="00CE2E85" w:rsidRPr="009109C5" w:rsidRDefault="00CE2E85" w:rsidP="002D5267">
      <w:pPr>
        <w:spacing w:after="0" w:line="440" w:lineRule="exact"/>
        <w:ind w:firstLine="357"/>
      </w:pPr>
      <w:r>
        <w:t>因題目發想在發展半個月的時候意識到不可行，因此比預期多花了將近半個月在構思題目與功能</w:t>
      </w:r>
      <w:r w:rsidR="009109C5">
        <w:rPr>
          <w:rFonts w:hint="eastAsia"/>
        </w:rPr>
        <w:t>，並在開發後期</w:t>
      </w:r>
      <w:r w:rsidR="009109C5">
        <w:rPr>
          <w:rFonts w:hint="eastAsia"/>
        </w:rPr>
        <w:t>(2026</w:t>
      </w:r>
      <w:r w:rsidR="009109C5">
        <w:rPr>
          <w:rFonts w:hint="eastAsia"/>
        </w:rPr>
        <w:t>年</w:t>
      </w:r>
      <w:r w:rsidR="009109C5">
        <w:rPr>
          <w:rFonts w:hint="eastAsia"/>
        </w:rPr>
        <w:t>9~10</w:t>
      </w:r>
      <w:r w:rsidR="009109C5">
        <w:rPr>
          <w:rFonts w:hint="eastAsia"/>
        </w:rPr>
        <w:t>月</w:t>
      </w:r>
      <w:r w:rsidR="009109C5">
        <w:rPr>
          <w:rFonts w:hint="eastAsia"/>
        </w:rPr>
        <w:t>)</w:t>
      </w:r>
      <w:r w:rsidR="00BA0C8E">
        <w:rPr>
          <w:rFonts w:hint="eastAsia"/>
        </w:rPr>
        <w:t>被點出介面過於陽春，因此加急</w:t>
      </w:r>
      <w:r w:rsidR="009109C5">
        <w:rPr>
          <w:rFonts w:hint="eastAsia"/>
        </w:rPr>
        <w:t>重新設計最後一版</w:t>
      </w:r>
      <w:r w:rsidR="009109C5">
        <w:rPr>
          <w:rFonts w:hint="eastAsia"/>
        </w:rPr>
        <w:t>UI</w:t>
      </w:r>
      <w:r w:rsidR="009109C5">
        <w:rPr>
          <w:rFonts w:hint="eastAsia"/>
        </w:rPr>
        <w:t>，</w:t>
      </w:r>
      <w:r w:rsidR="00BA0C8E">
        <w:rPr>
          <w:rFonts w:hint="eastAsia"/>
        </w:rPr>
        <w:t>新</w:t>
      </w:r>
      <w:r w:rsidR="00BA0C8E">
        <w:rPr>
          <w:rFonts w:hint="eastAsia"/>
        </w:rPr>
        <w:t>UI</w:t>
      </w:r>
      <w:r w:rsidR="00BA0C8E">
        <w:rPr>
          <w:rFonts w:hint="eastAsia"/>
        </w:rPr>
        <w:t>上線後</w:t>
      </w:r>
      <w:r w:rsidR="009109C5">
        <w:rPr>
          <w:rFonts w:hint="eastAsia"/>
        </w:rPr>
        <w:t>整合</w:t>
      </w:r>
      <w:r w:rsidR="00BA0C8E">
        <w:rPr>
          <w:rFonts w:hint="eastAsia"/>
        </w:rPr>
        <w:t>功能與修復</w:t>
      </w:r>
      <w:r w:rsidR="00BA0C8E">
        <w:rPr>
          <w:rFonts w:hint="eastAsia"/>
        </w:rPr>
        <w:t>BUG</w:t>
      </w:r>
      <w:r w:rsidR="009109C5">
        <w:rPr>
          <w:rFonts w:hint="eastAsia"/>
        </w:rPr>
        <w:t>上花費時間也比預想中的還要多</w:t>
      </w:r>
    </w:p>
    <w:p w14:paraId="2A6E7110" w14:textId="77777777" w:rsidR="00CE2E85" w:rsidRPr="00E001A2" w:rsidRDefault="00CE2E85" w:rsidP="00CE2E85">
      <w:pPr>
        <w:widowControl/>
        <w:numPr>
          <w:ilvl w:val="0"/>
          <w:numId w:val="11"/>
        </w:numPr>
        <w:spacing w:after="0" w:line="440" w:lineRule="exact"/>
        <w:ind w:left="357" w:hanging="357"/>
      </w:pPr>
      <w:r>
        <w:t>專案採敏捷式開發，因此環境與資料庫的建置與設計會隨著新工具與新開發環境的上架而不斷更新與變動以採用較便利、穩定與新的架構，故預期與實際進度皆會依照專案時程不斷延長</w:t>
      </w:r>
    </w:p>
    <w:p w14:paraId="69F43C8A" w14:textId="77777777" w:rsidR="00CE2E85" w:rsidRPr="00E001A2" w:rsidRDefault="00CE2E85" w:rsidP="00CE2E85">
      <w:pPr>
        <w:widowControl/>
        <w:numPr>
          <w:ilvl w:val="0"/>
          <w:numId w:val="11"/>
        </w:numPr>
        <w:spacing w:after="0" w:line="440" w:lineRule="exact"/>
        <w:ind w:left="357" w:hanging="357"/>
      </w:pPr>
      <w:r>
        <w:t>預期</w:t>
      </w:r>
      <w:r>
        <w:t>server</w:t>
      </w:r>
      <w:r>
        <w:t>架設要在學校的虛擬機上執行，但太過不方便且不穩定，故在前端開發至一定程度後才重新自行架設，並且也因為伺服器重新架設，也重新把</w:t>
      </w:r>
      <w:r>
        <w:t>API</w:t>
      </w:r>
      <w:r>
        <w:t>等架構重新打掉並重架新的架構</w:t>
      </w:r>
    </w:p>
    <w:p w14:paraId="59C37025" w14:textId="77777777" w:rsidR="00CE2E85" w:rsidRPr="00E001A2" w:rsidRDefault="00CE2E85" w:rsidP="00CE2E85">
      <w:pPr>
        <w:widowControl/>
        <w:numPr>
          <w:ilvl w:val="0"/>
          <w:numId w:val="11"/>
        </w:numPr>
        <w:spacing w:after="0" w:line="440" w:lineRule="exact"/>
        <w:ind w:left="357" w:hanging="357"/>
      </w:pPr>
      <w:r>
        <w:t>核心</w:t>
      </w:r>
      <w:r>
        <w:t>AI Agent</w:t>
      </w:r>
      <w:r>
        <w:t>的設計隨著系統開發，因此重新評估規劃並開發與整合其他功能機制</w:t>
      </w:r>
    </w:p>
    <w:p w14:paraId="39B21881" w14:textId="77777777" w:rsidR="00CE2E85" w:rsidRPr="00E001A2" w:rsidRDefault="00CE2E85" w:rsidP="00CE2E85">
      <w:pPr>
        <w:widowControl/>
        <w:numPr>
          <w:ilvl w:val="0"/>
          <w:numId w:val="11"/>
        </w:numPr>
        <w:spacing w:after="0" w:line="440" w:lineRule="exact"/>
        <w:ind w:left="357" w:hanging="357"/>
      </w:pPr>
      <w:r>
        <w:t>會員、</w:t>
      </w:r>
      <w:r>
        <w:t>QR</w:t>
      </w:r>
      <w:r>
        <w:t>與視訊功能中，因為視訊功能在整合過程出現問題，故實際進度會比預期進度長很多</w:t>
      </w:r>
    </w:p>
    <w:p w14:paraId="0062D745" w14:textId="77777777" w:rsidR="00CE2E85" w:rsidRDefault="00CE2E85" w:rsidP="002D5267">
      <w:pPr>
        <w:pStyle w:val="21"/>
        <w:pageBreakBefore/>
        <w:spacing w:before="0" w:afterLines="50" w:after="120" w:line="480" w:lineRule="exact"/>
      </w:pPr>
      <w:bookmarkStart w:id="35" w:name="_Toc242559921"/>
      <w:r>
        <w:rPr>
          <w:rFonts w:cs="Times New Roman"/>
          <w:color w:val="000000"/>
        </w:rPr>
        <w:lastRenderedPageBreak/>
        <w:t xml:space="preserve">4-2 </w:t>
      </w:r>
      <w:r>
        <w:rPr>
          <w:rFonts w:cs="Times New Roman"/>
          <w:color w:val="000000"/>
        </w:rPr>
        <w:t>專案組織與分工</w:t>
      </w:r>
      <w:bookmarkEnd w:id="35"/>
    </w:p>
    <w:p w14:paraId="6AE933B4" w14:textId="77777777" w:rsidR="00CE2E85" w:rsidRDefault="00CE2E85" w:rsidP="002D5267">
      <w:pPr>
        <w:pStyle w:val="afff1"/>
        <w:keepNext/>
        <w:spacing w:after="0" w:line="440" w:lineRule="exact"/>
        <w:rPr>
          <w:lang w:eastAsia="zh-TW"/>
        </w:rPr>
      </w:pPr>
      <w:bookmarkStart w:id="36" w:name="_Toc242234688"/>
      <w:r>
        <w:rPr>
          <w:rFonts w:cs="Times New Roman"/>
          <w:lang w:eastAsia="zh-TW"/>
        </w:rPr>
        <w:t>表</w:t>
      </w:r>
      <w:r>
        <w:rPr>
          <w:rFonts w:cs="Times New Roman"/>
          <w:lang w:eastAsia="zh-TW"/>
        </w:rPr>
        <w:t xml:space="preserve"> 4-2-1</w:t>
      </w:r>
      <w:r>
        <w:rPr>
          <w:rFonts w:cs="Times New Roman"/>
          <w:lang w:eastAsia="zh-TW"/>
        </w:rPr>
        <w:t>系統功能與工作分配表</w:t>
      </w:r>
      <w:bookmarkEnd w:id="36"/>
    </w:p>
    <w:tbl>
      <w:tblPr>
        <w:tblStyle w:val="af4"/>
        <w:tblW w:w="5000" w:type="pct"/>
        <w:jc w:val="center"/>
        <w:tblCellMar>
          <w:top w:w="100" w:type="dxa"/>
          <w:left w:w="120" w:type="dxa"/>
          <w:bottom w:w="100" w:type="dxa"/>
          <w:right w:w="120" w:type="dxa"/>
        </w:tblCellMar>
        <w:tblLook w:val="04A0" w:firstRow="1" w:lastRow="0" w:firstColumn="1" w:lastColumn="0" w:noHBand="0" w:noVBand="1"/>
      </w:tblPr>
      <w:tblGrid>
        <w:gridCol w:w="520"/>
        <w:gridCol w:w="550"/>
        <w:gridCol w:w="2251"/>
        <w:gridCol w:w="1505"/>
        <w:gridCol w:w="1505"/>
        <w:gridCol w:w="1505"/>
        <w:gridCol w:w="1504"/>
      </w:tblGrid>
      <w:tr w:rsidR="00BA0C8E" w:rsidRPr="00FF639B" w14:paraId="43C6D9E6" w14:textId="77777777" w:rsidTr="00FF639B">
        <w:trPr>
          <w:cantSplit/>
          <w:trHeight w:hRule="exact" w:val="1343"/>
          <w:tblHeader/>
          <w:jc w:val="center"/>
        </w:trPr>
        <w:tc>
          <w:tcPr>
            <w:tcW w:w="1741" w:type="pct"/>
            <w:gridSpan w:val="3"/>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F715EBB" w14:textId="77777777" w:rsidR="00BA0C8E" w:rsidRPr="00FF639B" w:rsidRDefault="00BA0C8E" w:rsidP="00BA0C8E">
            <w:pPr>
              <w:spacing w:line="440" w:lineRule="exact"/>
              <w:jc w:val="center"/>
              <w:rPr>
                <w:rFonts w:ascii="Times New Roman" w:eastAsia="標楷體" w:hAnsi="Times New Roman"/>
              </w:rPr>
            </w:pPr>
            <w:r w:rsidRPr="00FF639B">
              <w:rPr>
                <w:rFonts w:ascii="Times New Roman" w:eastAsia="標楷體" w:hAnsi="Times New Roman"/>
                <w:b/>
              </w:rPr>
              <w:t>功能項目</w:t>
            </w:r>
          </w:p>
        </w:tc>
        <w:tc>
          <w:tcPr>
            <w:tcW w:w="815" w:type="pct"/>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B4BE1D0" w14:textId="77777777" w:rsidR="00BA0C8E" w:rsidRPr="00FF639B" w:rsidRDefault="00BA0C8E" w:rsidP="00BA0C8E">
            <w:pPr>
              <w:spacing w:line="440" w:lineRule="exact"/>
              <w:jc w:val="center"/>
              <w:rPr>
                <w:rFonts w:ascii="Times New Roman" w:eastAsia="標楷體" w:hAnsi="Times New Roman"/>
                <w:b/>
              </w:rPr>
            </w:pPr>
            <w:r w:rsidRPr="00FF639B">
              <w:rPr>
                <w:rFonts w:ascii="Times New Roman" w:eastAsia="標楷體" w:hAnsi="Times New Roman" w:hint="eastAsia"/>
                <w:b/>
              </w:rPr>
              <w:t>11436005</w:t>
            </w:r>
          </w:p>
          <w:p w14:paraId="79228CAD" w14:textId="77777777" w:rsidR="00BA0C8E" w:rsidRPr="00FF639B" w:rsidRDefault="00BA0C8E" w:rsidP="00BA0C8E">
            <w:pPr>
              <w:spacing w:line="440" w:lineRule="exact"/>
              <w:jc w:val="center"/>
              <w:rPr>
                <w:rFonts w:ascii="Times New Roman" w:eastAsia="標楷體" w:hAnsi="Times New Roman"/>
              </w:rPr>
            </w:pPr>
            <w:r w:rsidRPr="00FF639B">
              <w:rPr>
                <w:rFonts w:ascii="Times New Roman" w:eastAsia="標楷體" w:hAnsi="Times New Roman"/>
                <w:b/>
              </w:rPr>
              <w:t>周宇璿</w:t>
            </w:r>
          </w:p>
        </w:tc>
        <w:tc>
          <w:tcPr>
            <w:tcW w:w="815" w:type="pct"/>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D7BB7D1" w14:textId="77777777" w:rsidR="00BA0C8E" w:rsidRPr="00FF639B" w:rsidRDefault="00BA0C8E" w:rsidP="00BA0C8E">
            <w:pPr>
              <w:spacing w:line="440" w:lineRule="exact"/>
              <w:jc w:val="center"/>
              <w:rPr>
                <w:rFonts w:ascii="Times New Roman" w:eastAsia="標楷體" w:hAnsi="Times New Roman"/>
                <w:b/>
              </w:rPr>
            </w:pPr>
            <w:r w:rsidRPr="00FF639B">
              <w:rPr>
                <w:rFonts w:ascii="Times New Roman" w:eastAsia="標楷體" w:hAnsi="Times New Roman" w:hint="eastAsia"/>
                <w:b/>
              </w:rPr>
              <w:t>11436012</w:t>
            </w:r>
          </w:p>
          <w:p w14:paraId="4E47A737" w14:textId="77777777" w:rsidR="00BA0C8E" w:rsidRPr="00FF639B" w:rsidRDefault="00BA0C8E" w:rsidP="00BA0C8E">
            <w:pPr>
              <w:spacing w:line="440" w:lineRule="exact"/>
              <w:jc w:val="center"/>
              <w:rPr>
                <w:rFonts w:ascii="Times New Roman" w:eastAsia="標楷體" w:hAnsi="Times New Roman"/>
              </w:rPr>
            </w:pPr>
            <w:r w:rsidRPr="00FF639B">
              <w:rPr>
                <w:rFonts w:ascii="Times New Roman" w:eastAsia="標楷體" w:hAnsi="Times New Roman"/>
                <w:b/>
              </w:rPr>
              <w:t>童柏祐</w:t>
            </w:r>
          </w:p>
        </w:tc>
        <w:tc>
          <w:tcPr>
            <w:tcW w:w="815" w:type="pct"/>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DE6BE1A" w14:textId="77777777" w:rsidR="00BA0C8E" w:rsidRPr="00FF639B" w:rsidRDefault="00BA0C8E" w:rsidP="00BA0C8E">
            <w:pPr>
              <w:spacing w:line="440" w:lineRule="exact"/>
              <w:jc w:val="center"/>
              <w:rPr>
                <w:rFonts w:ascii="Times New Roman" w:eastAsia="標楷體" w:hAnsi="Times New Roman"/>
                <w:b/>
              </w:rPr>
            </w:pPr>
            <w:r w:rsidRPr="00FF639B">
              <w:rPr>
                <w:rFonts w:ascii="Times New Roman" w:eastAsia="標楷體" w:hAnsi="Times New Roman" w:hint="eastAsia"/>
                <w:b/>
              </w:rPr>
              <w:t>11436013</w:t>
            </w:r>
          </w:p>
          <w:p w14:paraId="0817AC1D" w14:textId="77777777" w:rsidR="00BA0C8E" w:rsidRPr="00FF639B" w:rsidRDefault="00BA0C8E" w:rsidP="00BA0C8E">
            <w:pPr>
              <w:spacing w:line="440" w:lineRule="exact"/>
              <w:jc w:val="center"/>
              <w:rPr>
                <w:rFonts w:ascii="Times New Roman" w:eastAsia="標楷體" w:hAnsi="Times New Roman"/>
              </w:rPr>
            </w:pPr>
            <w:r w:rsidRPr="00FF639B">
              <w:rPr>
                <w:rFonts w:ascii="Times New Roman" w:eastAsia="標楷體" w:hAnsi="Times New Roman"/>
                <w:b/>
              </w:rPr>
              <w:t>黃于愷</w:t>
            </w:r>
          </w:p>
        </w:tc>
        <w:tc>
          <w:tcPr>
            <w:tcW w:w="814" w:type="pct"/>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F327EA6" w14:textId="77777777" w:rsidR="00BA0C8E" w:rsidRPr="00FF639B" w:rsidRDefault="00BA0C8E" w:rsidP="00BA0C8E">
            <w:pPr>
              <w:spacing w:line="440" w:lineRule="exact"/>
              <w:jc w:val="center"/>
              <w:rPr>
                <w:rFonts w:ascii="Times New Roman" w:eastAsia="標楷體" w:hAnsi="Times New Roman"/>
                <w:b/>
              </w:rPr>
            </w:pPr>
            <w:r w:rsidRPr="00FF639B">
              <w:rPr>
                <w:rFonts w:ascii="Times New Roman" w:eastAsia="標楷體" w:hAnsi="Times New Roman" w:hint="eastAsia"/>
                <w:b/>
              </w:rPr>
              <w:t>11436033</w:t>
            </w:r>
          </w:p>
          <w:p w14:paraId="1F315CEE" w14:textId="77777777" w:rsidR="00BA0C8E" w:rsidRPr="00FF639B" w:rsidRDefault="00BA0C8E" w:rsidP="00BA0C8E">
            <w:pPr>
              <w:spacing w:line="440" w:lineRule="exact"/>
              <w:jc w:val="center"/>
              <w:rPr>
                <w:rFonts w:ascii="Times New Roman" w:eastAsia="標楷體" w:hAnsi="Times New Roman"/>
              </w:rPr>
            </w:pPr>
            <w:r w:rsidRPr="00FF639B">
              <w:rPr>
                <w:rFonts w:ascii="Times New Roman" w:eastAsia="標楷體" w:hAnsi="Times New Roman" w:hint="eastAsia"/>
                <w:b/>
              </w:rPr>
              <w:t>陳紹宇</w:t>
            </w:r>
          </w:p>
        </w:tc>
      </w:tr>
      <w:tr w:rsidR="003A1E04" w:rsidRPr="00FF639B" w14:paraId="35469020" w14:textId="77777777" w:rsidTr="00FF639B">
        <w:trPr>
          <w:cantSplit/>
          <w:trHeight w:hRule="exact" w:val="567"/>
          <w:jc w:val="center"/>
        </w:trPr>
        <w:tc>
          <w:tcPr>
            <w:tcW w:w="223" w:type="pct"/>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3EA21250" w14:textId="77777777" w:rsidR="003A1E04" w:rsidRPr="00FF639B" w:rsidRDefault="003A1E04" w:rsidP="00BA0C8E">
            <w:pPr>
              <w:keepNext/>
              <w:widowControl/>
              <w:spacing w:line="440" w:lineRule="exact"/>
              <w:jc w:val="center"/>
              <w:rPr>
                <w:rFonts w:ascii="Times New Roman" w:eastAsia="標楷體" w:hAnsi="Times New Roman"/>
              </w:rPr>
            </w:pPr>
            <w:r w:rsidRPr="00FF639B">
              <w:rPr>
                <w:rFonts w:ascii="Times New Roman" w:eastAsia="標楷體" w:hAnsi="Times New Roman"/>
              </w:rPr>
              <w:t>前端</w:t>
            </w:r>
          </w:p>
          <w:p w14:paraId="6AA56505" w14:textId="77777777" w:rsidR="003A1E04" w:rsidRPr="00FF639B" w:rsidRDefault="003A1E04" w:rsidP="00BA0C8E">
            <w:pPr>
              <w:keepNext/>
              <w:widowControl/>
              <w:spacing w:line="440" w:lineRule="exact"/>
              <w:jc w:val="center"/>
              <w:rPr>
                <w:rFonts w:ascii="Times New Roman" w:eastAsia="標楷體" w:hAnsi="Times New Roman"/>
              </w:rPr>
            </w:pPr>
            <w:r w:rsidRPr="00FF639B">
              <w:rPr>
                <w:rFonts w:ascii="Times New Roman" w:eastAsia="標楷體" w:hAnsi="Times New Roman"/>
              </w:rPr>
              <w:t>開發</w:t>
            </w:r>
          </w:p>
        </w:tc>
        <w:tc>
          <w:tcPr>
            <w:tcW w:w="304" w:type="pct"/>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6621687A" w14:textId="77777777" w:rsidR="003A1E04" w:rsidRPr="00FF639B" w:rsidRDefault="003A1E04" w:rsidP="00BA0C8E">
            <w:pPr>
              <w:keepNext/>
              <w:widowControl/>
              <w:spacing w:line="440" w:lineRule="exact"/>
              <w:jc w:val="center"/>
              <w:rPr>
                <w:rFonts w:ascii="Times New Roman" w:eastAsia="標楷體" w:hAnsi="Times New Roman"/>
              </w:rPr>
            </w:pPr>
            <w:r w:rsidRPr="00FF639B">
              <w:rPr>
                <w:rFonts w:ascii="Times New Roman" w:eastAsia="標楷體" w:hAnsi="Times New Roman"/>
              </w:rPr>
              <w:t>家屬端</w:t>
            </w: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B1ED3C" w14:textId="77777777" w:rsidR="003A1E04" w:rsidRPr="00FF639B" w:rsidRDefault="003A1E04" w:rsidP="00BA0C8E">
            <w:pPr>
              <w:keepNext/>
              <w:widowControl/>
              <w:spacing w:line="440" w:lineRule="exact"/>
              <w:jc w:val="center"/>
              <w:rPr>
                <w:rFonts w:ascii="Times New Roman" w:eastAsia="標楷體" w:hAnsi="Times New Roman"/>
              </w:rPr>
            </w:pPr>
            <w:r w:rsidRPr="00FF639B">
              <w:rPr>
                <w:rFonts w:ascii="Times New Roman" w:eastAsia="標楷體" w:hAnsi="Times New Roman"/>
              </w:rPr>
              <w:t>登入</w:t>
            </w:r>
            <w:r w:rsidRPr="00FF639B">
              <w:rPr>
                <w:rFonts w:ascii="Times New Roman" w:eastAsia="標楷體" w:hAnsi="Times New Roman"/>
              </w:rPr>
              <w:t>/</w:t>
            </w:r>
            <w:r w:rsidRPr="00FF639B">
              <w:rPr>
                <w:rFonts w:ascii="Times New Roman" w:eastAsia="標楷體" w:hAnsi="Times New Roman"/>
              </w:rPr>
              <w:t>註冊</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E6D345" w14:textId="77777777" w:rsidR="003A1E04" w:rsidRPr="0029220A" w:rsidRDefault="003A1E04" w:rsidP="00BA0C8E">
            <w:pPr>
              <w:keepNext/>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43A195" w14:textId="77777777" w:rsidR="003A1E04" w:rsidRPr="0029220A" w:rsidRDefault="003A1E04" w:rsidP="00BA0C8E">
            <w:pPr>
              <w:keepNext/>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9AAEB7" w14:textId="77777777" w:rsidR="003A1E04" w:rsidRPr="0029220A" w:rsidRDefault="003A1E04" w:rsidP="00BA0C8E">
            <w:pPr>
              <w:keepNext/>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2D774C" w14:textId="77777777" w:rsidR="003A1E04" w:rsidRPr="0029220A" w:rsidRDefault="003A1E04" w:rsidP="00BA0C8E">
            <w:pPr>
              <w:keepNext/>
              <w:widowControl/>
              <w:spacing w:line="440" w:lineRule="exact"/>
              <w:jc w:val="center"/>
              <w:rPr>
                <w:rFonts w:ascii="標楷體" w:eastAsia="標楷體" w:hAnsi="標楷體"/>
              </w:rPr>
            </w:pPr>
          </w:p>
        </w:tc>
      </w:tr>
      <w:tr w:rsidR="003A1E04" w:rsidRPr="00FF639B" w14:paraId="13AB4F24"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6F13FC94" w14:textId="77777777" w:rsidR="003A1E04" w:rsidRPr="00FF639B" w:rsidRDefault="003A1E04" w:rsidP="00BA0C8E">
            <w:pPr>
              <w:widowControl/>
              <w:jc w:val="center"/>
              <w:rPr>
                <w:rFonts w:ascii="Times New Roman" w:eastAsia="標楷體" w:hAnsi="Times New Roman"/>
              </w:rPr>
            </w:pPr>
          </w:p>
        </w:tc>
        <w:tc>
          <w:tcPr>
            <w:tcW w:w="304" w:type="pct"/>
            <w:vMerge/>
            <w:tcBorders>
              <w:left w:val="single" w:sz="8" w:space="0" w:color="000000"/>
              <w:right w:val="single" w:sz="8" w:space="0" w:color="000000"/>
            </w:tcBorders>
            <w:vAlign w:val="center"/>
          </w:tcPr>
          <w:p w14:paraId="6CCDBB9D" w14:textId="77777777" w:rsidR="003A1E04" w:rsidRPr="00FF639B" w:rsidRDefault="003A1E04" w:rsidP="00BA0C8E">
            <w:pPr>
              <w:widowControl/>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A36DFF" w14:textId="77777777" w:rsidR="003A1E04" w:rsidRPr="00FF639B" w:rsidRDefault="003A1E04" w:rsidP="00BA0C8E">
            <w:pPr>
              <w:keepNext/>
              <w:widowControl/>
              <w:spacing w:line="440" w:lineRule="exact"/>
              <w:jc w:val="center"/>
              <w:rPr>
                <w:rFonts w:ascii="Times New Roman" w:eastAsia="標楷體" w:hAnsi="Times New Roman"/>
              </w:rPr>
            </w:pPr>
            <w:r w:rsidRPr="00FF639B">
              <w:rPr>
                <w:rFonts w:ascii="Times New Roman" w:eastAsia="標楷體" w:hAnsi="Times New Roman"/>
              </w:rPr>
              <w:t>視訊通話</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BFA222" w14:textId="77777777" w:rsidR="003A1E04" w:rsidRPr="0029220A" w:rsidRDefault="003A1E04" w:rsidP="00BA0C8E">
            <w:pPr>
              <w:keepNext/>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BBCBAA" w14:textId="77777777" w:rsidR="003A1E04" w:rsidRPr="0029220A" w:rsidRDefault="003A1E04" w:rsidP="00BA0C8E">
            <w:pPr>
              <w:keepNext/>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812661" w14:textId="77777777" w:rsidR="003A1E04" w:rsidRPr="0029220A" w:rsidRDefault="003A1E04" w:rsidP="00BA0C8E">
            <w:pPr>
              <w:keepNext/>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AA271D" w14:textId="77777777" w:rsidR="003A1E04" w:rsidRPr="0029220A" w:rsidRDefault="003A1E04" w:rsidP="00BA0C8E">
            <w:pPr>
              <w:keepNext/>
              <w:widowControl/>
              <w:spacing w:line="440" w:lineRule="exact"/>
              <w:jc w:val="center"/>
              <w:rPr>
                <w:rFonts w:ascii="標楷體" w:eastAsia="標楷體" w:hAnsi="標楷體"/>
              </w:rPr>
            </w:pPr>
          </w:p>
        </w:tc>
      </w:tr>
      <w:tr w:rsidR="003A1E04" w:rsidRPr="00FF639B" w14:paraId="72489EF2"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2E07D61F" w14:textId="77777777" w:rsidR="003A1E04" w:rsidRPr="00FF639B" w:rsidRDefault="003A1E04" w:rsidP="00BA0C8E">
            <w:pPr>
              <w:widowControl/>
              <w:jc w:val="center"/>
              <w:rPr>
                <w:rFonts w:ascii="Times New Roman" w:eastAsia="標楷體" w:hAnsi="Times New Roman"/>
              </w:rPr>
            </w:pPr>
          </w:p>
        </w:tc>
        <w:tc>
          <w:tcPr>
            <w:tcW w:w="304" w:type="pct"/>
            <w:vMerge/>
            <w:tcBorders>
              <w:left w:val="single" w:sz="8" w:space="0" w:color="000000"/>
              <w:right w:val="single" w:sz="8" w:space="0" w:color="000000"/>
            </w:tcBorders>
            <w:vAlign w:val="center"/>
          </w:tcPr>
          <w:p w14:paraId="7DAE2605" w14:textId="77777777" w:rsidR="003A1E04" w:rsidRPr="00FF639B" w:rsidRDefault="003A1E04" w:rsidP="00BA0C8E">
            <w:pPr>
              <w:widowControl/>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F587F4" w14:textId="77777777" w:rsidR="003A1E04" w:rsidRPr="00FF639B" w:rsidRDefault="003A1E04" w:rsidP="00BA0C8E">
            <w:pPr>
              <w:widowControl/>
              <w:spacing w:line="440" w:lineRule="exact"/>
              <w:jc w:val="center"/>
              <w:rPr>
                <w:rFonts w:ascii="Times New Roman" w:eastAsia="標楷體" w:hAnsi="Times New Roman"/>
              </w:rPr>
            </w:pPr>
            <w:r w:rsidRPr="00FF639B">
              <w:rPr>
                <w:rFonts w:ascii="Times New Roman" w:eastAsia="標楷體" w:hAnsi="Times New Roman"/>
              </w:rPr>
              <w:t>遠端監控</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6D521E"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F3FE67"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735D0E"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C5BF4C" w14:textId="77777777" w:rsidR="003A1E04" w:rsidRPr="0029220A" w:rsidRDefault="003A1E04" w:rsidP="00BA0C8E">
            <w:pPr>
              <w:widowControl/>
              <w:spacing w:line="440" w:lineRule="exact"/>
              <w:jc w:val="center"/>
              <w:rPr>
                <w:rFonts w:ascii="標楷體" w:eastAsia="標楷體" w:hAnsi="標楷體"/>
              </w:rPr>
            </w:pPr>
          </w:p>
        </w:tc>
      </w:tr>
      <w:tr w:rsidR="003A1E04" w:rsidRPr="00FF639B" w14:paraId="58FB411A"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6706B009" w14:textId="77777777" w:rsidR="003A1E04" w:rsidRPr="00FF639B" w:rsidRDefault="003A1E04" w:rsidP="00BA0C8E">
            <w:pPr>
              <w:widowControl/>
              <w:jc w:val="center"/>
              <w:rPr>
                <w:rFonts w:ascii="Times New Roman" w:eastAsia="標楷體" w:hAnsi="Times New Roman"/>
              </w:rPr>
            </w:pPr>
          </w:p>
        </w:tc>
        <w:tc>
          <w:tcPr>
            <w:tcW w:w="304" w:type="pct"/>
            <w:vMerge/>
            <w:tcBorders>
              <w:left w:val="single" w:sz="8" w:space="0" w:color="000000"/>
              <w:right w:val="single" w:sz="8" w:space="0" w:color="000000"/>
            </w:tcBorders>
            <w:vAlign w:val="center"/>
          </w:tcPr>
          <w:p w14:paraId="069C2882" w14:textId="77777777" w:rsidR="003A1E04" w:rsidRPr="00FF639B" w:rsidRDefault="003A1E04" w:rsidP="00BA0C8E">
            <w:pPr>
              <w:widowControl/>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CAB189" w14:textId="77777777" w:rsidR="003A1E04" w:rsidRPr="00FF639B" w:rsidRDefault="003A1E04" w:rsidP="00BA0C8E">
            <w:pPr>
              <w:widowControl/>
              <w:spacing w:line="440" w:lineRule="exact"/>
              <w:jc w:val="center"/>
              <w:rPr>
                <w:rFonts w:ascii="Times New Roman" w:eastAsia="標楷體" w:hAnsi="Times New Roman"/>
              </w:rPr>
            </w:pPr>
            <w:r w:rsidRPr="00FF639B">
              <w:rPr>
                <w:rFonts w:ascii="Times New Roman" w:eastAsia="標楷體" w:hAnsi="Times New Roman"/>
              </w:rPr>
              <w:t>家屬配對</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0991FD" w14:textId="77777777" w:rsidR="003A1E04" w:rsidRPr="0029220A" w:rsidRDefault="003A1E04"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3259C0"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A9CF20" w14:textId="77777777" w:rsidR="003A1E04" w:rsidRPr="0029220A" w:rsidRDefault="003A1E04" w:rsidP="00BA0C8E">
            <w:pPr>
              <w:widowControl/>
              <w:spacing w:line="440" w:lineRule="exact"/>
              <w:jc w:val="center"/>
              <w:rPr>
                <w:rFonts w:ascii="標楷體" w:eastAsia="標楷體" w:hAnsi="標楷體"/>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7BD730" w14:textId="77777777" w:rsidR="003A1E04" w:rsidRPr="0029220A" w:rsidRDefault="003A1E04" w:rsidP="00BA0C8E">
            <w:pPr>
              <w:widowControl/>
              <w:spacing w:line="440" w:lineRule="exact"/>
              <w:jc w:val="center"/>
              <w:rPr>
                <w:rFonts w:ascii="標楷體" w:eastAsia="標楷體" w:hAnsi="標楷體"/>
              </w:rPr>
            </w:pPr>
          </w:p>
        </w:tc>
      </w:tr>
      <w:tr w:rsidR="003A1E04" w:rsidRPr="00FF639B" w14:paraId="10F1C7A0"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39FD553E" w14:textId="77777777" w:rsidR="003A1E04" w:rsidRPr="00FF639B" w:rsidRDefault="003A1E04" w:rsidP="00BA0C8E">
            <w:pPr>
              <w:widowControl/>
              <w:jc w:val="center"/>
              <w:rPr>
                <w:rFonts w:ascii="Times New Roman" w:eastAsia="標楷體" w:hAnsi="Times New Roman"/>
              </w:rPr>
            </w:pPr>
          </w:p>
        </w:tc>
        <w:tc>
          <w:tcPr>
            <w:tcW w:w="304" w:type="pct"/>
            <w:vMerge/>
            <w:tcBorders>
              <w:left w:val="single" w:sz="8" w:space="0" w:color="000000"/>
              <w:right w:val="single" w:sz="8" w:space="0" w:color="000000"/>
            </w:tcBorders>
            <w:vAlign w:val="center"/>
          </w:tcPr>
          <w:p w14:paraId="46BBFA59" w14:textId="77777777" w:rsidR="003A1E04" w:rsidRPr="00FF639B" w:rsidRDefault="003A1E04" w:rsidP="00BA0C8E">
            <w:pPr>
              <w:widowControl/>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800578" w14:textId="77777777" w:rsidR="003A1E04" w:rsidRPr="00FF639B" w:rsidRDefault="003A1E04" w:rsidP="00BA0C8E">
            <w:pPr>
              <w:widowControl/>
              <w:spacing w:line="440" w:lineRule="exact"/>
              <w:jc w:val="center"/>
              <w:rPr>
                <w:rFonts w:ascii="Times New Roman" w:eastAsia="標楷體" w:hAnsi="Times New Roman"/>
              </w:rPr>
            </w:pPr>
            <w:r w:rsidRPr="00FF639B">
              <w:rPr>
                <w:rFonts w:ascii="Times New Roman" w:eastAsia="標楷體" w:hAnsi="Times New Roman" w:hint="eastAsia"/>
              </w:rPr>
              <w:t>緊急警報</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5E9DF8"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DEF09B" w14:textId="77777777" w:rsidR="003A1E04" w:rsidRPr="0029220A" w:rsidRDefault="003A1E04"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C16F62" w14:textId="77777777" w:rsidR="003A1E04" w:rsidRPr="0029220A" w:rsidRDefault="003A1E04" w:rsidP="00BA0C8E">
            <w:pPr>
              <w:widowControl/>
              <w:spacing w:line="440" w:lineRule="exact"/>
              <w:jc w:val="center"/>
              <w:rPr>
                <w:rFonts w:ascii="標楷體" w:eastAsia="標楷體" w:hAnsi="標楷體"/>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DACCDC" w14:textId="77777777" w:rsidR="003A1E04" w:rsidRPr="0029220A" w:rsidRDefault="003A1E04" w:rsidP="00BA0C8E">
            <w:pPr>
              <w:widowControl/>
              <w:spacing w:line="440" w:lineRule="exact"/>
              <w:jc w:val="center"/>
              <w:rPr>
                <w:rFonts w:ascii="標楷體" w:eastAsia="標楷體" w:hAnsi="標楷體"/>
              </w:rPr>
            </w:pPr>
          </w:p>
        </w:tc>
      </w:tr>
      <w:tr w:rsidR="003A1E04" w:rsidRPr="00FF639B" w14:paraId="0D9BB92F"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26840557" w14:textId="77777777" w:rsidR="003A1E04" w:rsidRPr="00FF639B" w:rsidRDefault="003A1E04" w:rsidP="00BA0C8E">
            <w:pPr>
              <w:widowControl/>
              <w:jc w:val="center"/>
              <w:rPr>
                <w:rFonts w:ascii="Times New Roman" w:eastAsia="標楷體" w:hAnsi="Times New Roman"/>
              </w:rPr>
            </w:pPr>
          </w:p>
        </w:tc>
        <w:tc>
          <w:tcPr>
            <w:tcW w:w="304" w:type="pct"/>
            <w:vMerge/>
            <w:tcBorders>
              <w:left w:val="single" w:sz="8" w:space="0" w:color="000000"/>
              <w:right w:val="single" w:sz="8" w:space="0" w:color="000000"/>
            </w:tcBorders>
            <w:vAlign w:val="center"/>
          </w:tcPr>
          <w:p w14:paraId="31CDA7A2" w14:textId="77777777" w:rsidR="003A1E04" w:rsidRPr="00FF639B" w:rsidRDefault="003A1E04" w:rsidP="00BA0C8E">
            <w:pPr>
              <w:widowControl/>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A4C134" w14:textId="77777777" w:rsidR="003A1E04" w:rsidRPr="00FF639B" w:rsidRDefault="003A1E04" w:rsidP="00BA0C8E">
            <w:pPr>
              <w:widowControl/>
              <w:spacing w:line="440" w:lineRule="exact"/>
              <w:jc w:val="center"/>
              <w:rPr>
                <w:rFonts w:ascii="Times New Roman" w:eastAsia="標楷體" w:hAnsi="Times New Roman"/>
              </w:rPr>
            </w:pPr>
            <w:r w:rsidRPr="00FF639B">
              <w:rPr>
                <w:rFonts w:ascii="Times New Roman" w:eastAsia="標楷體" w:hAnsi="Times New Roman" w:hint="eastAsia"/>
              </w:rPr>
              <w:t>數位儀表板</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94A915" w14:textId="77777777" w:rsidR="003A1E04" w:rsidRPr="0029220A" w:rsidRDefault="003A1E04"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273F27"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AEA1AD"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7D1502" w14:textId="77777777" w:rsidR="003A1E04" w:rsidRPr="0029220A" w:rsidRDefault="003A1E04" w:rsidP="00BA0C8E">
            <w:pPr>
              <w:widowControl/>
              <w:spacing w:line="440" w:lineRule="exact"/>
              <w:jc w:val="center"/>
              <w:rPr>
                <w:rFonts w:ascii="標楷體" w:eastAsia="標楷體" w:hAnsi="標楷體"/>
              </w:rPr>
            </w:pPr>
          </w:p>
        </w:tc>
      </w:tr>
      <w:tr w:rsidR="003A1E04" w:rsidRPr="00FF639B" w14:paraId="1822456F"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2A1BF02E" w14:textId="77777777" w:rsidR="003A1E04" w:rsidRPr="00FF639B" w:rsidRDefault="003A1E04" w:rsidP="00BA0C8E">
            <w:pPr>
              <w:widowControl/>
              <w:jc w:val="center"/>
              <w:rPr>
                <w:rFonts w:ascii="Times New Roman" w:eastAsia="標楷體" w:hAnsi="Times New Roman"/>
              </w:rPr>
            </w:pPr>
          </w:p>
        </w:tc>
        <w:tc>
          <w:tcPr>
            <w:tcW w:w="304" w:type="pct"/>
            <w:vMerge/>
            <w:tcBorders>
              <w:left w:val="single" w:sz="8" w:space="0" w:color="000000"/>
              <w:right w:val="single" w:sz="8" w:space="0" w:color="000000"/>
            </w:tcBorders>
            <w:vAlign w:val="center"/>
          </w:tcPr>
          <w:p w14:paraId="0CD9DFB8" w14:textId="77777777" w:rsidR="003A1E04" w:rsidRPr="00FF639B" w:rsidRDefault="003A1E04" w:rsidP="00BA0C8E">
            <w:pPr>
              <w:widowControl/>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684281" w14:textId="77777777" w:rsidR="003A1E04" w:rsidRPr="00FF639B" w:rsidRDefault="003A1E04" w:rsidP="00BA0C8E">
            <w:pPr>
              <w:widowControl/>
              <w:spacing w:line="440" w:lineRule="exact"/>
              <w:jc w:val="center"/>
              <w:rPr>
                <w:rFonts w:ascii="Times New Roman" w:eastAsia="標楷體" w:hAnsi="Times New Roman"/>
              </w:rPr>
            </w:pPr>
            <w:r w:rsidRPr="00FF639B">
              <w:rPr>
                <w:rFonts w:ascii="Times New Roman" w:eastAsia="標楷體" w:hAnsi="Times New Roman" w:hint="eastAsia"/>
              </w:rPr>
              <w:t>AI</w:t>
            </w:r>
            <w:r w:rsidRPr="00FF639B">
              <w:rPr>
                <w:rFonts w:ascii="Times New Roman" w:eastAsia="標楷體" w:hAnsi="Times New Roman" w:hint="eastAsia"/>
              </w:rPr>
              <w:t>報備助理</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CC0C3B" w14:textId="77777777" w:rsidR="003A1E04" w:rsidRPr="0029220A" w:rsidRDefault="003A1E04"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FE0436"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F437BF"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0B9A11" w14:textId="77777777" w:rsidR="003A1E04" w:rsidRPr="0029220A" w:rsidRDefault="003A1E04" w:rsidP="00BA0C8E">
            <w:pPr>
              <w:widowControl/>
              <w:spacing w:line="440" w:lineRule="exact"/>
              <w:jc w:val="center"/>
              <w:rPr>
                <w:rFonts w:ascii="標楷體" w:eastAsia="標楷體" w:hAnsi="標楷體"/>
              </w:rPr>
            </w:pPr>
          </w:p>
        </w:tc>
      </w:tr>
      <w:tr w:rsidR="003A1E04" w:rsidRPr="00FF639B" w14:paraId="59B323FC"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75CE8332" w14:textId="77777777" w:rsidR="003A1E04" w:rsidRPr="00FF639B" w:rsidRDefault="003A1E04" w:rsidP="00BA0C8E">
            <w:pPr>
              <w:widowControl/>
              <w:jc w:val="center"/>
              <w:rPr>
                <w:rFonts w:ascii="Times New Roman" w:eastAsia="標楷體" w:hAnsi="Times New Roman"/>
              </w:rPr>
            </w:pPr>
          </w:p>
        </w:tc>
        <w:tc>
          <w:tcPr>
            <w:tcW w:w="304" w:type="pct"/>
            <w:vMerge/>
            <w:tcBorders>
              <w:left w:val="single" w:sz="8" w:space="0" w:color="000000"/>
              <w:right w:val="single" w:sz="8" w:space="0" w:color="000000"/>
            </w:tcBorders>
            <w:vAlign w:val="center"/>
          </w:tcPr>
          <w:p w14:paraId="0E8C0722" w14:textId="77777777" w:rsidR="003A1E04" w:rsidRPr="00FF639B" w:rsidRDefault="003A1E04" w:rsidP="00BA0C8E">
            <w:pPr>
              <w:widowControl/>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FA6178" w14:textId="77777777" w:rsidR="003A1E04" w:rsidRPr="00FF639B" w:rsidRDefault="003A1E04" w:rsidP="00BA0C8E">
            <w:pPr>
              <w:widowControl/>
              <w:spacing w:line="440" w:lineRule="exact"/>
              <w:jc w:val="center"/>
              <w:rPr>
                <w:rFonts w:ascii="Times New Roman" w:eastAsia="標楷體" w:hAnsi="Times New Roman"/>
              </w:rPr>
            </w:pPr>
            <w:r w:rsidRPr="00FF639B">
              <w:rPr>
                <w:rFonts w:ascii="Times New Roman" w:eastAsia="標楷體" w:hAnsi="Times New Roman" w:hint="eastAsia"/>
              </w:rPr>
              <w:t>寵物系統</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7A0253" w14:textId="77777777" w:rsidR="003A1E04" w:rsidRPr="0029220A" w:rsidRDefault="003A1E04"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B7F9CE"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F70A89"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5BF42C" w14:textId="77777777" w:rsidR="003A1E04" w:rsidRPr="0029220A" w:rsidRDefault="003A1E04" w:rsidP="00BA0C8E">
            <w:pPr>
              <w:widowControl/>
              <w:spacing w:line="440" w:lineRule="exact"/>
              <w:jc w:val="center"/>
              <w:rPr>
                <w:rFonts w:ascii="標楷體" w:eastAsia="標楷體" w:hAnsi="標楷體"/>
              </w:rPr>
            </w:pPr>
          </w:p>
        </w:tc>
      </w:tr>
      <w:tr w:rsidR="003A1E04" w:rsidRPr="00FF639B" w14:paraId="12062DEB"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487858E2" w14:textId="77777777" w:rsidR="003A1E04" w:rsidRPr="00FF639B" w:rsidRDefault="003A1E04" w:rsidP="00BA0C8E">
            <w:pPr>
              <w:widowControl/>
              <w:jc w:val="center"/>
              <w:rPr>
                <w:rFonts w:ascii="Times New Roman" w:eastAsia="標楷體" w:hAnsi="Times New Roman"/>
              </w:rPr>
            </w:pPr>
          </w:p>
        </w:tc>
        <w:tc>
          <w:tcPr>
            <w:tcW w:w="304" w:type="pct"/>
            <w:vMerge/>
            <w:tcBorders>
              <w:left w:val="single" w:sz="8" w:space="0" w:color="000000"/>
              <w:right w:val="single" w:sz="8" w:space="0" w:color="000000"/>
            </w:tcBorders>
            <w:vAlign w:val="center"/>
          </w:tcPr>
          <w:p w14:paraId="4BF6A3E0" w14:textId="77777777" w:rsidR="003A1E04" w:rsidRPr="00FF639B" w:rsidRDefault="003A1E04" w:rsidP="00BA0C8E">
            <w:pPr>
              <w:widowControl/>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F9B70B" w14:textId="77777777" w:rsidR="003A1E04" w:rsidRPr="00FF639B" w:rsidRDefault="003A1E04" w:rsidP="00BA0C8E">
            <w:pPr>
              <w:widowControl/>
              <w:spacing w:line="440" w:lineRule="exact"/>
              <w:jc w:val="center"/>
              <w:rPr>
                <w:rFonts w:ascii="Times New Roman" w:eastAsia="標楷體" w:hAnsi="Times New Roman"/>
              </w:rPr>
            </w:pPr>
            <w:r w:rsidRPr="00FF639B">
              <w:rPr>
                <w:rFonts w:ascii="Times New Roman" w:eastAsia="標楷體" w:hAnsi="Times New Roman" w:hint="eastAsia"/>
              </w:rPr>
              <w:t>家庭貼文</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F005B3" w14:textId="77777777" w:rsidR="003A1E04" w:rsidRPr="0029220A" w:rsidRDefault="003A1E04"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1782A9"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FC770B"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6FBF2F" w14:textId="77777777" w:rsidR="003A1E04" w:rsidRPr="0029220A" w:rsidRDefault="003A1E04" w:rsidP="00BA0C8E">
            <w:pPr>
              <w:widowControl/>
              <w:spacing w:line="440" w:lineRule="exact"/>
              <w:jc w:val="center"/>
              <w:rPr>
                <w:rFonts w:ascii="標楷體" w:eastAsia="標楷體" w:hAnsi="標楷體"/>
              </w:rPr>
            </w:pPr>
          </w:p>
        </w:tc>
      </w:tr>
      <w:tr w:rsidR="003A1E04" w:rsidRPr="00FF639B" w14:paraId="6119F2BD"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121C3A8F" w14:textId="77777777" w:rsidR="003A1E04" w:rsidRPr="00FF639B" w:rsidRDefault="003A1E04" w:rsidP="00BA0C8E">
            <w:pPr>
              <w:widowControl/>
              <w:jc w:val="center"/>
            </w:pPr>
          </w:p>
        </w:tc>
        <w:tc>
          <w:tcPr>
            <w:tcW w:w="304" w:type="pct"/>
            <w:vMerge/>
            <w:tcBorders>
              <w:left w:val="single" w:sz="8" w:space="0" w:color="000000"/>
              <w:right w:val="single" w:sz="8" w:space="0" w:color="000000"/>
            </w:tcBorders>
            <w:vAlign w:val="center"/>
          </w:tcPr>
          <w:p w14:paraId="5FFF3D8A" w14:textId="77777777" w:rsidR="003A1E04" w:rsidRPr="00FF639B" w:rsidRDefault="003A1E04" w:rsidP="00BA0C8E">
            <w:pPr>
              <w:widowControl/>
              <w:jc w:val="cente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E8BCCF" w14:textId="77777777" w:rsidR="003A1E04" w:rsidRPr="00FF639B" w:rsidRDefault="003A1E04" w:rsidP="00BA0C8E">
            <w:pPr>
              <w:widowControl/>
              <w:spacing w:line="440" w:lineRule="exact"/>
              <w:jc w:val="center"/>
            </w:pPr>
            <w:r w:rsidRPr="003A1E04">
              <w:rPr>
                <w:rFonts w:ascii="標楷體" w:eastAsia="標楷體" w:hAnsi="標楷體" w:hint="eastAsia"/>
              </w:rPr>
              <w:t>新手指引</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A03DB2" w14:textId="77777777" w:rsidR="003A1E04" w:rsidRPr="0029220A" w:rsidRDefault="003A1E04" w:rsidP="00BA0C8E">
            <w:pPr>
              <w:widowControl/>
              <w:spacing w:line="440" w:lineRule="exact"/>
              <w:jc w:val="center"/>
              <w:rPr>
                <w:rFonts w:ascii="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6BB01A" w14:textId="77777777" w:rsidR="003A1E04" w:rsidRPr="0029220A" w:rsidRDefault="003A1E04" w:rsidP="00BA0C8E">
            <w:pPr>
              <w:widowControl/>
              <w:spacing w:line="440" w:lineRule="exact"/>
              <w:jc w:val="center"/>
              <w:rPr>
                <w:rFonts w:ascii="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4FB881" w14:textId="77777777" w:rsidR="003A1E04" w:rsidRPr="0029220A" w:rsidRDefault="003A1E04" w:rsidP="00BA0C8E">
            <w:pPr>
              <w:widowControl/>
              <w:spacing w:line="440" w:lineRule="exact"/>
              <w:jc w:val="center"/>
              <w:rPr>
                <w:rFonts w:ascii="標楷體" w:hAnsi="標楷體"/>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65E548" w14:textId="77777777" w:rsidR="003A1E04" w:rsidRPr="0029220A" w:rsidRDefault="003A1E04" w:rsidP="00BA0C8E">
            <w:pPr>
              <w:widowControl/>
              <w:spacing w:line="440" w:lineRule="exact"/>
              <w:jc w:val="center"/>
              <w:rPr>
                <w:rFonts w:ascii="標楷體" w:hAnsi="標楷體"/>
              </w:rPr>
            </w:pPr>
          </w:p>
        </w:tc>
      </w:tr>
      <w:tr w:rsidR="003A1E04" w:rsidRPr="00FF639B" w14:paraId="00B83E8A"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3B8238F7" w14:textId="77777777" w:rsidR="003A1E04" w:rsidRPr="00FF639B" w:rsidRDefault="003A1E04" w:rsidP="00BA0C8E">
            <w:pPr>
              <w:widowControl/>
              <w:jc w:val="center"/>
              <w:rPr>
                <w:rFonts w:ascii="Times New Roman" w:eastAsia="標楷體" w:hAnsi="Times New Roman"/>
              </w:rPr>
            </w:pPr>
          </w:p>
        </w:tc>
        <w:tc>
          <w:tcPr>
            <w:tcW w:w="304" w:type="pct"/>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0DD042AF" w14:textId="77777777" w:rsidR="003A1E04" w:rsidRPr="00FF639B" w:rsidRDefault="003A1E04" w:rsidP="00BA0C8E">
            <w:pPr>
              <w:widowControl/>
              <w:spacing w:line="440" w:lineRule="exact"/>
              <w:jc w:val="center"/>
              <w:rPr>
                <w:rFonts w:ascii="Times New Roman" w:eastAsia="標楷體" w:hAnsi="Times New Roman"/>
              </w:rPr>
            </w:pPr>
            <w:r w:rsidRPr="00FF639B">
              <w:rPr>
                <w:rFonts w:ascii="Times New Roman" w:eastAsia="標楷體" w:hAnsi="Times New Roman"/>
              </w:rPr>
              <w:t>長輩端</w:t>
            </w: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9AFD15" w14:textId="77777777" w:rsidR="003A1E04" w:rsidRPr="00FF639B" w:rsidRDefault="003A1E04" w:rsidP="00BA0C8E">
            <w:pPr>
              <w:widowControl/>
              <w:spacing w:line="440" w:lineRule="exact"/>
              <w:jc w:val="center"/>
              <w:rPr>
                <w:rFonts w:ascii="Times New Roman" w:eastAsia="標楷體" w:hAnsi="Times New Roman"/>
              </w:rPr>
            </w:pPr>
            <w:r w:rsidRPr="00FF639B">
              <w:rPr>
                <w:rFonts w:ascii="Times New Roman" w:eastAsia="標楷體" w:hAnsi="Times New Roman"/>
              </w:rPr>
              <w:t>視訊通話</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EBC960"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992AF1" w14:textId="77777777" w:rsidR="003A1E04" w:rsidRPr="0029220A" w:rsidRDefault="003A1E04"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110277" w14:textId="77777777" w:rsidR="003A1E04" w:rsidRPr="0029220A" w:rsidRDefault="003A1E04" w:rsidP="00BA0C8E">
            <w:pPr>
              <w:widowControl/>
              <w:spacing w:line="440" w:lineRule="exact"/>
              <w:jc w:val="center"/>
              <w:rPr>
                <w:rFonts w:ascii="標楷體" w:eastAsia="標楷體" w:hAnsi="標楷體"/>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9881CD" w14:textId="77777777" w:rsidR="003A1E04" w:rsidRPr="0029220A" w:rsidRDefault="003A1E04" w:rsidP="00BA0C8E">
            <w:pPr>
              <w:widowControl/>
              <w:spacing w:line="440" w:lineRule="exact"/>
              <w:jc w:val="center"/>
              <w:rPr>
                <w:rFonts w:ascii="標楷體" w:eastAsia="標楷體" w:hAnsi="標楷體"/>
              </w:rPr>
            </w:pPr>
          </w:p>
        </w:tc>
      </w:tr>
      <w:tr w:rsidR="003A1E04" w:rsidRPr="00FF639B" w14:paraId="33A5E409"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3743D5ED" w14:textId="77777777" w:rsidR="003A1E04" w:rsidRPr="00FF639B" w:rsidRDefault="003A1E04" w:rsidP="00BA0C8E">
            <w:pPr>
              <w:widowControl/>
              <w:jc w:val="center"/>
              <w:rPr>
                <w:rFonts w:ascii="Times New Roman" w:eastAsia="標楷體" w:hAnsi="Times New Roman"/>
              </w:rPr>
            </w:pPr>
          </w:p>
        </w:tc>
        <w:tc>
          <w:tcPr>
            <w:tcW w:w="304" w:type="pct"/>
            <w:vMerge/>
            <w:tcBorders>
              <w:left w:val="single" w:sz="8" w:space="0" w:color="000000"/>
              <w:right w:val="single" w:sz="8" w:space="0" w:color="000000"/>
            </w:tcBorders>
            <w:vAlign w:val="center"/>
          </w:tcPr>
          <w:p w14:paraId="4072BBDE" w14:textId="77777777" w:rsidR="003A1E04" w:rsidRPr="00FF639B" w:rsidRDefault="003A1E04" w:rsidP="00BA0C8E">
            <w:pPr>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9DFFA1" w14:textId="77777777" w:rsidR="003A1E04" w:rsidRPr="00FF639B" w:rsidRDefault="003A1E04" w:rsidP="00BA0C8E">
            <w:pPr>
              <w:widowControl/>
              <w:spacing w:line="440" w:lineRule="exact"/>
              <w:jc w:val="center"/>
              <w:rPr>
                <w:rFonts w:ascii="Times New Roman" w:eastAsia="標楷體" w:hAnsi="Times New Roman"/>
              </w:rPr>
            </w:pPr>
            <w:r w:rsidRPr="00FF639B">
              <w:rPr>
                <w:rFonts w:ascii="Times New Roman" w:eastAsia="標楷體" w:hAnsi="Times New Roman"/>
              </w:rPr>
              <w:t>遠端監控</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647E02"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42E73F" w14:textId="77777777" w:rsidR="003A1E04" w:rsidRPr="0029220A" w:rsidRDefault="003A1E04"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AE3188" w14:textId="77777777" w:rsidR="003A1E04" w:rsidRPr="0029220A" w:rsidRDefault="003A1E04" w:rsidP="00BA0C8E">
            <w:pPr>
              <w:widowControl/>
              <w:spacing w:line="440" w:lineRule="exact"/>
              <w:jc w:val="center"/>
              <w:rPr>
                <w:rFonts w:ascii="標楷體" w:eastAsia="標楷體" w:hAnsi="標楷體"/>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AEF97C" w14:textId="77777777" w:rsidR="003A1E04" w:rsidRPr="0029220A" w:rsidRDefault="003A1E04" w:rsidP="00BA0C8E">
            <w:pPr>
              <w:widowControl/>
              <w:spacing w:line="440" w:lineRule="exact"/>
              <w:jc w:val="center"/>
              <w:rPr>
                <w:rFonts w:ascii="標楷體" w:eastAsia="標楷體" w:hAnsi="標楷體"/>
              </w:rPr>
            </w:pPr>
          </w:p>
        </w:tc>
      </w:tr>
      <w:tr w:rsidR="003A1E04" w:rsidRPr="00FF639B" w14:paraId="184A4D19"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7E2A0CE0" w14:textId="77777777" w:rsidR="003A1E04" w:rsidRPr="00FF639B" w:rsidRDefault="003A1E04" w:rsidP="00BA0C8E">
            <w:pPr>
              <w:widowControl/>
              <w:jc w:val="center"/>
              <w:rPr>
                <w:rFonts w:ascii="Times New Roman" w:eastAsia="標楷體" w:hAnsi="Times New Roman"/>
              </w:rPr>
            </w:pPr>
          </w:p>
        </w:tc>
        <w:tc>
          <w:tcPr>
            <w:tcW w:w="304" w:type="pct"/>
            <w:vMerge/>
            <w:tcBorders>
              <w:left w:val="single" w:sz="8" w:space="0" w:color="000000"/>
              <w:right w:val="single" w:sz="8" w:space="0" w:color="000000"/>
            </w:tcBorders>
            <w:vAlign w:val="center"/>
          </w:tcPr>
          <w:p w14:paraId="2E3CE4E3" w14:textId="77777777" w:rsidR="003A1E04" w:rsidRPr="00FF639B" w:rsidRDefault="003A1E04" w:rsidP="00BA0C8E">
            <w:pPr>
              <w:widowControl/>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25A783" w14:textId="77777777" w:rsidR="003A1E04" w:rsidRPr="00FF639B" w:rsidRDefault="003A1E04" w:rsidP="00BA0C8E">
            <w:pPr>
              <w:widowControl/>
              <w:spacing w:line="440" w:lineRule="exact"/>
              <w:jc w:val="center"/>
              <w:rPr>
                <w:rFonts w:ascii="Times New Roman" w:eastAsia="標楷體" w:hAnsi="Times New Roman"/>
              </w:rPr>
            </w:pPr>
            <w:r w:rsidRPr="00FF639B">
              <w:rPr>
                <w:rFonts w:ascii="Times New Roman" w:eastAsia="標楷體" w:hAnsi="Times New Roman"/>
              </w:rPr>
              <w:t>家屬配對</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983EA1" w14:textId="77777777" w:rsidR="003A1E04" w:rsidRPr="0029220A" w:rsidRDefault="003A1E04"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A79204"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9949AB" w14:textId="77777777" w:rsidR="003A1E04" w:rsidRPr="0029220A" w:rsidRDefault="003A1E04" w:rsidP="00BA0C8E">
            <w:pPr>
              <w:widowControl/>
              <w:spacing w:line="440" w:lineRule="exact"/>
              <w:jc w:val="center"/>
              <w:rPr>
                <w:rFonts w:ascii="標楷體" w:eastAsia="標楷體" w:hAnsi="標楷體"/>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ABF107" w14:textId="77777777" w:rsidR="003A1E04" w:rsidRPr="0029220A" w:rsidRDefault="003A1E04" w:rsidP="00BA0C8E">
            <w:pPr>
              <w:widowControl/>
              <w:spacing w:line="440" w:lineRule="exact"/>
              <w:jc w:val="center"/>
              <w:rPr>
                <w:rFonts w:ascii="標楷體" w:eastAsia="標楷體" w:hAnsi="標楷體"/>
              </w:rPr>
            </w:pPr>
          </w:p>
        </w:tc>
      </w:tr>
      <w:tr w:rsidR="003A1E04" w:rsidRPr="00FF639B" w14:paraId="5EEE4212"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757C6A5B" w14:textId="77777777" w:rsidR="003A1E04" w:rsidRPr="00FF639B" w:rsidRDefault="003A1E04" w:rsidP="00BA0C8E">
            <w:pPr>
              <w:widowControl/>
              <w:jc w:val="center"/>
              <w:rPr>
                <w:rFonts w:ascii="Times New Roman" w:eastAsia="標楷體" w:hAnsi="Times New Roman"/>
              </w:rPr>
            </w:pPr>
          </w:p>
        </w:tc>
        <w:tc>
          <w:tcPr>
            <w:tcW w:w="304" w:type="pct"/>
            <w:vMerge/>
            <w:tcBorders>
              <w:left w:val="single" w:sz="8" w:space="0" w:color="000000"/>
              <w:right w:val="single" w:sz="8" w:space="0" w:color="000000"/>
            </w:tcBorders>
            <w:vAlign w:val="center"/>
          </w:tcPr>
          <w:p w14:paraId="410920B1" w14:textId="77777777" w:rsidR="003A1E04" w:rsidRPr="00FF639B" w:rsidRDefault="003A1E04" w:rsidP="00BA0C8E">
            <w:pPr>
              <w:widowControl/>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37F50E" w14:textId="77777777" w:rsidR="003A1E04" w:rsidRPr="00FF639B" w:rsidRDefault="003A1E04" w:rsidP="00BA0C8E">
            <w:pPr>
              <w:widowControl/>
              <w:spacing w:line="440" w:lineRule="exact"/>
              <w:jc w:val="center"/>
              <w:rPr>
                <w:rFonts w:ascii="Times New Roman" w:eastAsia="標楷體" w:hAnsi="Times New Roman"/>
              </w:rPr>
            </w:pPr>
            <w:r w:rsidRPr="00FF639B">
              <w:rPr>
                <w:rFonts w:ascii="Times New Roman" w:eastAsia="標楷體" w:hAnsi="Times New Roman"/>
              </w:rPr>
              <w:t>AI</w:t>
            </w:r>
            <w:r w:rsidRPr="00FF639B">
              <w:rPr>
                <w:rFonts w:ascii="Times New Roman" w:eastAsia="標楷體" w:hAnsi="Times New Roman"/>
              </w:rPr>
              <w:t>對話陪伴</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C0C9E3" w14:textId="77777777" w:rsidR="003A1E04" w:rsidRPr="0029220A" w:rsidRDefault="003A1E04"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0E0553"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EEFE5E" w14:textId="77777777" w:rsidR="003A1E04" w:rsidRPr="0029220A" w:rsidRDefault="003A1E04" w:rsidP="00BA0C8E">
            <w:pPr>
              <w:widowControl/>
              <w:spacing w:line="440" w:lineRule="exact"/>
              <w:jc w:val="center"/>
              <w:rPr>
                <w:rFonts w:ascii="標楷體" w:eastAsia="標楷體" w:hAnsi="標楷體"/>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A14558" w14:textId="77777777" w:rsidR="003A1E04" w:rsidRPr="0029220A" w:rsidRDefault="003A1E04" w:rsidP="00BA0C8E">
            <w:pPr>
              <w:widowControl/>
              <w:spacing w:line="440" w:lineRule="exact"/>
              <w:jc w:val="center"/>
              <w:rPr>
                <w:rFonts w:ascii="標楷體" w:eastAsia="標楷體" w:hAnsi="標楷體"/>
              </w:rPr>
            </w:pPr>
          </w:p>
        </w:tc>
      </w:tr>
      <w:tr w:rsidR="003A1E04" w:rsidRPr="00FF639B" w14:paraId="2C0590B9"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7569852D" w14:textId="77777777" w:rsidR="003A1E04" w:rsidRPr="00FF639B" w:rsidRDefault="003A1E04" w:rsidP="00BA0C8E">
            <w:pPr>
              <w:widowControl/>
              <w:jc w:val="center"/>
              <w:rPr>
                <w:rFonts w:ascii="Times New Roman" w:eastAsia="標楷體" w:hAnsi="Times New Roman"/>
              </w:rPr>
            </w:pPr>
          </w:p>
        </w:tc>
        <w:tc>
          <w:tcPr>
            <w:tcW w:w="304" w:type="pct"/>
            <w:vMerge/>
            <w:tcBorders>
              <w:left w:val="single" w:sz="8" w:space="0" w:color="000000"/>
              <w:right w:val="single" w:sz="8" w:space="0" w:color="000000"/>
            </w:tcBorders>
            <w:vAlign w:val="center"/>
          </w:tcPr>
          <w:p w14:paraId="6C270AFA" w14:textId="77777777" w:rsidR="003A1E04" w:rsidRPr="00FF639B" w:rsidRDefault="003A1E04" w:rsidP="00BA0C8E">
            <w:pPr>
              <w:widowControl/>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0DD0DEF" w14:textId="77777777" w:rsidR="003A1E04" w:rsidRPr="00FF639B" w:rsidRDefault="003A1E04" w:rsidP="00BA0C8E">
            <w:pPr>
              <w:widowControl/>
              <w:spacing w:line="440" w:lineRule="exact"/>
              <w:jc w:val="center"/>
              <w:rPr>
                <w:rFonts w:ascii="Times New Roman" w:eastAsia="標楷體" w:hAnsi="Times New Roman"/>
              </w:rPr>
            </w:pPr>
            <w:r w:rsidRPr="00FF639B">
              <w:rPr>
                <w:rFonts w:ascii="Times New Roman" w:eastAsia="標楷體" w:hAnsi="Times New Roman"/>
              </w:rPr>
              <w:t>GPS/</w:t>
            </w:r>
            <w:r w:rsidRPr="00FF639B">
              <w:rPr>
                <w:rFonts w:ascii="Times New Roman" w:eastAsia="標楷體" w:hAnsi="Times New Roman"/>
              </w:rPr>
              <w:t>路徑計算</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6C6011" w14:textId="77777777" w:rsidR="003A1E04" w:rsidRPr="0029220A" w:rsidRDefault="003A1E04"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AE48A2" w14:textId="77777777" w:rsidR="003A1E04" w:rsidRPr="0029220A" w:rsidRDefault="003A1E04"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257499"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F6F443" w14:textId="77777777" w:rsidR="003A1E04" w:rsidRPr="0029220A" w:rsidRDefault="003A1E04" w:rsidP="00BA0C8E">
            <w:pPr>
              <w:widowControl/>
              <w:spacing w:line="440" w:lineRule="exact"/>
              <w:jc w:val="center"/>
              <w:rPr>
                <w:rFonts w:ascii="標楷體" w:eastAsia="標楷體" w:hAnsi="標楷體"/>
              </w:rPr>
            </w:pPr>
          </w:p>
        </w:tc>
      </w:tr>
      <w:tr w:rsidR="003A1E04" w:rsidRPr="00FF639B" w14:paraId="542ED136"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6C8DCFA3" w14:textId="77777777" w:rsidR="003A1E04" w:rsidRPr="00FF639B" w:rsidRDefault="003A1E04" w:rsidP="00BA0C8E">
            <w:pPr>
              <w:widowControl/>
              <w:jc w:val="center"/>
              <w:rPr>
                <w:rFonts w:ascii="Times New Roman" w:eastAsia="標楷體" w:hAnsi="Times New Roman"/>
              </w:rPr>
            </w:pPr>
          </w:p>
        </w:tc>
        <w:tc>
          <w:tcPr>
            <w:tcW w:w="304" w:type="pct"/>
            <w:vMerge/>
            <w:tcBorders>
              <w:left w:val="single" w:sz="8" w:space="0" w:color="000000"/>
              <w:right w:val="single" w:sz="8" w:space="0" w:color="000000"/>
            </w:tcBorders>
            <w:vAlign w:val="center"/>
          </w:tcPr>
          <w:p w14:paraId="17639688" w14:textId="77777777" w:rsidR="003A1E04" w:rsidRPr="00FF639B" w:rsidRDefault="003A1E04" w:rsidP="00BA0C8E">
            <w:pPr>
              <w:widowControl/>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928BB0" w14:textId="77777777" w:rsidR="003A1E04" w:rsidRPr="00FF639B" w:rsidRDefault="003A1E04" w:rsidP="00BA0C8E">
            <w:pPr>
              <w:widowControl/>
              <w:spacing w:line="440" w:lineRule="exact"/>
              <w:jc w:val="center"/>
              <w:rPr>
                <w:rFonts w:ascii="Times New Roman" w:eastAsia="標楷體" w:hAnsi="Times New Roman"/>
              </w:rPr>
            </w:pPr>
            <w:r w:rsidRPr="00FF639B">
              <w:rPr>
                <w:rFonts w:ascii="Times New Roman" w:eastAsia="標楷體" w:hAnsi="Times New Roman"/>
              </w:rPr>
              <w:t>走路養小豬</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05C631"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9104D1"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72968D"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0663C9" w14:textId="77777777" w:rsidR="003A1E04" w:rsidRPr="0029220A" w:rsidRDefault="003A1E04" w:rsidP="00BA0C8E">
            <w:pPr>
              <w:widowControl/>
              <w:spacing w:line="440" w:lineRule="exact"/>
              <w:jc w:val="center"/>
              <w:rPr>
                <w:rFonts w:ascii="標楷體" w:eastAsia="標楷體" w:hAnsi="標楷體"/>
              </w:rPr>
            </w:pPr>
          </w:p>
        </w:tc>
      </w:tr>
      <w:tr w:rsidR="003A1E04" w:rsidRPr="00FF639B" w14:paraId="15021A7A"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231CF17D" w14:textId="77777777" w:rsidR="003A1E04" w:rsidRPr="00FF639B" w:rsidRDefault="003A1E04" w:rsidP="00BA0C8E">
            <w:pPr>
              <w:widowControl/>
              <w:jc w:val="center"/>
              <w:rPr>
                <w:rFonts w:ascii="Times New Roman" w:eastAsia="標楷體" w:hAnsi="Times New Roman"/>
              </w:rPr>
            </w:pPr>
          </w:p>
        </w:tc>
        <w:tc>
          <w:tcPr>
            <w:tcW w:w="304" w:type="pct"/>
            <w:vMerge/>
            <w:tcBorders>
              <w:left w:val="single" w:sz="8" w:space="0" w:color="000000"/>
              <w:right w:val="single" w:sz="8" w:space="0" w:color="000000"/>
            </w:tcBorders>
            <w:vAlign w:val="center"/>
          </w:tcPr>
          <w:p w14:paraId="28691F54" w14:textId="77777777" w:rsidR="003A1E04" w:rsidRPr="00FF639B" w:rsidRDefault="003A1E04" w:rsidP="00BA0C8E">
            <w:pPr>
              <w:widowControl/>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E3A7F7" w14:textId="77777777" w:rsidR="003A1E04" w:rsidRPr="00FF639B" w:rsidRDefault="003A1E04" w:rsidP="00BA0C8E">
            <w:pPr>
              <w:widowControl/>
              <w:spacing w:line="440" w:lineRule="exact"/>
              <w:jc w:val="center"/>
              <w:rPr>
                <w:rFonts w:ascii="Times New Roman" w:eastAsia="標楷體" w:hAnsi="Times New Roman"/>
              </w:rPr>
            </w:pPr>
            <w:r w:rsidRPr="00FF639B">
              <w:rPr>
                <w:rFonts w:ascii="Times New Roman" w:eastAsia="標楷體" w:hAnsi="Times New Roman" w:hint="eastAsia"/>
              </w:rPr>
              <w:t>緊急通話推送</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AF8F64"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1CAEF0"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70358E"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C378E6" w14:textId="77777777" w:rsidR="003A1E04" w:rsidRPr="0029220A" w:rsidRDefault="003A1E04" w:rsidP="00BA0C8E">
            <w:pPr>
              <w:widowControl/>
              <w:spacing w:line="440" w:lineRule="exact"/>
              <w:jc w:val="center"/>
              <w:rPr>
                <w:rFonts w:ascii="標楷體" w:eastAsia="標楷體" w:hAnsi="標楷體"/>
              </w:rPr>
            </w:pPr>
          </w:p>
        </w:tc>
      </w:tr>
      <w:tr w:rsidR="003A1E04" w:rsidRPr="00FF639B" w14:paraId="12B8EBE4"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0CBE64CF" w14:textId="77777777" w:rsidR="003A1E04" w:rsidRPr="00FF639B" w:rsidRDefault="003A1E04" w:rsidP="00BA0C8E">
            <w:pPr>
              <w:widowControl/>
              <w:jc w:val="center"/>
              <w:rPr>
                <w:rFonts w:ascii="Times New Roman" w:eastAsia="標楷體" w:hAnsi="Times New Roman"/>
              </w:rPr>
            </w:pPr>
          </w:p>
        </w:tc>
        <w:tc>
          <w:tcPr>
            <w:tcW w:w="304" w:type="pct"/>
            <w:vMerge/>
            <w:tcBorders>
              <w:left w:val="single" w:sz="8" w:space="0" w:color="000000"/>
              <w:right w:val="single" w:sz="8" w:space="0" w:color="000000"/>
            </w:tcBorders>
            <w:vAlign w:val="center"/>
          </w:tcPr>
          <w:p w14:paraId="7F2E0C4C" w14:textId="77777777" w:rsidR="003A1E04" w:rsidRPr="00FF639B" w:rsidRDefault="003A1E04" w:rsidP="00BA0C8E">
            <w:pPr>
              <w:widowControl/>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9ABB2B" w14:textId="77777777" w:rsidR="003A1E04" w:rsidRPr="00FF639B" w:rsidRDefault="003A1E04" w:rsidP="00BA0C8E">
            <w:pPr>
              <w:widowControl/>
              <w:spacing w:line="440" w:lineRule="exact"/>
              <w:jc w:val="center"/>
              <w:rPr>
                <w:rFonts w:ascii="Times New Roman" w:eastAsia="標楷體" w:hAnsi="Times New Roman"/>
              </w:rPr>
            </w:pPr>
            <w:r w:rsidRPr="00FF639B">
              <w:rPr>
                <w:rFonts w:ascii="Times New Roman" w:eastAsia="標楷體" w:hAnsi="Times New Roman" w:hint="eastAsia"/>
              </w:rPr>
              <w:t>加好友</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0B2853" w14:textId="77777777" w:rsidR="003A1E04" w:rsidRPr="0029220A" w:rsidRDefault="003A1E04"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16F1D6"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4877FB"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2FBED7" w14:textId="77777777" w:rsidR="003A1E04" w:rsidRPr="0029220A" w:rsidRDefault="003A1E04" w:rsidP="00BA0C8E">
            <w:pPr>
              <w:widowControl/>
              <w:spacing w:line="440" w:lineRule="exact"/>
              <w:jc w:val="center"/>
              <w:rPr>
                <w:rFonts w:ascii="標楷體" w:eastAsia="標楷體" w:hAnsi="標楷體"/>
              </w:rPr>
            </w:pPr>
          </w:p>
        </w:tc>
      </w:tr>
      <w:tr w:rsidR="003A1E04" w:rsidRPr="00FF639B" w14:paraId="0C693280"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5B3E3CA1" w14:textId="77777777" w:rsidR="003A1E04" w:rsidRPr="00FF639B" w:rsidRDefault="003A1E04" w:rsidP="00BA0C8E">
            <w:pPr>
              <w:widowControl/>
              <w:jc w:val="center"/>
              <w:rPr>
                <w:rFonts w:ascii="Times New Roman" w:eastAsia="標楷體" w:hAnsi="Times New Roman"/>
              </w:rPr>
            </w:pPr>
          </w:p>
        </w:tc>
        <w:tc>
          <w:tcPr>
            <w:tcW w:w="304" w:type="pct"/>
            <w:vMerge/>
            <w:tcBorders>
              <w:left w:val="single" w:sz="8" w:space="0" w:color="000000"/>
              <w:right w:val="single" w:sz="8" w:space="0" w:color="000000"/>
            </w:tcBorders>
            <w:vAlign w:val="center"/>
          </w:tcPr>
          <w:p w14:paraId="7DA8CC2B" w14:textId="77777777" w:rsidR="003A1E04" w:rsidRPr="00FF639B" w:rsidRDefault="003A1E04" w:rsidP="00BA0C8E">
            <w:pPr>
              <w:widowControl/>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AD8C19" w14:textId="77777777" w:rsidR="003A1E04" w:rsidRPr="00FF639B" w:rsidRDefault="003A1E04" w:rsidP="00BA0C8E">
            <w:pPr>
              <w:widowControl/>
              <w:spacing w:line="440" w:lineRule="exact"/>
              <w:jc w:val="center"/>
              <w:rPr>
                <w:rFonts w:ascii="Times New Roman" w:eastAsia="標楷體" w:hAnsi="Times New Roman"/>
              </w:rPr>
            </w:pPr>
            <w:r w:rsidRPr="00FF639B">
              <w:rPr>
                <w:rFonts w:ascii="Times New Roman" w:eastAsia="標楷體" w:hAnsi="Times New Roman" w:hint="eastAsia"/>
              </w:rPr>
              <w:t>家庭貼文</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E48C4C" w14:textId="77777777" w:rsidR="003A1E04" w:rsidRPr="0029220A" w:rsidRDefault="003A1E04"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E72B0F"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6BA40E"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81A379" w14:textId="77777777" w:rsidR="003A1E04" w:rsidRPr="0029220A" w:rsidRDefault="003A1E04" w:rsidP="00BA0C8E">
            <w:pPr>
              <w:widowControl/>
              <w:spacing w:line="440" w:lineRule="exact"/>
              <w:jc w:val="center"/>
              <w:rPr>
                <w:rFonts w:ascii="標楷體" w:eastAsia="標楷體" w:hAnsi="標楷體"/>
              </w:rPr>
            </w:pPr>
          </w:p>
        </w:tc>
      </w:tr>
      <w:tr w:rsidR="003A1E04" w:rsidRPr="00FF639B" w14:paraId="7A883F87"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3AC30E4D" w14:textId="77777777" w:rsidR="003A1E04" w:rsidRPr="00FF639B" w:rsidRDefault="003A1E04" w:rsidP="00BA0C8E">
            <w:pPr>
              <w:widowControl/>
              <w:jc w:val="center"/>
              <w:rPr>
                <w:rFonts w:ascii="Times New Roman" w:eastAsia="標楷體" w:hAnsi="Times New Roman"/>
              </w:rPr>
            </w:pPr>
          </w:p>
        </w:tc>
        <w:tc>
          <w:tcPr>
            <w:tcW w:w="304" w:type="pct"/>
            <w:vMerge/>
            <w:tcBorders>
              <w:left w:val="single" w:sz="8" w:space="0" w:color="000000"/>
              <w:right w:val="single" w:sz="8" w:space="0" w:color="000000"/>
            </w:tcBorders>
            <w:vAlign w:val="center"/>
          </w:tcPr>
          <w:p w14:paraId="6808637B" w14:textId="77777777" w:rsidR="003A1E04" w:rsidRPr="00FF639B" w:rsidRDefault="003A1E04" w:rsidP="00BA0C8E">
            <w:pPr>
              <w:widowControl/>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DD58C7" w14:textId="77777777" w:rsidR="003A1E04" w:rsidRPr="00FF639B" w:rsidRDefault="003A1E04" w:rsidP="00BA0C8E">
            <w:pPr>
              <w:widowControl/>
              <w:spacing w:line="440" w:lineRule="exact"/>
              <w:jc w:val="center"/>
              <w:rPr>
                <w:rFonts w:ascii="Times New Roman" w:eastAsia="標楷體" w:hAnsi="Times New Roman"/>
              </w:rPr>
            </w:pPr>
            <w:r w:rsidRPr="00FF639B">
              <w:rPr>
                <w:rFonts w:ascii="Times New Roman" w:eastAsia="標楷體" w:hAnsi="Times New Roman" w:hint="eastAsia"/>
              </w:rPr>
              <w:t>早安圖生成</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A37DC4" w14:textId="77777777" w:rsidR="003A1E04" w:rsidRPr="0029220A" w:rsidRDefault="003A1E04"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1CC03D"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07BD8C"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FF9873" w14:textId="77777777" w:rsidR="003A1E04" w:rsidRPr="0029220A" w:rsidRDefault="003A1E04" w:rsidP="00BA0C8E">
            <w:pPr>
              <w:widowControl/>
              <w:spacing w:line="440" w:lineRule="exact"/>
              <w:jc w:val="center"/>
              <w:rPr>
                <w:rFonts w:ascii="標楷體" w:eastAsia="標楷體" w:hAnsi="標楷體"/>
              </w:rPr>
            </w:pPr>
          </w:p>
        </w:tc>
      </w:tr>
      <w:tr w:rsidR="003A1E04" w:rsidRPr="00FF639B" w14:paraId="2F1FA31C"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57FA1062" w14:textId="77777777" w:rsidR="003A1E04" w:rsidRPr="00FF639B" w:rsidRDefault="003A1E04" w:rsidP="00BA0C8E">
            <w:pPr>
              <w:widowControl/>
              <w:jc w:val="center"/>
            </w:pPr>
          </w:p>
        </w:tc>
        <w:tc>
          <w:tcPr>
            <w:tcW w:w="304" w:type="pct"/>
            <w:vMerge/>
            <w:tcBorders>
              <w:left w:val="single" w:sz="8" w:space="0" w:color="000000"/>
              <w:right w:val="single" w:sz="8" w:space="0" w:color="000000"/>
            </w:tcBorders>
            <w:vAlign w:val="center"/>
          </w:tcPr>
          <w:p w14:paraId="2F5360A3" w14:textId="77777777" w:rsidR="003A1E04" w:rsidRPr="00FF639B" w:rsidRDefault="003A1E04" w:rsidP="00BA0C8E">
            <w:pPr>
              <w:widowControl/>
              <w:jc w:val="cente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AF094F" w14:textId="77777777" w:rsidR="003A1E04" w:rsidRPr="00FF639B" w:rsidRDefault="003A1E04" w:rsidP="00BA0C8E">
            <w:pPr>
              <w:widowControl/>
              <w:spacing w:line="440" w:lineRule="exact"/>
              <w:jc w:val="center"/>
            </w:pPr>
            <w:r w:rsidRPr="003A1E04">
              <w:rPr>
                <w:rFonts w:ascii="標楷體" w:eastAsia="標楷體" w:hAnsi="標楷體" w:hint="eastAsia"/>
              </w:rPr>
              <w:t>新手指引</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04E919" w14:textId="77777777" w:rsidR="003A1E04" w:rsidRPr="0029220A" w:rsidRDefault="003A1E04" w:rsidP="00BA0C8E">
            <w:pPr>
              <w:widowControl/>
              <w:spacing w:line="440" w:lineRule="exact"/>
              <w:jc w:val="center"/>
              <w:rPr>
                <w:rFonts w:ascii="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6F5646" w14:textId="77777777" w:rsidR="003A1E04" w:rsidRPr="0029220A" w:rsidRDefault="003A1E04" w:rsidP="00BA0C8E">
            <w:pPr>
              <w:widowControl/>
              <w:spacing w:line="440" w:lineRule="exact"/>
              <w:jc w:val="center"/>
              <w:rPr>
                <w:rFonts w:ascii="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4D8E60" w14:textId="77777777" w:rsidR="003A1E04" w:rsidRPr="0029220A" w:rsidRDefault="003A1E04" w:rsidP="00BA0C8E">
            <w:pPr>
              <w:widowControl/>
              <w:spacing w:line="440" w:lineRule="exact"/>
              <w:jc w:val="center"/>
              <w:rPr>
                <w:rFonts w:ascii="標楷體" w:hAnsi="標楷體"/>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5BD5A4" w14:textId="77777777" w:rsidR="003A1E04" w:rsidRPr="0029220A" w:rsidRDefault="003A1E04" w:rsidP="00BA0C8E">
            <w:pPr>
              <w:widowControl/>
              <w:spacing w:line="440" w:lineRule="exact"/>
              <w:jc w:val="center"/>
              <w:rPr>
                <w:rFonts w:ascii="標楷體" w:hAnsi="標楷體"/>
              </w:rPr>
            </w:pPr>
          </w:p>
        </w:tc>
      </w:tr>
      <w:tr w:rsidR="003A1E04" w:rsidRPr="00FF639B" w14:paraId="493DF4A1"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6BC13B4A" w14:textId="77777777" w:rsidR="003A1E04" w:rsidRPr="00FF639B" w:rsidRDefault="003A1E04" w:rsidP="00BA0C8E">
            <w:pPr>
              <w:widowControl/>
              <w:jc w:val="center"/>
              <w:rPr>
                <w:rFonts w:ascii="Times New Roman" w:eastAsia="標楷體" w:hAnsi="Times New Roman"/>
              </w:rPr>
            </w:pPr>
          </w:p>
        </w:tc>
        <w:tc>
          <w:tcPr>
            <w:tcW w:w="304" w:type="pct"/>
            <w:vMerge w:val="restart"/>
            <w:tcBorders>
              <w:left w:val="single" w:sz="8" w:space="0" w:color="000000"/>
            </w:tcBorders>
            <w:vAlign w:val="center"/>
          </w:tcPr>
          <w:p w14:paraId="6F0C8914" w14:textId="77777777" w:rsidR="003A1E04" w:rsidRPr="00FF639B" w:rsidRDefault="003A1E04" w:rsidP="00BA0C8E">
            <w:pPr>
              <w:widowControl/>
              <w:jc w:val="center"/>
              <w:rPr>
                <w:rFonts w:ascii="Times New Roman" w:eastAsia="標楷體" w:hAnsi="Times New Roman"/>
              </w:rPr>
            </w:pPr>
            <w:r w:rsidRPr="00FF639B">
              <w:rPr>
                <w:rFonts w:ascii="Times New Roman" w:eastAsia="標楷體" w:hAnsi="Times New Roman" w:hint="eastAsia"/>
              </w:rPr>
              <w:t>監控</w:t>
            </w: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F3C691" w14:textId="77777777" w:rsidR="003A1E04" w:rsidRPr="00FF639B" w:rsidRDefault="003A1E04" w:rsidP="00BA0C8E">
            <w:pPr>
              <w:widowControl/>
              <w:spacing w:line="440" w:lineRule="exact"/>
              <w:jc w:val="center"/>
              <w:rPr>
                <w:rFonts w:ascii="Times New Roman" w:eastAsia="標楷體" w:hAnsi="Times New Roman"/>
              </w:rPr>
            </w:pPr>
            <w:r w:rsidRPr="00FF639B">
              <w:rPr>
                <w:rFonts w:ascii="Times New Roman" w:eastAsia="標楷體" w:hAnsi="Times New Roman" w:hint="eastAsia"/>
              </w:rPr>
              <w:t>YOLOv8</w:t>
            </w:r>
            <w:r w:rsidRPr="00FF639B">
              <w:rPr>
                <w:rFonts w:ascii="Times New Roman" w:eastAsia="標楷體" w:hAnsi="Times New Roman" w:hint="eastAsia"/>
              </w:rPr>
              <w:t>應用</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157DB7"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84DBE7" w14:textId="77777777" w:rsidR="003A1E04" w:rsidRPr="0029220A" w:rsidRDefault="003A1E04"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F501AA" w14:textId="77777777" w:rsidR="003A1E04" w:rsidRPr="0029220A" w:rsidRDefault="003A1E04" w:rsidP="00BA0C8E">
            <w:pPr>
              <w:widowControl/>
              <w:spacing w:line="440" w:lineRule="exact"/>
              <w:jc w:val="center"/>
              <w:rPr>
                <w:rFonts w:ascii="標楷體" w:eastAsia="標楷體" w:hAnsi="標楷體"/>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4D9AF1" w14:textId="77777777" w:rsidR="003A1E04" w:rsidRPr="0029220A" w:rsidRDefault="003A1E04" w:rsidP="00BA0C8E">
            <w:pPr>
              <w:widowControl/>
              <w:spacing w:line="440" w:lineRule="exact"/>
              <w:jc w:val="center"/>
              <w:rPr>
                <w:rFonts w:ascii="標楷體" w:eastAsia="標楷體" w:hAnsi="標楷體"/>
              </w:rPr>
            </w:pPr>
          </w:p>
        </w:tc>
      </w:tr>
      <w:tr w:rsidR="003A1E04" w:rsidRPr="00FF639B" w14:paraId="7A6FA8CD"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68DE9FAD" w14:textId="77777777" w:rsidR="003A1E04" w:rsidRPr="00FF639B" w:rsidRDefault="003A1E04" w:rsidP="00BA0C8E">
            <w:pPr>
              <w:widowControl/>
              <w:jc w:val="center"/>
              <w:rPr>
                <w:rFonts w:ascii="Times New Roman" w:eastAsia="標楷體" w:hAnsi="Times New Roman"/>
              </w:rPr>
            </w:pPr>
          </w:p>
        </w:tc>
        <w:tc>
          <w:tcPr>
            <w:tcW w:w="304" w:type="pct"/>
            <w:vMerge/>
            <w:tcBorders>
              <w:left w:val="single" w:sz="8" w:space="0" w:color="000000"/>
            </w:tcBorders>
            <w:vAlign w:val="center"/>
          </w:tcPr>
          <w:p w14:paraId="3FA08BDC" w14:textId="77777777" w:rsidR="003A1E04" w:rsidRPr="00FF639B" w:rsidRDefault="003A1E04" w:rsidP="00BA0C8E">
            <w:pPr>
              <w:widowControl/>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2252DD" w14:textId="77777777" w:rsidR="003A1E04" w:rsidRPr="00FF639B" w:rsidRDefault="003A1E04" w:rsidP="00BA0C8E">
            <w:pPr>
              <w:widowControl/>
              <w:spacing w:line="440" w:lineRule="exact"/>
              <w:jc w:val="center"/>
              <w:rPr>
                <w:rFonts w:ascii="Times New Roman" w:eastAsia="標楷體" w:hAnsi="Times New Roman"/>
              </w:rPr>
            </w:pPr>
            <w:r w:rsidRPr="00FF639B">
              <w:rPr>
                <w:rFonts w:ascii="Times New Roman" w:eastAsia="標楷體" w:hAnsi="Times New Roman" w:hint="eastAsia"/>
              </w:rPr>
              <w:t>警報推送</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D196E3"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9681EC" w14:textId="77777777" w:rsidR="003A1E04" w:rsidRPr="0029220A" w:rsidRDefault="003A1E04"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02ED28" w14:textId="77777777" w:rsidR="003A1E04" w:rsidRPr="0029220A" w:rsidRDefault="003A1E04" w:rsidP="00BA0C8E">
            <w:pPr>
              <w:widowControl/>
              <w:spacing w:line="440" w:lineRule="exact"/>
              <w:jc w:val="center"/>
              <w:rPr>
                <w:rFonts w:ascii="標楷體" w:eastAsia="標楷體" w:hAnsi="標楷體"/>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51211A" w14:textId="77777777" w:rsidR="003A1E04" w:rsidRPr="0029220A" w:rsidRDefault="003A1E04" w:rsidP="00BA0C8E">
            <w:pPr>
              <w:widowControl/>
              <w:spacing w:line="440" w:lineRule="exact"/>
              <w:jc w:val="center"/>
              <w:rPr>
                <w:rFonts w:ascii="標楷體" w:eastAsia="標楷體" w:hAnsi="標楷體"/>
              </w:rPr>
            </w:pPr>
          </w:p>
        </w:tc>
      </w:tr>
      <w:tr w:rsidR="003A1E04" w:rsidRPr="00FF639B" w14:paraId="395EE35C"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28ABAFD1" w14:textId="77777777" w:rsidR="003A1E04" w:rsidRPr="00FF639B" w:rsidRDefault="003A1E04" w:rsidP="00BA0C8E">
            <w:pPr>
              <w:widowControl/>
              <w:jc w:val="center"/>
              <w:rPr>
                <w:rFonts w:ascii="Times New Roman" w:eastAsia="標楷體" w:hAnsi="Times New Roman"/>
              </w:rPr>
            </w:pPr>
          </w:p>
        </w:tc>
        <w:tc>
          <w:tcPr>
            <w:tcW w:w="304" w:type="pct"/>
            <w:vMerge/>
            <w:tcBorders>
              <w:left w:val="single" w:sz="8" w:space="0" w:color="000000"/>
            </w:tcBorders>
            <w:vAlign w:val="center"/>
          </w:tcPr>
          <w:p w14:paraId="5D84BBC4" w14:textId="77777777" w:rsidR="003A1E04" w:rsidRPr="00FF639B" w:rsidRDefault="003A1E04" w:rsidP="00BA0C8E">
            <w:pPr>
              <w:widowControl/>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243C0C" w14:textId="77777777" w:rsidR="003A1E04" w:rsidRPr="00FF639B" w:rsidRDefault="003A1E04" w:rsidP="00BA0C8E">
            <w:pPr>
              <w:widowControl/>
              <w:spacing w:line="440" w:lineRule="exact"/>
              <w:jc w:val="center"/>
              <w:rPr>
                <w:rFonts w:ascii="Times New Roman" w:eastAsia="標楷體" w:hAnsi="Times New Roman"/>
              </w:rPr>
            </w:pPr>
            <w:r w:rsidRPr="00FF639B">
              <w:rPr>
                <w:rFonts w:ascii="Times New Roman" w:eastAsia="標楷體" w:hAnsi="Times New Roman" w:hint="eastAsia"/>
              </w:rPr>
              <w:t>監控綁定</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207D24" w14:textId="77777777" w:rsidR="003A1E04" w:rsidRPr="0029220A" w:rsidRDefault="003A1E04"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6D8D51" w14:textId="77777777" w:rsidR="003A1E04" w:rsidRPr="0029220A" w:rsidRDefault="003A1E04"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D341F3" w14:textId="77777777" w:rsidR="003A1E04" w:rsidRPr="0029220A" w:rsidRDefault="003A1E04" w:rsidP="00BA0C8E">
            <w:pPr>
              <w:widowControl/>
              <w:spacing w:line="440" w:lineRule="exact"/>
              <w:jc w:val="center"/>
              <w:rPr>
                <w:rFonts w:ascii="標楷體" w:eastAsia="標楷體" w:hAnsi="標楷體"/>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960C34" w14:textId="77777777" w:rsidR="003A1E04" w:rsidRPr="0029220A" w:rsidRDefault="003A1E04" w:rsidP="00BA0C8E">
            <w:pPr>
              <w:widowControl/>
              <w:spacing w:line="440" w:lineRule="exact"/>
              <w:jc w:val="center"/>
              <w:rPr>
                <w:rFonts w:ascii="標楷體" w:eastAsia="標楷體" w:hAnsi="標楷體"/>
              </w:rPr>
            </w:pPr>
          </w:p>
        </w:tc>
      </w:tr>
      <w:tr w:rsidR="003A1E04" w:rsidRPr="00FF639B" w14:paraId="4677717C" w14:textId="77777777" w:rsidTr="00FF639B">
        <w:trPr>
          <w:cantSplit/>
          <w:trHeight w:hRule="exact" w:val="567"/>
          <w:jc w:val="center"/>
        </w:trPr>
        <w:tc>
          <w:tcPr>
            <w:tcW w:w="223" w:type="pct"/>
            <w:vMerge/>
            <w:tcBorders>
              <w:left w:val="single" w:sz="8" w:space="0" w:color="000000"/>
              <w:right w:val="single" w:sz="8" w:space="0" w:color="000000"/>
            </w:tcBorders>
            <w:vAlign w:val="center"/>
          </w:tcPr>
          <w:p w14:paraId="08450A4E" w14:textId="77777777" w:rsidR="003A1E04" w:rsidRPr="00FF639B" w:rsidRDefault="003A1E04" w:rsidP="00BA0C8E">
            <w:pPr>
              <w:widowControl/>
              <w:jc w:val="center"/>
            </w:pPr>
          </w:p>
        </w:tc>
        <w:tc>
          <w:tcPr>
            <w:tcW w:w="304" w:type="pct"/>
            <w:vMerge/>
            <w:tcBorders>
              <w:left w:val="single" w:sz="8" w:space="0" w:color="000000"/>
            </w:tcBorders>
            <w:vAlign w:val="center"/>
          </w:tcPr>
          <w:p w14:paraId="5BA9098F" w14:textId="77777777" w:rsidR="003A1E04" w:rsidRPr="00FF639B" w:rsidRDefault="003A1E04" w:rsidP="00BA0C8E">
            <w:pPr>
              <w:widowControl/>
              <w:jc w:val="cente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E087C4" w14:textId="77777777" w:rsidR="003A1E04" w:rsidRPr="003A1E04" w:rsidRDefault="003A1E04" w:rsidP="00BA0C8E">
            <w:pPr>
              <w:widowControl/>
              <w:spacing w:line="440" w:lineRule="exact"/>
              <w:jc w:val="center"/>
              <w:rPr>
                <w:rFonts w:ascii="標楷體" w:eastAsia="標楷體" w:hAnsi="標楷體"/>
              </w:rPr>
            </w:pPr>
            <w:r w:rsidRPr="003A1E04">
              <w:rPr>
                <w:rFonts w:ascii="標楷體" w:eastAsia="標楷體" w:hAnsi="標楷體" w:hint="eastAsia"/>
              </w:rPr>
              <w:t>新手指引</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C55BB9" w14:textId="77777777" w:rsidR="003A1E04" w:rsidRPr="0029220A" w:rsidRDefault="003A1E04" w:rsidP="00BA0C8E">
            <w:pPr>
              <w:widowControl/>
              <w:spacing w:line="440" w:lineRule="exact"/>
              <w:jc w:val="center"/>
              <w:rPr>
                <w:rFonts w:ascii="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5C82E0" w14:textId="77777777" w:rsidR="003A1E04" w:rsidRPr="0029220A" w:rsidRDefault="003A1E04" w:rsidP="00BA0C8E">
            <w:pPr>
              <w:widowControl/>
              <w:spacing w:line="440" w:lineRule="exact"/>
              <w:jc w:val="center"/>
              <w:rPr>
                <w:rFonts w:ascii="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15ADD4" w14:textId="77777777" w:rsidR="003A1E04" w:rsidRPr="0029220A" w:rsidRDefault="003A1E04" w:rsidP="00BA0C8E">
            <w:pPr>
              <w:widowControl/>
              <w:spacing w:line="440" w:lineRule="exact"/>
              <w:jc w:val="center"/>
              <w:rPr>
                <w:rFonts w:ascii="標楷體" w:hAnsi="標楷體"/>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BA91C8" w14:textId="77777777" w:rsidR="003A1E04" w:rsidRPr="0029220A" w:rsidRDefault="003A1E04" w:rsidP="00BA0C8E">
            <w:pPr>
              <w:widowControl/>
              <w:spacing w:line="440" w:lineRule="exact"/>
              <w:jc w:val="center"/>
              <w:rPr>
                <w:rFonts w:ascii="標楷體" w:hAnsi="標楷體"/>
              </w:rPr>
            </w:pPr>
          </w:p>
        </w:tc>
      </w:tr>
      <w:tr w:rsidR="00147FDE" w:rsidRPr="00FF639B" w14:paraId="6F0A7010" w14:textId="77777777" w:rsidTr="00080CC9">
        <w:trPr>
          <w:cantSplit/>
          <w:trHeight w:hRule="exact" w:val="567"/>
          <w:jc w:val="center"/>
        </w:trPr>
        <w:tc>
          <w:tcPr>
            <w:tcW w:w="223" w:type="pct"/>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6F4974FD" w14:textId="77777777" w:rsidR="00147FDE" w:rsidRPr="00FF639B" w:rsidRDefault="00147FDE" w:rsidP="00BA0C8E">
            <w:pPr>
              <w:widowControl/>
              <w:spacing w:line="440" w:lineRule="exact"/>
              <w:jc w:val="center"/>
              <w:rPr>
                <w:rFonts w:ascii="Times New Roman" w:eastAsia="標楷體" w:hAnsi="Times New Roman"/>
              </w:rPr>
            </w:pPr>
            <w:r w:rsidRPr="00FF639B">
              <w:rPr>
                <w:rFonts w:ascii="Times New Roman" w:eastAsia="標楷體" w:hAnsi="Times New Roman"/>
              </w:rPr>
              <w:t>後端</w:t>
            </w:r>
          </w:p>
          <w:p w14:paraId="701A1108" w14:textId="77777777" w:rsidR="00147FDE" w:rsidRPr="00FF639B" w:rsidRDefault="00147FDE" w:rsidP="00BA0C8E">
            <w:pPr>
              <w:spacing w:line="440" w:lineRule="exact"/>
              <w:jc w:val="center"/>
              <w:rPr>
                <w:rFonts w:ascii="Times New Roman" w:eastAsia="標楷體" w:hAnsi="Times New Roman"/>
              </w:rPr>
            </w:pPr>
            <w:r w:rsidRPr="00FF639B">
              <w:rPr>
                <w:rFonts w:ascii="Times New Roman" w:eastAsia="標楷體" w:hAnsi="Times New Roman"/>
              </w:rPr>
              <w:t>開發</w:t>
            </w: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0C5B50" w14:textId="77777777" w:rsidR="00147FDE" w:rsidRPr="00FF639B" w:rsidRDefault="00147FDE" w:rsidP="00BA0C8E">
            <w:pPr>
              <w:widowControl/>
              <w:spacing w:line="440" w:lineRule="exact"/>
              <w:jc w:val="center"/>
              <w:rPr>
                <w:rFonts w:ascii="Times New Roman" w:eastAsia="標楷體" w:hAnsi="Times New Roman"/>
              </w:rPr>
            </w:pPr>
            <w:r w:rsidRPr="00FF639B">
              <w:rPr>
                <w:rFonts w:ascii="Times New Roman" w:eastAsia="標楷體" w:hAnsi="Times New Roman"/>
              </w:rPr>
              <w:t>網路環境架設</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17EC31" w14:textId="77777777" w:rsidR="00147FDE" w:rsidRPr="0029220A" w:rsidRDefault="00147FDE"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CD15BA" w14:textId="77777777" w:rsidR="00147FDE" w:rsidRPr="0029220A" w:rsidRDefault="00147FDE"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C75936" w14:textId="77777777" w:rsidR="00147FDE" w:rsidRPr="0029220A" w:rsidRDefault="00147FDE"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B641E2" w14:textId="77777777" w:rsidR="00147FDE" w:rsidRPr="0029220A" w:rsidRDefault="00147FDE" w:rsidP="00BA0C8E">
            <w:pPr>
              <w:widowControl/>
              <w:spacing w:line="440" w:lineRule="exact"/>
              <w:jc w:val="center"/>
              <w:rPr>
                <w:rFonts w:ascii="標楷體" w:eastAsia="標楷體" w:hAnsi="標楷體"/>
              </w:rPr>
            </w:pPr>
          </w:p>
        </w:tc>
      </w:tr>
      <w:tr w:rsidR="00147FDE" w:rsidRPr="00FF639B" w14:paraId="624DC1A7" w14:textId="77777777" w:rsidTr="00080CC9">
        <w:trPr>
          <w:cantSplit/>
          <w:trHeight w:hRule="exact" w:val="567"/>
          <w:jc w:val="center"/>
        </w:trPr>
        <w:tc>
          <w:tcPr>
            <w:tcW w:w="223" w:type="pct"/>
            <w:vMerge/>
            <w:tcBorders>
              <w:left w:val="single" w:sz="8" w:space="0" w:color="000000"/>
              <w:right w:val="single" w:sz="8" w:space="0" w:color="000000"/>
            </w:tcBorders>
            <w:vAlign w:val="center"/>
          </w:tcPr>
          <w:p w14:paraId="7E7A0467" w14:textId="77777777" w:rsidR="00147FDE" w:rsidRPr="00FF639B" w:rsidRDefault="00147FDE" w:rsidP="00BA0C8E">
            <w:pPr>
              <w:widowControl/>
              <w:spacing w:line="480" w:lineRule="exact"/>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07E785" w14:textId="77777777" w:rsidR="00147FDE" w:rsidRPr="00FF639B" w:rsidRDefault="00147FDE" w:rsidP="00BA0C8E">
            <w:pPr>
              <w:widowControl/>
              <w:spacing w:line="440" w:lineRule="exact"/>
              <w:jc w:val="center"/>
              <w:rPr>
                <w:rFonts w:ascii="Times New Roman" w:eastAsia="標楷體" w:hAnsi="Times New Roman"/>
              </w:rPr>
            </w:pPr>
            <w:r w:rsidRPr="00FF639B">
              <w:rPr>
                <w:rFonts w:ascii="Times New Roman" w:eastAsia="標楷體" w:hAnsi="Times New Roman"/>
              </w:rPr>
              <w:t>伺服器架設</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4995C9" w14:textId="77777777" w:rsidR="00147FDE" w:rsidRPr="0029220A" w:rsidRDefault="00147FDE"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0409E5" w14:textId="77777777" w:rsidR="00147FDE" w:rsidRPr="0029220A" w:rsidRDefault="00147FDE"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FC9A23" w14:textId="77777777" w:rsidR="00147FDE" w:rsidRPr="0029220A" w:rsidRDefault="00147FDE"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B22BF9" w14:textId="77777777" w:rsidR="00147FDE" w:rsidRPr="0029220A" w:rsidRDefault="00147FDE" w:rsidP="00BA0C8E">
            <w:pPr>
              <w:widowControl/>
              <w:spacing w:line="440" w:lineRule="exact"/>
              <w:jc w:val="center"/>
              <w:rPr>
                <w:rFonts w:ascii="標楷體" w:eastAsia="標楷體" w:hAnsi="標楷體"/>
              </w:rPr>
            </w:pPr>
          </w:p>
        </w:tc>
      </w:tr>
      <w:tr w:rsidR="00147FDE" w:rsidRPr="00FF639B" w14:paraId="55313E7C" w14:textId="77777777" w:rsidTr="00080CC9">
        <w:trPr>
          <w:cantSplit/>
          <w:trHeight w:hRule="exact" w:val="567"/>
          <w:jc w:val="center"/>
        </w:trPr>
        <w:tc>
          <w:tcPr>
            <w:tcW w:w="223" w:type="pct"/>
            <w:vMerge/>
            <w:tcBorders>
              <w:left w:val="single" w:sz="8" w:space="0" w:color="000000"/>
              <w:right w:val="single" w:sz="8" w:space="0" w:color="000000"/>
            </w:tcBorders>
            <w:vAlign w:val="center"/>
          </w:tcPr>
          <w:p w14:paraId="5C0B0779" w14:textId="77777777" w:rsidR="00147FDE" w:rsidRPr="00FF639B" w:rsidRDefault="00147FDE" w:rsidP="00BA0C8E">
            <w:pPr>
              <w:widowControl/>
              <w:spacing w:line="480" w:lineRule="exact"/>
              <w:jc w:val="cente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2A84B3" w14:textId="77777777" w:rsidR="00147FDE" w:rsidRPr="00FF639B" w:rsidRDefault="00147FDE" w:rsidP="00BA0C8E">
            <w:pPr>
              <w:widowControl/>
              <w:spacing w:line="440" w:lineRule="exact"/>
              <w:jc w:val="center"/>
            </w:pPr>
            <w:r w:rsidRPr="000F7D40">
              <w:rPr>
                <w:rFonts w:ascii="Times New Roman" w:eastAsia="標楷體" w:hAnsi="Times New Roman" w:hint="eastAsia"/>
              </w:rPr>
              <w:t>AI</w:t>
            </w:r>
            <w:r w:rsidRPr="000F7D40">
              <w:rPr>
                <w:rFonts w:ascii="Times New Roman" w:eastAsia="標楷體" w:hAnsi="Times New Roman" w:hint="eastAsia"/>
              </w:rPr>
              <w:t>助理模型架設</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0319567" w14:textId="77777777" w:rsidR="00147FDE" w:rsidRPr="0029220A" w:rsidRDefault="00147FDE"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3D6A1B" w14:textId="77777777" w:rsidR="00147FDE" w:rsidRPr="0029220A" w:rsidRDefault="00147FDE"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1C77E8" w14:textId="77777777" w:rsidR="00147FDE" w:rsidRPr="0029220A" w:rsidRDefault="00147FDE" w:rsidP="00BA0C8E">
            <w:pPr>
              <w:widowControl/>
              <w:spacing w:line="440" w:lineRule="exact"/>
              <w:jc w:val="center"/>
              <w:rPr>
                <w:rFonts w:ascii="標楷體" w:eastAsia="標楷體" w:hAnsi="標楷體"/>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30E0EA" w14:textId="77777777" w:rsidR="00147FDE" w:rsidRPr="0029220A" w:rsidRDefault="00147FDE" w:rsidP="00BA0C8E">
            <w:pPr>
              <w:widowControl/>
              <w:spacing w:line="440" w:lineRule="exact"/>
              <w:jc w:val="center"/>
              <w:rPr>
                <w:rFonts w:ascii="標楷體" w:eastAsia="標楷體" w:hAnsi="標楷體"/>
              </w:rPr>
            </w:pPr>
          </w:p>
        </w:tc>
      </w:tr>
      <w:tr w:rsidR="00147FDE" w:rsidRPr="00FF639B" w14:paraId="5979D3E5" w14:textId="77777777" w:rsidTr="00080CC9">
        <w:trPr>
          <w:cantSplit/>
          <w:trHeight w:hRule="exact" w:val="567"/>
          <w:jc w:val="center"/>
        </w:trPr>
        <w:tc>
          <w:tcPr>
            <w:tcW w:w="223" w:type="pct"/>
            <w:vMerge/>
            <w:tcBorders>
              <w:left w:val="single" w:sz="8" w:space="0" w:color="000000"/>
              <w:right w:val="single" w:sz="8" w:space="0" w:color="000000"/>
            </w:tcBorders>
            <w:vAlign w:val="center"/>
          </w:tcPr>
          <w:p w14:paraId="5D36EDD7" w14:textId="77777777" w:rsidR="00147FDE" w:rsidRPr="00FF639B" w:rsidRDefault="00147FDE" w:rsidP="00BA0C8E">
            <w:pPr>
              <w:widowControl/>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4F464C" w14:textId="77777777" w:rsidR="00147FDE" w:rsidRPr="00FF639B" w:rsidRDefault="00147FDE" w:rsidP="00BA0C8E">
            <w:pPr>
              <w:widowControl/>
              <w:spacing w:line="440" w:lineRule="exact"/>
              <w:jc w:val="center"/>
              <w:rPr>
                <w:rFonts w:ascii="Times New Roman" w:eastAsia="標楷體" w:hAnsi="Times New Roman"/>
              </w:rPr>
            </w:pPr>
            <w:r w:rsidRPr="00FF639B">
              <w:rPr>
                <w:rFonts w:ascii="Times New Roman" w:eastAsia="標楷體" w:hAnsi="Times New Roman"/>
              </w:rPr>
              <w:t>Git</w:t>
            </w:r>
            <w:r w:rsidRPr="00FF639B">
              <w:rPr>
                <w:rFonts w:ascii="Times New Roman" w:eastAsia="標楷體" w:hAnsi="Times New Roman"/>
              </w:rPr>
              <w:t>環境架設</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488862" w14:textId="77777777" w:rsidR="00147FDE" w:rsidRPr="0029220A" w:rsidRDefault="00147FDE"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A4E8F9" w14:textId="77777777" w:rsidR="00147FDE" w:rsidRPr="0029220A" w:rsidRDefault="00147FDE"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8A7C56" w14:textId="77777777" w:rsidR="00147FDE" w:rsidRPr="0029220A" w:rsidRDefault="00147FDE"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D0CDF5" w14:textId="77777777" w:rsidR="00147FDE" w:rsidRPr="0029220A" w:rsidRDefault="00147FDE" w:rsidP="00BA0C8E">
            <w:pPr>
              <w:widowControl/>
              <w:spacing w:line="440" w:lineRule="exact"/>
              <w:jc w:val="center"/>
              <w:rPr>
                <w:rFonts w:ascii="標楷體" w:eastAsia="標楷體" w:hAnsi="標楷體"/>
              </w:rPr>
            </w:pPr>
          </w:p>
        </w:tc>
      </w:tr>
      <w:tr w:rsidR="00147FDE" w:rsidRPr="00FF639B" w14:paraId="41E64B7E" w14:textId="77777777" w:rsidTr="00080CC9">
        <w:trPr>
          <w:cantSplit/>
          <w:trHeight w:hRule="exact" w:val="567"/>
          <w:jc w:val="center"/>
        </w:trPr>
        <w:tc>
          <w:tcPr>
            <w:tcW w:w="223" w:type="pct"/>
            <w:vMerge/>
            <w:tcBorders>
              <w:left w:val="single" w:sz="8" w:space="0" w:color="000000"/>
              <w:right w:val="single" w:sz="8" w:space="0" w:color="000000"/>
            </w:tcBorders>
            <w:vAlign w:val="center"/>
          </w:tcPr>
          <w:p w14:paraId="31C2D242" w14:textId="77777777" w:rsidR="00147FDE" w:rsidRPr="00FF639B" w:rsidRDefault="00147FDE" w:rsidP="00BA0C8E">
            <w:pPr>
              <w:widowControl/>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08EE31" w14:textId="77777777" w:rsidR="00147FDE" w:rsidRPr="00FF639B" w:rsidRDefault="00147FDE" w:rsidP="00BA0C8E">
            <w:pPr>
              <w:widowControl/>
              <w:spacing w:line="440" w:lineRule="exact"/>
              <w:jc w:val="center"/>
              <w:rPr>
                <w:rFonts w:ascii="Times New Roman" w:eastAsia="標楷體" w:hAnsi="Times New Roman"/>
              </w:rPr>
            </w:pPr>
            <w:r w:rsidRPr="00FF639B">
              <w:rPr>
                <w:rFonts w:ascii="Times New Roman" w:eastAsia="標楷體" w:hAnsi="Times New Roman"/>
              </w:rPr>
              <w:t>新聞爬蟲</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A69AD3" w14:textId="77777777" w:rsidR="00147FDE" w:rsidRPr="0029220A" w:rsidRDefault="00147FDE"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8E865E" w14:textId="77777777" w:rsidR="00147FDE" w:rsidRPr="0029220A" w:rsidRDefault="00147FDE"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C58556" w14:textId="77777777" w:rsidR="00147FDE" w:rsidRPr="0029220A" w:rsidRDefault="00147FDE" w:rsidP="00BA0C8E">
            <w:pPr>
              <w:widowControl/>
              <w:spacing w:line="440" w:lineRule="exact"/>
              <w:jc w:val="center"/>
              <w:rPr>
                <w:rFonts w:ascii="標楷體" w:eastAsia="標楷體" w:hAnsi="標楷體"/>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990F22" w14:textId="77777777" w:rsidR="00147FDE" w:rsidRPr="0029220A" w:rsidRDefault="00147FDE" w:rsidP="00BA0C8E">
            <w:pPr>
              <w:widowControl/>
              <w:spacing w:line="440" w:lineRule="exact"/>
              <w:jc w:val="center"/>
              <w:rPr>
                <w:rFonts w:ascii="標楷體" w:eastAsia="標楷體" w:hAnsi="標楷體"/>
              </w:rPr>
            </w:pPr>
          </w:p>
        </w:tc>
      </w:tr>
      <w:tr w:rsidR="00147FDE" w:rsidRPr="00FF639B" w14:paraId="3A8FE8CD" w14:textId="77777777" w:rsidTr="00080CC9">
        <w:trPr>
          <w:cantSplit/>
          <w:trHeight w:hRule="exact" w:val="567"/>
          <w:jc w:val="center"/>
        </w:trPr>
        <w:tc>
          <w:tcPr>
            <w:tcW w:w="223" w:type="pct"/>
            <w:vMerge/>
            <w:tcBorders>
              <w:left w:val="single" w:sz="8" w:space="0" w:color="000000"/>
              <w:right w:val="single" w:sz="8" w:space="0" w:color="000000"/>
            </w:tcBorders>
            <w:vAlign w:val="center"/>
          </w:tcPr>
          <w:p w14:paraId="3AEAE6D5" w14:textId="77777777" w:rsidR="00147FDE" w:rsidRPr="00FF639B" w:rsidRDefault="00147FDE" w:rsidP="00BA0C8E">
            <w:pPr>
              <w:widowControl/>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A64CD9" w14:textId="77777777" w:rsidR="00147FDE" w:rsidRPr="00FF639B" w:rsidRDefault="00147FDE" w:rsidP="00BA0C8E">
            <w:pPr>
              <w:widowControl/>
              <w:spacing w:line="440" w:lineRule="exact"/>
              <w:jc w:val="center"/>
              <w:rPr>
                <w:rFonts w:ascii="Times New Roman" w:eastAsia="標楷體" w:hAnsi="Times New Roman"/>
              </w:rPr>
            </w:pPr>
            <w:r w:rsidRPr="00FF639B">
              <w:rPr>
                <w:rFonts w:ascii="Times New Roman" w:eastAsia="標楷體" w:hAnsi="Times New Roman"/>
              </w:rPr>
              <w:t>Ollama LLM</w:t>
            </w:r>
            <w:r w:rsidRPr="00FF639B">
              <w:rPr>
                <w:rFonts w:ascii="Times New Roman" w:eastAsia="標楷體" w:hAnsi="Times New Roman"/>
              </w:rPr>
              <w:t>模型訓練</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DF0802" w14:textId="77777777" w:rsidR="00147FDE" w:rsidRPr="0029220A" w:rsidRDefault="00147FDE"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431324" w14:textId="77777777" w:rsidR="00147FDE" w:rsidRPr="0029220A" w:rsidRDefault="00147FDE"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41FA75" w14:textId="77777777" w:rsidR="00147FDE" w:rsidRPr="0029220A" w:rsidRDefault="00147FDE" w:rsidP="00BA0C8E">
            <w:pPr>
              <w:widowControl/>
              <w:spacing w:line="440" w:lineRule="exact"/>
              <w:jc w:val="center"/>
              <w:rPr>
                <w:rFonts w:ascii="標楷體" w:eastAsia="標楷體" w:hAnsi="標楷體"/>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32450E" w14:textId="77777777" w:rsidR="00147FDE" w:rsidRPr="0029220A" w:rsidRDefault="00147FDE" w:rsidP="00BA0C8E">
            <w:pPr>
              <w:widowControl/>
              <w:spacing w:line="440" w:lineRule="exact"/>
              <w:jc w:val="center"/>
              <w:rPr>
                <w:rFonts w:ascii="標楷體" w:eastAsia="標楷體" w:hAnsi="標楷體"/>
              </w:rPr>
            </w:pPr>
          </w:p>
        </w:tc>
      </w:tr>
      <w:tr w:rsidR="00147FDE" w:rsidRPr="00FF639B" w14:paraId="32F138D5" w14:textId="77777777" w:rsidTr="00080CC9">
        <w:trPr>
          <w:cantSplit/>
          <w:trHeight w:hRule="exact" w:val="567"/>
          <w:jc w:val="center"/>
        </w:trPr>
        <w:tc>
          <w:tcPr>
            <w:tcW w:w="223" w:type="pct"/>
            <w:vMerge/>
            <w:tcBorders>
              <w:left w:val="single" w:sz="8" w:space="0" w:color="000000"/>
              <w:right w:val="single" w:sz="8" w:space="0" w:color="000000"/>
            </w:tcBorders>
            <w:vAlign w:val="center"/>
          </w:tcPr>
          <w:p w14:paraId="3DE2DB97" w14:textId="77777777" w:rsidR="00147FDE" w:rsidRPr="00FF639B" w:rsidRDefault="00147FDE" w:rsidP="00BA0C8E">
            <w:pPr>
              <w:widowControl/>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0EF58A" w14:textId="77777777" w:rsidR="00147FDE" w:rsidRPr="00FF639B" w:rsidRDefault="00147FDE" w:rsidP="00BA0C8E">
            <w:pPr>
              <w:widowControl/>
              <w:spacing w:line="440" w:lineRule="exact"/>
              <w:jc w:val="center"/>
              <w:rPr>
                <w:rFonts w:ascii="Times New Roman" w:eastAsia="標楷體" w:hAnsi="Times New Roman"/>
              </w:rPr>
            </w:pPr>
            <w:r w:rsidRPr="00FF639B">
              <w:rPr>
                <w:rFonts w:ascii="Times New Roman" w:eastAsia="標楷體" w:hAnsi="Times New Roman"/>
              </w:rPr>
              <w:t>視訊通話</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EE8620" w14:textId="77777777" w:rsidR="00147FDE" w:rsidRPr="0029220A" w:rsidRDefault="00147FDE"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9C4F0A" w14:textId="77777777" w:rsidR="00147FDE" w:rsidRPr="0029220A" w:rsidRDefault="00147FDE"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913588" w14:textId="77777777" w:rsidR="00147FDE" w:rsidRPr="0029220A" w:rsidRDefault="00147FDE"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BF88D6" w14:textId="77777777" w:rsidR="00147FDE" w:rsidRPr="0029220A" w:rsidRDefault="00147FDE" w:rsidP="00BA0C8E">
            <w:pPr>
              <w:widowControl/>
              <w:spacing w:line="440" w:lineRule="exact"/>
              <w:jc w:val="center"/>
              <w:rPr>
                <w:rFonts w:ascii="標楷體" w:eastAsia="標楷體" w:hAnsi="標楷體"/>
              </w:rPr>
            </w:pPr>
          </w:p>
        </w:tc>
      </w:tr>
      <w:tr w:rsidR="00147FDE" w:rsidRPr="00FF639B" w14:paraId="7E772E5B" w14:textId="77777777" w:rsidTr="00080CC9">
        <w:trPr>
          <w:cantSplit/>
          <w:trHeight w:hRule="exact" w:val="567"/>
          <w:jc w:val="center"/>
        </w:trPr>
        <w:tc>
          <w:tcPr>
            <w:tcW w:w="223" w:type="pct"/>
            <w:vMerge/>
            <w:tcBorders>
              <w:left w:val="single" w:sz="8" w:space="0" w:color="000000"/>
              <w:right w:val="single" w:sz="8" w:space="0" w:color="000000"/>
            </w:tcBorders>
            <w:vAlign w:val="center"/>
          </w:tcPr>
          <w:p w14:paraId="6B1E1AF8" w14:textId="77777777" w:rsidR="00147FDE" w:rsidRPr="00FF639B" w:rsidRDefault="00147FDE" w:rsidP="00BA0C8E">
            <w:pPr>
              <w:widowControl/>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FD82E4" w14:textId="77777777" w:rsidR="00147FDE" w:rsidRPr="00FF639B" w:rsidRDefault="00147FDE" w:rsidP="00BA0C8E">
            <w:pPr>
              <w:widowControl/>
              <w:spacing w:line="440" w:lineRule="exact"/>
              <w:jc w:val="center"/>
              <w:rPr>
                <w:rFonts w:ascii="Times New Roman" w:eastAsia="標楷體" w:hAnsi="Times New Roman"/>
              </w:rPr>
            </w:pPr>
            <w:r w:rsidRPr="00FF639B">
              <w:rPr>
                <w:rFonts w:ascii="Times New Roman" w:eastAsia="標楷體" w:hAnsi="Times New Roman"/>
              </w:rPr>
              <w:t>遠端監控</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936D20" w14:textId="77777777" w:rsidR="00147FDE" w:rsidRPr="0029220A" w:rsidRDefault="00147FDE"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CE27B0" w14:textId="77777777" w:rsidR="00147FDE" w:rsidRPr="0029220A" w:rsidRDefault="00147FDE"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D55437" w14:textId="77777777" w:rsidR="00147FDE" w:rsidRPr="0029220A" w:rsidRDefault="00147FDE" w:rsidP="00BA0C8E">
            <w:pPr>
              <w:widowControl/>
              <w:spacing w:line="440" w:lineRule="exact"/>
              <w:jc w:val="center"/>
              <w:rPr>
                <w:rFonts w:ascii="標楷體" w:eastAsia="標楷體" w:hAnsi="標楷體"/>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0CB48C" w14:textId="77777777" w:rsidR="00147FDE" w:rsidRPr="0029220A" w:rsidRDefault="00147FDE" w:rsidP="00BA0C8E">
            <w:pPr>
              <w:widowControl/>
              <w:spacing w:line="440" w:lineRule="exact"/>
              <w:jc w:val="center"/>
              <w:rPr>
                <w:rFonts w:ascii="標楷體" w:eastAsia="標楷體" w:hAnsi="標楷體"/>
              </w:rPr>
            </w:pPr>
          </w:p>
        </w:tc>
      </w:tr>
      <w:tr w:rsidR="00147FDE" w:rsidRPr="00FF639B" w14:paraId="7A5C02EA" w14:textId="77777777" w:rsidTr="00080CC9">
        <w:trPr>
          <w:cantSplit/>
          <w:trHeight w:hRule="exact" w:val="567"/>
          <w:jc w:val="center"/>
        </w:trPr>
        <w:tc>
          <w:tcPr>
            <w:tcW w:w="223" w:type="pct"/>
            <w:vMerge/>
            <w:tcBorders>
              <w:left w:val="single" w:sz="8" w:space="0" w:color="000000"/>
              <w:right w:val="single" w:sz="8" w:space="0" w:color="000000"/>
            </w:tcBorders>
            <w:vAlign w:val="center"/>
          </w:tcPr>
          <w:p w14:paraId="3D3A4E8C" w14:textId="77777777" w:rsidR="00147FDE" w:rsidRPr="00FF639B" w:rsidRDefault="00147FDE" w:rsidP="00BA0C8E">
            <w:pPr>
              <w:widowControl/>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E42382" w14:textId="77777777" w:rsidR="00147FDE" w:rsidRPr="00FF639B" w:rsidRDefault="00147FDE" w:rsidP="00BA0C8E">
            <w:pPr>
              <w:widowControl/>
              <w:spacing w:line="440" w:lineRule="exact"/>
              <w:jc w:val="center"/>
              <w:rPr>
                <w:rFonts w:ascii="Times New Roman" w:eastAsia="標楷體" w:hAnsi="Times New Roman"/>
              </w:rPr>
            </w:pPr>
            <w:r w:rsidRPr="00FF639B">
              <w:rPr>
                <w:rFonts w:ascii="Times New Roman" w:eastAsia="標楷體" w:hAnsi="Times New Roman"/>
              </w:rPr>
              <w:t>家屬配對</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32F31D" w14:textId="77777777" w:rsidR="00147FDE" w:rsidRPr="0029220A" w:rsidRDefault="00147FDE"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A584E9" w14:textId="77777777" w:rsidR="00147FDE" w:rsidRPr="0029220A" w:rsidRDefault="00147FDE"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E8E117" w14:textId="77777777" w:rsidR="00147FDE" w:rsidRPr="0029220A" w:rsidRDefault="00147FDE" w:rsidP="00BA0C8E">
            <w:pPr>
              <w:widowControl/>
              <w:spacing w:line="440" w:lineRule="exact"/>
              <w:jc w:val="center"/>
              <w:rPr>
                <w:rFonts w:ascii="標楷體" w:eastAsia="標楷體" w:hAnsi="標楷體"/>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1038B3" w14:textId="77777777" w:rsidR="00147FDE" w:rsidRPr="0029220A" w:rsidRDefault="00147FDE" w:rsidP="00BA0C8E">
            <w:pPr>
              <w:widowControl/>
              <w:spacing w:line="440" w:lineRule="exact"/>
              <w:jc w:val="center"/>
              <w:rPr>
                <w:rFonts w:ascii="標楷體" w:eastAsia="標楷體" w:hAnsi="標楷體"/>
              </w:rPr>
            </w:pPr>
          </w:p>
        </w:tc>
      </w:tr>
      <w:tr w:rsidR="00147FDE" w:rsidRPr="00FF639B" w14:paraId="2665859E" w14:textId="77777777" w:rsidTr="00080CC9">
        <w:trPr>
          <w:cantSplit/>
          <w:trHeight w:hRule="exact" w:val="567"/>
          <w:jc w:val="center"/>
        </w:trPr>
        <w:tc>
          <w:tcPr>
            <w:tcW w:w="223" w:type="pct"/>
            <w:vMerge/>
            <w:tcBorders>
              <w:left w:val="single" w:sz="8" w:space="0" w:color="000000"/>
              <w:right w:val="single" w:sz="8" w:space="0" w:color="000000"/>
            </w:tcBorders>
            <w:vAlign w:val="center"/>
          </w:tcPr>
          <w:p w14:paraId="36E8CDAF" w14:textId="77777777" w:rsidR="00147FDE" w:rsidRPr="00FF639B" w:rsidRDefault="00147FDE" w:rsidP="00BA0C8E">
            <w:pPr>
              <w:widowControl/>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278406" w14:textId="77777777" w:rsidR="00147FDE" w:rsidRPr="00FF639B" w:rsidRDefault="00147FDE" w:rsidP="00BA0C8E">
            <w:pPr>
              <w:widowControl/>
              <w:spacing w:line="440" w:lineRule="exact"/>
              <w:jc w:val="center"/>
              <w:rPr>
                <w:rFonts w:ascii="Times New Roman" w:eastAsia="標楷體" w:hAnsi="Times New Roman"/>
              </w:rPr>
            </w:pPr>
            <w:r w:rsidRPr="00FF639B">
              <w:rPr>
                <w:rFonts w:ascii="Times New Roman" w:eastAsia="標楷體" w:hAnsi="Times New Roman"/>
              </w:rPr>
              <w:t>TTS</w:t>
            </w:r>
            <w:r w:rsidRPr="00FF639B">
              <w:rPr>
                <w:rFonts w:ascii="Times New Roman" w:eastAsia="標楷體" w:hAnsi="Times New Roman"/>
              </w:rPr>
              <w:t>模型</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009EAA" w14:textId="77777777" w:rsidR="00147FDE" w:rsidRPr="0029220A" w:rsidRDefault="00147FDE"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D3BA59" w14:textId="77777777" w:rsidR="00147FDE" w:rsidRPr="0029220A" w:rsidRDefault="00147FDE"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A0B2F7" w14:textId="77777777" w:rsidR="00147FDE" w:rsidRPr="0029220A" w:rsidRDefault="00147FDE"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FE5DE9" w14:textId="77777777" w:rsidR="00147FDE" w:rsidRPr="0029220A" w:rsidRDefault="00147FDE" w:rsidP="00BA0C8E">
            <w:pPr>
              <w:widowControl/>
              <w:spacing w:line="440" w:lineRule="exact"/>
              <w:jc w:val="center"/>
              <w:rPr>
                <w:rFonts w:ascii="標楷體" w:eastAsia="標楷體" w:hAnsi="標楷體"/>
              </w:rPr>
            </w:pPr>
          </w:p>
        </w:tc>
      </w:tr>
      <w:tr w:rsidR="00147FDE" w:rsidRPr="00FF639B" w14:paraId="040CF396" w14:textId="77777777" w:rsidTr="00080CC9">
        <w:trPr>
          <w:cantSplit/>
          <w:trHeight w:hRule="exact" w:val="567"/>
          <w:jc w:val="center"/>
        </w:trPr>
        <w:tc>
          <w:tcPr>
            <w:tcW w:w="223" w:type="pct"/>
            <w:vMerge/>
            <w:tcBorders>
              <w:left w:val="single" w:sz="8" w:space="0" w:color="000000"/>
              <w:right w:val="single" w:sz="8" w:space="0" w:color="000000"/>
            </w:tcBorders>
            <w:vAlign w:val="center"/>
          </w:tcPr>
          <w:p w14:paraId="1FC3CD4D" w14:textId="77777777" w:rsidR="00147FDE" w:rsidRPr="00FF639B" w:rsidRDefault="00147FDE" w:rsidP="00BA0C8E">
            <w:pPr>
              <w:widowControl/>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A7C0B7" w14:textId="77777777" w:rsidR="00147FDE" w:rsidRPr="00FF639B" w:rsidRDefault="00147FDE" w:rsidP="00BA0C8E">
            <w:pPr>
              <w:widowControl/>
              <w:spacing w:line="440" w:lineRule="exact"/>
              <w:jc w:val="center"/>
              <w:rPr>
                <w:rFonts w:ascii="Times New Roman" w:eastAsia="標楷體" w:hAnsi="Times New Roman"/>
              </w:rPr>
            </w:pPr>
            <w:r w:rsidRPr="00FF639B">
              <w:rPr>
                <w:rFonts w:ascii="Times New Roman" w:eastAsia="標楷體" w:hAnsi="Times New Roman"/>
              </w:rPr>
              <w:t>STT</w:t>
            </w:r>
            <w:r w:rsidRPr="00FF639B">
              <w:rPr>
                <w:rFonts w:ascii="Times New Roman" w:eastAsia="標楷體" w:hAnsi="Times New Roman"/>
              </w:rPr>
              <w:t>模型</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98F9BA" w14:textId="77777777" w:rsidR="00147FDE" w:rsidRPr="0029220A" w:rsidRDefault="00147FDE" w:rsidP="00BA0C8E">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B15F30" w14:textId="77777777" w:rsidR="00147FDE" w:rsidRPr="0029220A" w:rsidRDefault="00147FDE" w:rsidP="00BA0C8E">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9D8FC6" w14:textId="77777777" w:rsidR="00147FDE" w:rsidRPr="0029220A" w:rsidRDefault="00147FDE" w:rsidP="00BA0C8E">
            <w:pPr>
              <w:widowControl/>
              <w:spacing w:line="440" w:lineRule="exact"/>
              <w:jc w:val="center"/>
              <w:rPr>
                <w:rFonts w:ascii="標楷體" w:eastAsia="標楷體" w:hAnsi="標楷體"/>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A188E1" w14:textId="77777777" w:rsidR="00147FDE" w:rsidRPr="0029220A" w:rsidRDefault="00147FDE" w:rsidP="00BA0C8E">
            <w:pPr>
              <w:widowControl/>
              <w:spacing w:line="440" w:lineRule="exact"/>
              <w:jc w:val="center"/>
              <w:rPr>
                <w:rFonts w:ascii="標楷體" w:eastAsia="標楷體" w:hAnsi="標楷體"/>
              </w:rPr>
            </w:pPr>
            <w:r w:rsidRPr="0029220A">
              <w:rPr>
                <w:rFonts w:ascii="標楷體" w:eastAsia="標楷體" w:hAnsi="標楷體"/>
              </w:rPr>
              <w:t>○</w:t>
            </w:r>
          </w:p>
        </w:tc>
      </w:tr>
      <w:tr w:rsidR="00147FDE" w:rsidRPr="00FF639B" w14:paraId="3FC2FFF0" w14:textId="77777777" w:rsidTr="00080CC9">
        <w:trPr>
          <w:cantSplit/>
          <w:trHeight w:hRule="exact" w:val="567"/>
          <w:jc w:val="center"/>
        </w:trPr>
        <w:tc>
          <w:tcPr>
            <w:tcW w:w="223" w:type="pct"/>
            <w:vMerge/>
            <w:tcBorders>
              <w:left w:val="single" w:sz="8" w:space="0" w:color="000000"/>
              <w:right w:val="single" w:sz="8" w:space="0" w:color="000000"/>
            </w:tcBorders>
            <w:vAlign w:val="center"/>
          </w:tcPr>
          <w:p w14:paraId="7FE97EC8" w14:textId="77777777" w:rsidR="00147FDE" w:rsidRPr="00FF639B" w:rsidRDefault="00147FDE" w:rsidP="00A65186">
            <w:pPr>
              <w:widowControl/>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B1AED3" w14:textId="77777777" w:rsidR="00147FDE" w:rsidRPr="00FF639B" w:rsidRDefault="00147FDE" w:rsidP="00A65186">
            <w:pPr>
              <w:widowControl/>
              <w:spacing w:line="440" w:lineRule="exact"/>
              <w:jc w:val="center"/>
              <w:rPr>
                <w:rFonts w:ascii="Times New Roman" w:eastAsia="標楷體" w:hAnsi="Times New Roman"/>
              </w:rPr>
            </w:pPr>
            <w:r w:rsidRPr="00FF639B">
              <w:rPr>
                <w:rFonts w:ascii="Times New Roman" w:eastAsia="標楷體" w:hAnsi="Times New Roman" w:hint="eastAsia"/>
              </w:rPr>
              <w:t>YOLOv8</w:t>
            </w:r>
            <w:r w:rsidRPr="00FF639B">
              <w:rPr>
                <w:rFonts w:ascii="Times New Roman" w:eastAsia="標楷體" w:hAnsi="Times New Roman" w:hint="eastAsia"/>
              </w:rPr>
              <w:t>開發</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8CAB59" w14:textId="77777777" w:rsidR="00147FDE" w:rsidRPr="0029220A" w:rsidRDefault="00147FDE" w:rsidP="00A65186">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962EE0" w14:textId="77777777" w:rsidR="00147FDE" w:rsidRPr="0029220A" w:rsidRDefault="00147FDE" w:rsidP="00A65186">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913466" w14:textId="77777777" w:rsidR="00147FDE" w:rsidRPr="0029220A" w:rsidRDefault="00147FDE" w:rsidP="00A65186">
            <w:pPr>
              <w:widowControl/>
              <w:spacing w:line="440" w:lineRule="exact"/>
              <w:jc w:val="center"/>
              <w:rPr>
                <w:rFonts w:ascii="標楷體" w:eastAsia="標楷體" w:hAnsi="標楷體"/>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93EB9F" w14:textId="77777777" w:rsidR="00147FDE" w:rsidRPr="0029220A" w:rsidRDefault="00147FDE" w:rsidP="00A65186">
            <w:pPr>
              <w:widowControl/>
              <w:spacing w:line="440" w:lineRule="exact"/>
              <w:jc w:val="center"/>
              <w:rPr>
                <w:rFonts w:ascii="標楷體" w:eastAsia="標楷體" w:hAnsi="標楷體"/>
              </w:rPr>
            </w:pPr>
          </w:p>
        </w:tc>
      </w:tr>
      <w:tr w:rsidR="00147FDE" w:rsidRPr="00FF639B" w14:paraId="6DEB9077" w14:textId="77777777" w:rsidTr="00080CC9">
        <w:trPr>
          <w:cantSplit/>
          <w:trHeight w:hRule="exact" w:val="567"/>
          <w:jc w:val="center"/>
        </w:trPr>
        <w:tc>
          <w:tcPr>
            <w:tcW w:w="223" w:type="pct"/>
            <w:vMerge/>
            <w:tcBorders>
              <w:left w:val="single" w:sz="8" w:space="0" w:color="000000"/>
              <w:right w:val="single" w:sz="8" w:space="0" w:color="000000"/>
            </w:tcBorders>
            <w:vAlign w:val="center"/>
          </w:tcPr>
          <w:p w14:paraId="36E17779" w14:textId="77777777" w:rsidR="00147FDE" w:rsidRPr="00FF639B" w:rsidRDefault="00147FDE" w:rsidP="00A65186">
            <w:pPr>
              <w:widowControl/>
              <w:jc w:val="cente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B13C45" w14:textId="77777777" w:rsidR="00147FDE" w:rsidRPr="00147FDE" w:rsidRDefault="00147FDE" w:rsidP="00147FDE">
            <w:pPr>
              <w:widowControl/>
              <w:spacing w:line="440" w:lineRule="exact"/>
              <w:jc w:val="center"/>
              <w:rPr>
                <w:rFonts w:ascii="標楷體" w:eastAsia="標楷體" w:hAnsi="標楷體"/>
              </w:rPr>
            </w:pPr>
            <w:r w:rsidRPr="00147FDE">
              <w:rPr>
                <w:rFonts w:ascii="標楷體" w:eastAsia="標楷體" w:hAnsi="標楷體" w:hint="eastAsia"/>
              </w:rPr>
              <w:t>忘記密碼</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61D857" w14:textId="77777777" w:rsidR="00147FDE" w:rsidRPr="0029220A" w:rsidRDefault="00147FDE" w:rsidP="00A65186">
            <w:pPr>
              <w:widowControl/>
              <w:spacing w:line="440" w:lineRule="exact"/>
              <w:jc w:val="center"/>
              <w:rPr>
                <w:rFonts w:ascii="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B56112" w14:textId="77777777" w:rsidR="00147FDE" w:rsidRPr="0029220A" w:rsidRDefault="00147FDE" w:rsidP="00A65186">
            <w:pPr>
              <w:widowControl/>
              <w:spacing w:line="440" w:lineRule="exact"/>
              <w:jc w:val="center"/>
              <w:rPr>
                <w:rFonts w:ascii="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59A365" w14:textId="77777777" w:rsidR="00147FDE" w:rsidRPr="0029220A" w:rsidRDefault="00147FDE" w:rsidP="00A65186">
            <w:pPr>
              <w:widowControl/>
              <w:spacing w:line="440" w:lineRule="exact"/>
              <w:jc w:val="center"/>
              <w:rPr>
                <w:rFonts w:ascii="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DE017A" w14:textId="77777777" w:rsidR="00147FDE" w:rsidRPr="0029220A" w:rsidRDefault="00147FDE" w:rsidP="00A65186">
            <w:pPr>
              <w:widowControl/>
              <w:spacing w:line="440" w:lineRule="exact"/>
              <w:jc w:val="center"/>
              <w:rPr>
                <w:rFonts w:ascii="標楷體" w:hAnsi="標楷體"/>
              </w:rPr>
            </w:pPr>
          </w:p>
        </w:tc>
      </w:tr>
      <w:tr w:rsidR="00A65186" w:rsidRPr="00FF639B" w14:paraId="459850A4" w14:textId="77777777" w:rsidTr="00FF639B">
        <w:trPr>
          <w:cantSplit/>
          <w:trHeight w:val="1093"/>
          <w:jc w:val="center"/>
        </w:trPr>
        <w:tc>
          <w:tcPr>
            <w:tcW w:w="223" w:type="pct"/>
            <w:vMerge w:val="restar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122729" w14:textId="77777777" w:rsidR="00A65186" w:rsidRPr="00FF639B" w:rsidRDefault="00A65186" w:rsidP="00A65186">
            <w:pPr>
              <w:widowControl/>
              <w:spacing w:line="440" w:lineRule="exact"/>
              <w:jc w:val="center"/>
              <w:rPr>
                <w:rFonts w:ascii="Times New Roman" w:eastAsia="標楷體" w:hAnsi="Times New Roman"/>
              </w:rPr>
            </w:pPr>
            <w:r w:rsidRPr="00FF639B">
              <w:rPr>
                <w:rFonts w:ascii="Times New Roman" w:eastAsia="標楷體" w:hAnsi="Times New Roman"/>
              </w:rPr>
              <w:t>資料庫開發</w:t>
            </w: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075022C" w14:textId="77777777" w:rsidR="00A65186" w:rsidRPr="00FF639B" w:rsidRDefault="00A65186" w:rsidP="00A65186">
            <w:pPr>
              <w:widowControl/>
              <w:spacing w:line="440" w:lineRule="exact"/>
              <w:jc w:val="center"/>
              <w:rPr>
                <w:rFonts w:ascii="Times New Roman" w:eastAsia="標楷體" w:hAnsi="Times New Roman"/>
              </w:rPr>
            </w:pPr>
            <w:r w:rsidRPr="00FF639B">
              <w:rPr>
                <w:rFonts w:ascii="Times New Roman" w:eastAsia="標楷體" w:hAnsi="Times New Roman"/>
              </w:rPr>
              <w:t>資料庫設計</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E12742" w14:textId="77777777" w:rsidR="00A65186" w:rsidRPr="0029220A" w:rsidRDefault="00A65186" w:rsidP="00A65186">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ABC2B7" w14:textId="77777777" w:rsidR="00A65186" w:rsidRPr="0029220A" w:rsidRDefault="00A65186" w:rsidP="00A65186">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59BD5C" w14:textId="77777777" w:rsidR="00A65186" w:rsidRPr="0029220A" w:rsidRDefault="00A65186" w:rsidP="00A65186">
            <w:pPr>
              <w:widowControl/>
              <w:spacing w:line="440" w:lineRule="exact"/>
              <w:jc w:val="center"/>
              <w:rPr>
                <w:rFonts w:ascii="標楷體" w:eastAsia="標楷體" w:hAnsi="標楷體"/>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C25087" w14:textId="77777777" w:rsidR="00A65186" w:rsidRPr="0029220A" w:rsidRDefault="00A65186" w:rsidP="00A65186">
            <w:pPr>
              <w:widowControl/>
              <w:spacing w:line="440" w:lineRule="exact"/>
              <w:jc w:val="center"/>
              <w:rPr>
                <w:rFonts w:ascii="標楷體" w:eastAsia="標楷體" w:hAnsi="標楷體"/>
              </w:rPr>
            </w:pPr>
          </w:p>
        </w:tc>
      </w:tr>
      <w:tr w:rsidR="00A65186" w:rsidRPr="00FF639B" w14:paraId="6B9F1813" w14:textId="77777777" w:rsidTr="00FF639B">
        <w:trPr>
          <w:cantSplit/>
          <w:trHeight w:val="290"/>
          <w:jc w:val="center"/>
        </w:trPr>
        <w:tc>
          <w:tcPr>
            <w:tcW w:w="223" w:type="pct"/>
            <w:vMerge/>
            <w:vAlign w:val="center"/>
          </w:tcPr>
          <w:p w14:paraId="7F5A7852" w14:textId="77777777" w:rsidR="00A65186" w:rsidRPr="00FF639B" w:rsidRDefault="00A65186" w:rsidP="00A65186">
            <w:pPr>
              <w:widowControl/>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C6CC56" w14:textId="77777777" w:rsidR="00A65186" w:rsidRPr="00FF639B" w:rsidRDefault="00A65186" w:rsidP="00A65186">
            <w:pPr>
              <w:widowControl/>
              <w:spacing w:line="440" w:lineRule="exact"/>
              <w:jc w:val="center"/>
              <w:rPr>
                <w:rFonts w:ascii="Times New Roman" w:eastAsia="標楷體" w:hAnsi="Times New Roman"/>
              </w:rPr>
            </w:pPr>
            <w:r w:rsidRPr="00FF639B">
              <w:rPr>
                <w:rFonts w:ascii="Times New Roman" w:eastAsia="標楷體" w:hAnsi="Times New Roman"/>
              </w:rPr>
              <w:t>資料庫伺服器建置</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99E479" w14:textId="77777777" w:rsidR="00A65186" w:rsidRPr="0029220A" w:rsidRDefault="00A65186" w:rsidP="00A65186">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DEB8A6" w14:textId="77777777" w:rsidR="00A65186" w:rsidRPr="0029220A" w:rsidRDefault="00A65186" w:rsidP="00A65186">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5E5EBF" w14:textId="77777777" w:rsidR="00A65186" w:rsidRPr="0029220A" w:rsidRDefault="00A65186" w:rsidP="00A65186">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658B54" w14:textId="77777777" w:rsidR="00A65186" w:rsidRPr="0029220A" w:rsidRDefault="00A65186" w:rsidP="00A65186">
            <w:pPr>
              <w:widowControl/>
              <w:spacing w:line="440" w:lineRule="exact"/>
              <w:jc w:val="center"/>
              <w:rPr>
                <w:rFonts w:ascii="標楷體" w:eastAsia="標楷體" w:hAnsi="標楷體"/>
              </w:rPr>
            </w:pPr>
          </w:p>
        </w:tc>
      </w:tr>
      <w:tr w:rsidR="000F7D40" w:rsidRPr="00FF639B" w14:paraId="79BFDE1D" w14:textId="77777777" w:rsidTr="00016148">
        <w:trPr>
          <w:cantSplit/>
          <w:trHeight w:val="665"/>
          <w:jc w:val="center"/>
        </w:trPr>
        <w:tc>
          <w:tcPr>
            <w:tcW w:w="223" w:type="pct"/>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516B918E" w14:textId="77777777" w:rsidR="000F7D40" w:rsidRPr="00FF639B" w:rsidRDefault="000F7D40" w:rsidP="00A65186">
            <w:pPr>
              <w:widowControl/>
              <w:spacing w:line="440" w:lineRule="exact"/>
              <w:jc w:val="center"/>
              <w:rPr>
                <w:rFonts w:ascii="Times New Roman" w:eastAsia="標楷體" w:hAnsi="Times New Roman"/>
              </w:rPr>
            </w:pPr>
            <w:r w:rsidRPr="00FF639B">
              <w:rPr>
                <w:rFonts w:ascii="Times New Roman" w:eastAsia="標楷體" w:hAnsi="Times New Roman"/>
              </w:rPr>
              <w:t>美術</w:t>
            </w:r>
          </w:p>
          <w:p w14:paraId="26BBC9C8" w14:textId="77777777" w:rsidR="000F7D40" w:rsidRPr="00FF639B" w:rsidRDefault="000F7D40" w:rsidP="00A65186">
            <w:pPr>
              <w:spacing w:line="440" w:lineRule="exact"/>
              <w:jc w:val="center"/>
            </w:pPr>
            <w:r w:rsidRPr="00FF639B">
              <w:rPr>
                <w:rFonts w:ascii="Times New Roman" w:eastAsia="標楷體" w:hAnsi="Times New Roman"/>
              </w:rPr>
              <w:t>設計</w:t>
            </w:r>
          </w:p>
        </w:tc>
        <w:tc>
          <w:tcPr>
            <w:tcW w:w="304" w:type="pct"/>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0D38C54B" w14:textId="77777777" w:rsidR="000F7D40" w:rsidRPr="00FF639B" w:rsidRDefault="000F7D40" w:rsidP="00A65186">
            <w:pPr>
              <w:spacing w:line="440" w:lineRule="exact"/>
              <w:jc w:val="center"/>
            </w:pPr>
            <w:r w:rsidRPr="00FF639B">
              <w:rPr>
                <w:rFonts w:ascii="Times New Roman" w:eastAsia="標楷體" w:hAnsi="Times New Roman"/>
              </w:rPr>
              <w:t>介面設計</w:t>
            </w: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F5743C" w14:textId="77777777" w:rsidR="000F7D40" w:rsidRPr="000F7D40" w:rsidRDefault="000F7D40" w:rsidP="00A65186">
            <w:pPr>
              <w:widowControl/>
              <w:spacing w:line="440" w:lineRule="exact"/>
              <w:jc w:val="center"/>
              <w:rPr>
                <w:rFonts w:ascii="Times New Roman" w:hAnsi="Times New Roman"/>
              </w:rPr>
            </w:pPr>
            <w:r w:rsidRPr="000F7D40">
              <w:rPr>
                <w:rFonts w:ascii="Times New Roman" w:hAnsi="Times New Roman"/>
              </w:rPr>
              <w:t>UI</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78FF28" w14:textId="77777777" w:rsidR="000F7D40" w:rsidRPr="0029220A" w:rsidRDefault="000F7D40" w:rsidP="00A65186">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E187CE" w14:textId="77777777" w:rsidR="000F7D40" w:rsidRPr="0029220A" w:rsidRDefault="000F7D40" w:rsidP="00A65186">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23E7B8" w14:textId="77777777" w:rsidR="000F7D40" w:rsidRPr="0029220A" w:rsidRDefault="000F7D40" w:rsidP="00A65186">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7D3750" w14:textId="77777777" w:rsidR="000F7D40" w:rsidRPr="0029220A" w:rsidRDefault="000F7D40" w:rsidP="00A65186">
            <w:pPr>
              <w:widowControl/>
              <w:spacing w:line="440" w:lineRule="exact"/>
              <w:jc w:val="center"/>
              <w:rPr>
                <w:rFonts w:ascii="標楷體" w:eastAsia="標楷體" w:hAnsi="標楷體"/>
              </w:rPr>
            </w:pPr>
          </w:p>
        </w:tc>
      </w:tr>
      <w:tr w:rsidR="000F7D40" w:rsidRPr="00FF639B" w14:paraId="07C3BC6A" w14:textId="77777777" w:rsidTr="00016148">
        <w:trPr>
          <w:cantSplit/>
          <w:trHeight w:val="665"/>
          <w:jc w:val="center"/>
        </w:trPr>
        <w:tc>
          <w:tcPr>
            <w:tcW w:w="223" w:type="pct"/>
            <w:vMerge/>
            <w:tcBorders>
              <w:left w:val="single" w:sz="8" w:space="0" w:color="000000"/>
              <w:right w:val="single" w:sz="8" w:space="0" w:color="000000"/>
            </w:tcBorders>
            <w:tcMar>
              <w:top w:w="30" w:type="dxa"/>
              <w:left w:w="50" w:type="dxa"/>
              <w:bottom w:w="30" w:type="dxa"/>
              <w:right w:w="50" w:type="dxa"/>
            </w:tcMar>
            <w:vAlign w:val="center"/>
          </w:tcPr>
          <w:p w14:paraId="50B8E782" w14:textId="77777777" w:rsidR="000F7D40" w:rsidRPr="00FF639B" w:rsidRDefault="000F7D40" w:rsidP="00A65186">
            <w:pPr>
              <w:widowControl/>
              <w:spacing w:line="440" w:lineRule="exact"/>
              <w:jc w:val="center"/>
              <w:rPr>
                <w:rFonts w:ascii="Times New Roman" w:eastAsia="標楷體" w:hAnsi="Times New Roman"/>
              </w:rPr>
            </w:pPr>
          </w:p>
        </w:tc>
        <w:tc>
          <w:tcPr>
            <w:tcW w:w="304" w:type="pct"/>
            <w:vMerge/>
            <w:tcBorders>
              <w:left w:val="single" w:sz="8" w:space="0" w:color="000000"/>
              <w:right w:val="single" w:sz="8" w:space="0" w:color="000000"/>
            </w:tcBorders>
            <w:tcMar>
              <w:top w:w="30" w:type="dxa"/>
              <w:left w:w="50" w:type="dxa"/>
              <w:bottom w:w="30" w:type="dxa"/>
              <w:right w:w="50" w:type="dxa"/>
            </w:tcMar>
            <w:vAlign w:val="center"/>
          </w:tcPr>
          <w:p w14:paraId="6096527F" w14:textId="77777777" w:rsidR="000F7D40" w:rsidRPr="00FF639B" w:rsidRDefault="000F7D40" w:rsidP="00A65186">
            <w:pPr>
              <w:widowControl/>
              <w:spacing w:line="440" w:lineRule="exact"/>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E7BE0A" w14:textId="77777777" w:rsidR="000F7D40" w:rsidRPr="00FF639B" w:rsidRDefault="000F7D40" w:rsidP="00A65186">
            <w:pPr>
              <w:widowControl/>
              <w:spacing w:line="440" w:lineRule="exact"/>
              <w:jc w:val="center"/>
              <w:rPr>
                <w:rFonts w:ascii="Times New Roman" w:eastAsia="標楷體" w:hAnsi="Times New Roman"/>
              </w:rPr>
            </w:pPr>
            <w:r w:rsidRPr="00FF639B">
              <w:rPr>
                <w:rFonts w:ascii="Times New Roman" w:eastAsia="標楷體" w:hAnsi="Times New Roman"/>
              </w:rPr>
              <w:t>UX</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2722853" w14:textId="77777777" w:rsidR="000F7D40" w:rsidRPr="0029220A" w:rsidRDefault="000F7D40" w:rsidP="00A65186">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81D5D0" w14:textId="77777777" w:rsidR="000F7D40" w:rsidRPr="0029220A" w:rsidRDefault="000F7D40" w:rsidP="00A65186">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F47F5A" w14:textId="77777777" w:rsidR="000F7D40" w:rsidRPr="0029220A" w:rsidRDefault="000F7D40" w:rsidP="00A65186">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C68407" w14:textId="77777777" w:rsidR="000F7D40" w:rsidRPr="0029220A" w:rsidRDefault="000F7D40" w:rsidP="00A65186">
            <w:pPr>
              <w:widowControl/>
              <w:spacing w:line="440" w:lineRule="exact"/>
              <w:jc w:val="center"/>
              <w:rPr>
                <w:rFonts w:ascii="標楷體" w:eastAsia="標楷體" w:hAnsi="標楷體"/>
              </w:rPr>
            </w:pPr>
          </w:p>
        </w:tc>
      </w:tr>
      <w:tr w:rsidR="000F7D40" w:rsidRPr="00FF639B" w14:paraId="11CB0B4D" w14:textId="77777777" w:rsidTr="00016148">
        <w:trPr>
          <w:cantSplit/>
          <w:trHeight w:val="665"/>
          <w:jc w:val="center"/>
        </w:trPr>
        <w:tc>
          <w:tcPr>
            <w:tcW w:w="223" w:type="pct"/>
            <w:vMerge/>
            <w:tcBorders>
              <w:left w:val="single" w:sz="8" w:space="0" w:color="000000"/>
              <w:right w:val="single" w:sz="8" w:space="0" w:color="000000"/>
            </w:tcBorders>
            <w:vAlign w:val="center"/>
          </w:tcPr>
          <w:p w14:paraId="7B1FE700" w14:textId="77777777" w:rsidR="000F7D40" w:rsidRPr="00FF639B" w:rsidRDefault="000F7D40" w:rsidP="00A65186">
            <w:pPr>
              <w:widowControl/>
              <w:jc w:val="center"/>
              <w:rPr>
                <w:rFonts w:ascii="Times New Roman" w:eastAsia="標楷體" w:hAnsi="Times New Roman"/>
              </w:rPr>
            </w:pPr>
          </w:p>
        </w:tc>
        <w:tc>
          <w:tcPr>
            <w:tcW w:w="304" w:type="pct"/>
            <w:vMerge/>
            <w:tcBorders>
              <w:left w:val="single" w:sz="8" w:space="0" w:color="000000"/>
              <w:right w:val="single" w:sz="8" w:space="0" w:color="000000"/>
            </w:tcBorders>
            <w:vAlign w:val="center"/>
          </w:tcPr>
          <w:p w14:paraId="11EDE98F" w14:textId="77777777" w:rsidR="000F7D40" w:rsidRPr="00FF639B" w:rsidRDefault="000F7D40" w:rsidP="00A65186">
            <w:pPr>
              <w:widowControl/>
              <w:spacing w:line="400" w:lineRule="exact"/>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25BE7B" w14:textId="77777777" w:rsidR="000F7D40" w:rsidRPr="00FF639B" w:rsidRDefault="000F7D40" w:rsidP="00A65186">
            <w:pPr>
              <w:widowControl/>
              <w:spacing w:line="440" w:lineRule="exact"/>
              <w:jc w:val="center"/>
              <w:rPr>
                <w:rFonts w:ascii="Times New Roman" w:eastAsia="標楷體" w:hAnsi="Times New Roman"/>
              </w:rPr>
            </w:pPr>
            <w:r w:rsidRPr="00FF639B">
              <w:rPr>
                <w:rFonts w:ascii="Times New Roman" w:eastAsia="標楷體" w:hAnsi="Times New Roman"/>
              </w:rPr>
              <w:t>排版設計</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0962FB" w14:textId="77777777" w:rsidR="000F7D40" w:rsidRPr="0029220A" w:rsidRDefault="000F7D40" w:rsidP="00A65186">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26F90D" w14:textId="77777777" w:rsidR="000F7D40" w:rsidRPr="0029220A" w:rsidRDefault="000F7D40" w:rsidP="00A65186">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2D0E3C" w14:textId="77777777" w:rsidR="000F7D40" w:rsidRPr="0029220A" w:rsidRDefault="000F7D40" w:rsidP="00A65186">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87FB94" w14:textId="77777777" w:rsidR="000F7D40" w:rsidRPr="0029220A" w:rsidRDefault="000F7D40" w:rsidP="00A65186">
            <w:pPr>
              <w:widowControl/>
              <w:spacing w:line="440" w:lineRule="exact"/>
              <w:jc w:val="center"/>
              <w:rPr>
                <w:rFonts w:ascii="標楷體" w:eastAsia="標楷體" w:hAnsi="標楷體"/>
              </w:rPr>
            </w:pPr>
          </w:p>
        </w:tc>
      </w:tr>
      <w:tr w:rsidR="000F7D40" w:rsidRPr="00FF639B" w14:paraId="540F0CC3" w14:textId="77777777" w:rsidTr="00016148">
        <w:trPr>
          <w:cantSplit/>
          <w:trHeight w:val="665"/>
          <w:jc w:val="center"/>
        </w:trPr>
        <w:tc>
          <w:tcPr>
            <w:tcW w:w="223" w:type="pct"/>
            <w:vMerge/>
            <w:tcBorders>
              <w:left w:val="single" w:sz="8" w:space="0" w:color="000000"/>
              <w:right w:val="single" w:sz="8" w:space="0" w:color="000000"/>
            </w:tcBorders>
            <w:vAlign w:val="center"/>
          </w:tcPr>
          <w:p w14:paraId="357D34BB" w14:textId="77777777" w:rsidR="000F7D40" w:rsidRPr="00FF639B" w:rsidRDefault="000F7D40" w:rsidP="00A65186">
            <w:pPr>
              <w:widowControl/>
              <w:jc w:val="center"/>
              <w:rPr>
                <w:rFonts w:ascii="Times New Roman" w:eastAsia="標楷體" w:hAnsi="Times New Roman"/>
              </w:rPr>
            </w:pPr>
          </w:p>
        </w:tc>
        <w:tc>
          <w:tcPr>
            <w:tcW w:w="304" w:type="pct"/>
            <w:vMerge/>
            <w:tcBorders>
              <w:left w:val="single" w:sz="8" w:space="0" w:color="000000"/>
              <w:right w:val="single" w:sz="8" w:space="0" w:color="000000"/>
            </w:tcBorders>
            <w:vAlign w:val="center"/>
          </w:tcPr>
          <w:p w14:paraId="1F5CC6C6" w14:textId="77777777" w:rsidR="000F7D40" w:rsidRPr="00FF639B" w:rsidRDefault="000F7D40" w:rsidP="00A65186">
            <w:pPr>
              <w:widowControl/>
              <w:spacing w:line="400" w:lineRule="exact"/>
              <w:jc w:val="center"/>
              <w:rPr>
                <w:rFonts w:ascii="Times New Roman" w:eastAsia="標楷體" w:hAnsi="Times New Roman"/>
              </w:rPr>
            </w:pPr>
          </w:p>
        </w:tc>
        <w:tc>
          <w:tcPr>
            <w:tcW w:w="12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424F6E" w14:textId="77777777" w:rsidR="000F7D40" w:rsidRPr="00FF639B" w:rsidRDefault="000F7D40" w:rsidP="00A65186">
            <w:pPr>
              <w:widowControl/>
              <w:spacing w:line="440" w:lineRule="exact"/>
              <w:jc w:val="center"/>
              <w:rPr>
                <w:rFonts w:ascii="Times New Roman" w:eastAsia="標楷體" w:hAnsi="Times New Roman"/>
              </w:rPr>
            </w:pPr>
            <w:r w:rsidRPr="00FF639B">
              <w:rPr>
                <w:rFonts w:ascii="Times New Roman" w:eastAsia="標楷體" w:hAnsi="Times New Roman"/>
              </w:rPr>
              <w:t>色彩設計</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EDFCF7" w14:textId="77777777" w:rsidR="000F7D40" w:rsidRPr="0029220A" w:rsidRDefault="000F7D40" w:rsidP="00A65186">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0E4695" w14:textId="77777777" w:rsidR="000F7D40" w:rsidRPr="0029220A" w:rsidRDefault="000F7D40" w:rsidP="00A65186">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B6741C" w14:textId="77777777" w:rsidR="000F7D40" w:rsidRPr="0029220A" w:rsidRDefault="000F7D40" w:rsidP="00A65186">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910F92" w14:textId="77777777" w:rsidR="000F7D40" w:rsidRPr="0029220A" w:rsidRDefault="000F7D40" w:rsidP="00A65186">
            <w:pPr>
              <w:widowControl/>
              <w:spacing w:line="440" w:lineRule="exact"/>
              <w:jc w:val="center"/>
              <w:rPr>
                <w:rFonts w:ascii="標楷體" w:eastAsia="標楷體" w:hAnsi="標楷體"/>
              </w:rPr>
            </w:pPr>
          </w:p>
        </w:tc>
      </w:tr>
      <w:tr w:rsidR="000F7D40" w:rsidRPr="00FF639B" w14:paraId="68A93F44" w14:textId="77777777" w:rsidTr="00E72E38">
        <w:trPr>
          <w:cantSplit/>
          <w:trHeight w:val="665"/>
          <w:jc w:val="center"/>
        </w:trPr>
        <w:tc>
          <w:tcPr>
            <w:tcW w:w="223" w:type="pct"/>
            <w:vMerge/>
            <w:tcBorders>
              <w:left w:val="single" w:sz="8" w:space="0" w:color="000000"/>
              <w:right w:val="single" w:sz="8" w:space="0" w:color="000000"/>
            </w:tcBorders>
            <w:vAlign w:val="center"/>
          </w:tcPr>
          <w:p w14:paraId="60697293" w14:textId="77777777" w:rsidR="000F7D40" w:rsidRPr="00FF639B" w:rsidRDefault="000F7D40" w:rsidP="00A65186">
            <w:pPr>
              <w:widowControl/>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5D5428" w14:textId="77777777" w:rsidR="000F7D40" w:rsidRPr="00FF639B" w:rsidRDefault="000F7D40" w:rsidP="00A65186">
            <w:pPr>
              <w:widowControl/>
              <w:spacing w:line="440" w:lineRule="exact"/>
              <w:jc w:val="center"/>
              <w:rPr>
                <w:rFonts w:ascii="Times New Roman" w:eastAsia="標楷體" w:hAnsi="Times New Roman"/>
              </w:rPr>
            </w:pPr>
            <w:r>
              <w:rPr>
                <w:rFonts w:ascii="Times New Roman" w:eastAsia="標楷體" w:hAnsi="Times New Roman" w:hint="eastAsia"/>
              </w:rPr>
              <w:t xml:space="preserve">APP </w:t>
            </w:r>
            <w:r w:rsidRPr="00FF639B">
              <w:rPr>
                <w:rFonts w:ascii="Times New Roman" w:eastAsia="標楷體" w:hAnsi="Times New Roman"/>
              </w:rPr>
              <w:t>Logo</w:t>
            </w:r>
            <w:r w:rsidRPr="00FF639B">
              <w:rPr>
                <w:rFonts w:ascii="Times New Roman" w:eastAsia="標楷體" w:hAnsi="Times New Roman"/>
              </w:rPr>
              <w:t>設計</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726BCE" w14:textId="77777777" w:rsidR="000F7D40" w:rsidRPr="0029220A" w:rsidRDefault="000F7D40" w:rsidP="00A65186">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9E9F8B" w14:textId="77777777" w:rsidR="000F7D40" w:rsidRPr="0029220A" w:rsidRDefault="000F7D40" w:rsidP="00A65186">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5B6BF1" w14:textId="77777777" w:rsidR="000F7D40" w:rsidRPr="0029220A" w:rsidRDefault="000F7D40" w:rsidP="00A65186">
            <w:pPr>
              <w:widowControl/>
              <w:spacing w:line="440" w:lineRule="exact"/>
              <w:jc w:val="center"/>
              <w:rPr>
                <w:rFonts w:ascii="標楷體" w:eastAsia="標楷體" w:hAnsi="標楷體"/>
              </w:rPr>
            </w:pPr>
            <w:r w:rsidRPr="0029220A">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48CB3A" w14:textId="77777777" w:rsidR="000F7D40" w:rsidRPr="0029220A" w:rsidRDefault="000F7D40" w:rsidP="00A65186">
            <w:pPr>
              <w:widowControl/>
              <w:spacing w:line="440" w:lineRule="exact"/>
              <w:jc w:val="center"/>
              <w:rPr>
                <w:rFonts w:ascii="標楷體" w:eastAsia="標楷體" w:hAnsi="標楷體"/>
              </w:rPr>
            </w:pPr>
          </w:p>
        </w:tc>
      </w:tr>
      <w:tr w:rsidR="002F7D78" w:rsidRPr="00FF639B" w14:paraId="7834B28A" w14:textId="77777777" w:rsidTr="000D6170">
        <w:trPr>
          <w:cantSplit/>
          <w:trHeight w:val="720"/>
          <w:jc w:val="center"/>
        </w:trPr>
        <w:tc>
          <w:tcPr>
            <w:tcW w:w="223" w:type="pct"/>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3FED13AE" w14:textId="77777777" w:rsidR="003A1E04" w:rsidRDefault="003A1E04" w:rsidP="002F7D78">
            <w:pPr>
              <w:widowControl/>
              <w:spacing w:line="480" w:lineRule="exact"/>
              <w:jc w:val="center"/>
              <w:rPr>
                <w:rFonts w:ascii="Times New Roman" w:eastAsia="標楷體" w:hAnsi="Times New Roman"/>
              </w:rPr>
            </w:pPr>
          </w:p>
          <w:p w14:paraId="0518DD58" w14:textId="77777777" w:rsidR="003A1E04" w:rsidRDefault="003A1E04" w:rsidP="002F7D78">
            <w:pPr>
              <w:widowControl/>
              <w:spacing w:line="480" w:lineRule="exact"/>
              <w:jc w:val="center"/>
              <w:rPr>
                <w:rFonts w:ascii="Times New Roman" w:eastAsia="標楷體" w:hAnsi="Times New Roman"/>
              </w:rPr>
            </w:pPr>
          </w:p>
          <w:p w14:paraId="25F0385C" w14:textId="77777777" w:rsidR="003A1E04" w:rsidRDefault="003A1E04" w:rsidP="002F7D78">
            <w:pPr>
              <w:widowControl/>
              <w:spacing w:line="480" w:lineRule="exact"/>
              <w:jc w:val="center"/>
              <w:rPr>
                <w:rFonts w:ascii="Times New Roman" w:eastAsia="標楷體" w:hAnsi="Times New Roman"/>
              </w:rPr>
            </w:pPr>
          </w:p>
          <w:p w14:paraId="0BAEEE87" w14:textId="77777777" w:rsidR="003A1E04" w:rsidRDefault="003A1E04" w:rsidP="002F7D78">
            <w:pPr>
              <w:widowControl/>
              <w:spacing w:line="480" w:lineRule="exact"/>
              <w:jc w:val="center"/>
              <w:rPr>
                <w:rFonts w:ascii="Times New Roman" w:eastAsia="標楷體" w:hAnsi="Times New Roman"/>
              </w:rPr>
            </w:pPr>
          </w:p>
          <w:p w14:paraId="510160FF" w14:textId="77777777" w:rsidR="003A1E04" w:rsidRDefault="003A1E04" w:rsidP="002F7D78">
            <w:pPr>
              <w:widowControl/>
              <w:spacing w:line="480" w:lineRule="exact"/>
              <w:jc w:val="center"/>
              <w:rPr>
                <w:rFonts w:ascii="Times New Roman" w:eastAsia="標楷體" w:hAnsi="Times New Roman"/>
              </w:rPr>
            </w:pPr>
          </w:p>
          <w:p w14:paraId="3CF2FA11" w14:textId="77777777" w:rsidR="003A1E04" w:rsidRDefault="003A1E04" w:rsidP="002F7D78">
            <w:pPr>
              <w:widowControl/>
              <w:spacing w:line="480" w:lineRule="exact"/>
              <w:jc w:val="center"/>
              <w:rPr>
                <w:rFonts w:ascii="Times New Roman" w:eastAsia="標楷體" w:hAnsi="Times New Roman"/>
              </w:rPr>
            </w:pPr>
          </w:p>
          <w:p w14:paraId="50703970" w14:textId="77777777" w:rsidR="003A1E04" w:rsidRDefault="003A1E04" w:rsidP="002F7D78">
            <w:pPr>
              <w:widowControl/>
              <w:spacing w:line="480" w:lineRule="exact"/>
              <w:jc w:val="center"/>
              <w:rPr>
                <w:rFonts w:ascii="Times New Roman" w:eastAsia="標楷體" w:hAnsi="Times New Roman"/>
              </w:rPr>
            </w:pPr>
          </w:p>
          <w:p w14:paraId="7C5860AA" w14:textId="77777777" w:rsidR="003A1E04" w:rsidRDefault="003A1E04" w:rsidP="002F7D78">
            <w:pPr>
              <w:widowControl/>
              <w:spacing w:line="480" w:lineRule="exact"/>
              <w:jc w:val="center"/>
              <w:rPr>
                <w:rFonts w:ascii="Times New Roman" w:eastAsia="標楷體" w:hAnsi="Times New Roman"/>
              </w:rPr>
            </w:pPr>
          </w:p>
          <w:p w14:paraId="658157EF" w14:textId="77777777" w:rsidR="003A1E04" w:rsidRDefault="003A1E04" w:rsidP="002F7D78">
            <w:pPr>
              <w:widowControl/>
              <w:spacing w:line="480" w:lineRule="exact"/>
              <w:jc w:val="center"/>
              <w:rPr>
                <w:rFonts w:ascii="Times New Roman" w:eastAsia="標楷體" w:hAnsi="Times New Roman"/>
              </w:rPr>
            </w:pPr>
          </w:p>
          <w:p w14:paraId="2E176788" w14:textId="77777777" w:rsidR="003A1E04" w:rsidRDefault="003A1E04" w:rsidP="002F7D78">
            <w:pPr>
              <w:widowControl/>
              <w:spacing w:line="480" w:lineRule="exact"/>
              <w:jc w:val="center"/>
              <w:rPr>
                <w:rFonts w:ascii="Times New Roman" w:eastAsia="標楷體" w:hAnsi="Times New Roman"/>
              </w:rPr>
            </w:pPr>
          </w:p>
          <w:p w14:paraId="52EBA1F9" w14:textId="77777777" w:rsidR="003A1E04" w:rsidRDefault="003A1E04" w:rsidP="002F7D78">
            <w:pPr>
              <w:widowControl/>
              <w:spacing w:line="480" w:lineRule="exact"/>
              <w:jc w:val="center"/>
              <w:rPr>
                <w:rFonts w:ascii="Times New Roman" w:eastAsia="標楷體" w:hAnsi="Times New Roman"/>
              </w:rPr>
            </w:pPr>
          </w:p>
          <w:p w14:paraId="34B1B7EE" w14:textId="77777777" w:rsidR="003A1E04" w:rsidRDefault="003A1E04" w:rsidP="002F7D78">
            <w:pPr>
              <w:widowControl/>
              <w:spacing w:line="480" w:lineRule="exact"/>
              <w:jc w:val="center"/>
              <w:rPr>
                <w:rFonts w:ascii="Times New Roman" w:eastAsia="標楷體" w:hAnsi="Times New Roman"/>
              </w:rPr>
            </w:pPr>
          </w:p>
          <w:p w14:paraId="20EA0393" w14:textId="77777777" w:rsidR="002F7D78" w:rsidRDefault="002F7D78" w:rsidP="002F7D78">
            <w:pPr>
              <w:widowControl/>
              <w:spacing w:line="480" w:lineRule="exact"/>
              <w:jc w:val="center"/>
              <w:rPr>
                <w:rFonts w:ascii="Times New Roman" w:eastAsia="標楷體" w:hAnsi="Times New Roman"/>
              </w:rPr>
            </w:pPr>
            <w:r w:rsidRPr="00AC45DA">
              <w:rPr>
                <w:rFonts w:ascii="Times New Roman" w:eastAsia="標楷體" w:hAnsi="Times New Roman" w:hint="eastAsia"/>
              </w:rPr>
              <w:t>文件</w:t>
            </w:r>
          </w:p>
          <w:p w14:paraId="4C97D746" w14:textId="77777777" w:rsidR="002F7D78" w:rsidRPr="00FF639B" w:rsidRDefault="002F7D78" w:rsidP="002F7D78">
            <w:pPr>
              <w:widowControl/>
              <w:spacing w:line="440" w:lineRule="exact"/>
              <w:jc w:val="center"/>
              <w:rPr>
                <w:rFonts w:ascii="Times New Roman" w:eastAsia="標楷體" w:hAnsi="Times New Roman"/>
              </w:rPr>
            </w:pPr>
            <w:r w:rsidRPr="00AC45DA">
              <w:rPr>
                <w:rFonts w:ascii="Times New Roman" w:eastAsia="標楷體" w:hAnsi="Times New Roman" w:hint="eastAsia"/>
              </w:rPr>
              <w:t>撰寫</w:t>
            </w: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2A6D18" w14:textId="77777777" w:rsidR="002F7D78" w:rsidRPr="00FF639B" w:rsidRDefault="002F7D78" w:rsidP="002F7D78">
            <w:pPr>
              <w:widowControl/>
              <w:spacing w:line="440" w:lineRule="exact"/>
              <w:jc w:val="center"/>
              <w:rPr>
                <w:rFonts w:ascii="Times New Roman" w:eastAsia="標楷體" w:hAnsi="Times New Roman"/>
              </w:rPr>
            </w:pPr>
            <w:r w:rsidRPr="00AC45DA">
              <w:rPr>
                <w:rFonts w:ascii="Times New Roman" w:eastAsia="標楷體" w:hAnsi="Times New Roman" w:hint="eastAsia"/>
              </w:rPr>
              <w:lastRenderedPageBreak/>
              <w:t>第</w:t>
            </w:r>
            <w:r w:rsidRPr="00AC45DA">
              <w:rPr>
                <w:rFonts w:ascii="Times New Roman" w:eastAsia="標楷體" w:hAnsi="Times New Roman" w:hint="eastAsia"/>
              </w:rPr>
              <w:t>1</w:t>
            </w:r>
            <w:r w:rsidRPr="00AC45DA">
              <w:rPr>
                <w:rFonts w:ascii="Times New Roman" w:eastAsia="標楷體" w:hAnsi="Times New Roman" w:hint="eastAsia"/>
              </w:rPr>
              <w:t>章</w:t>
            </w:r>
            <w:r w:rsidRPr="00AC45DA">
              <w:rPr>
                <w:rFonts w:ascii="Times New Roman" w:eastAsia="標楷體" w:hAnsi="Times New Roman" w:hint="eastAsia"/>
              </w:rPr>
              <w:t xml:space="preserve"> </w:t>
            </w:r>
            <w:r w:rsidRPr="00AC45DA">
              <w:rPr>
                <w:rFonts w:ascii="Times New Roman" w:eastAsia="標楷體" w:hAnsi="Times New Roman" w:hint="eastAsia"/>
              </w:rPr>
              <w:t>前言</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A83BAA" w14:textId="77777777" w:rsidR="002F7D78" w:rsidRPr="00FF639B" w:rsidRDefault="002F7D78" w:rsidP="002F7D78">
            <w:pPr>
              <w:widowControl/>
              <w:spacing w:line="440" w:lineRule="exact"/>
              <w:jc w:val="center"/>
              <w:rPr>
                <w:rFonts w:ascii="Times New Roman" w:eastAsia="標楷體" w:hAnsi="Times New Roman"/>
              </w:rPr>
            </w:pPr>
            <w:r w:rsidRPr="00AC45DA">
              <w:rPr>
                <w:rFonts w:ascii="Times New Roman" w:eastAsia="標楷體" w:hAnsi="Times New Roman" w:hint="eastAsia"/>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05ABAB" w14:textId="77777777" w:rsidR="002F7D78" w:rsidRPr="00FF639B" w:rsidRDefault="002F7D78" w:rsidP="002F7D78">
            <w:pPr>
              <w:widowControl/>
              <w:spacing w:line="440" w:lineRule="exact"/>
              <w:jc w:val="center"/>
              <w:rPr>
                <w:rFonts w:ascii="Times New Roman" w:eastAsia="標楷體" w:hAnsi="Times New Roman"/>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97A0D3" w14:textId="77777777" w:rsidR="002F7D78" w:rsidRPr="00FF639B" w:rsidRDefault="002F7D78" w:rsidP="002F7D78">
            <w:pPr>
              <w:widowControl/>
              <w:spacing w:line="440" w:lineRule="exact"/>
              <w:jc w:val="center"/>
              <w:rPr>
                <w:rFonts w:ascii="Times New Roman" w:eastAsia="標楷體" w:hAnsi="Times New Roman"/>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01B975" w14:textId="77777777" w:rsidR="002F7D78" w:rsidRPr="00FF639B" w:rsidRDefault="002F7D78" w:rsidP="002F7D78">
            <w:pPr>
              <w:widowControl/>
              <w:spacing w:line="440" w:lineRule="exact"/>
              <w:jc w:val="center"/>
              <w:rPr>
                <w:rFonts w:ascii="Times New Roman" w:eastAsia="標楷體" w:hAnsi="Times New Roman"/>
              </w:rPr>
            </w:pPr>
          </w:p>
        </w:tc>
      </w:tr>
      <w:tr w:rsidR="002F7D78" w:rsidRPr="00FF639B" w14:paraId="6C95359D" w14:textId="77777777" w:rsidTr="000D6170">
        <w:trPr>
          <w:cantSplit/>
          <w:trHeight w:val="720"/>
          <w:jc w:val="center"/>
        </w:trPr>
        <w:tc>
          <w:tcPr>
            <w:tcW w:w="223" w:type="pct"/>
            <w:vMerge/>
            <w:tcBorders>
              <w:left w:val="single" w:sz="8" w:space="0" w:color="000000"/>
              <w:right w:val="single" w:sz="8" w:space="0" w:color="000000"/>
            </w:tcBorders>
            <w:vAlign w:val="center"/>
          </w:tcPr>
          <w:p w14:paraId="18B24DB3" w14:textId="77777777" w:rsidR="002F7D78" w:rsidRPr="00FF639B" w:rsidRDefault="002F7D78" w:rsidP="002F7D78">
            <w:pPr>
              <w:widowControl/>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5B7F5B" w14:textId="77777777" w:rsidR="002F7D78" w:rsidRPr="00FF639B" w:rsidRDefault="002F7D78" w:rsidP="002F7D78">
            <w:pPr>
              <w:widowControl/>
              <w:spacing w:line="44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2</w:t>
            </w:r>
            <w:r w:rsidRPr="00AC45DA">
              <w:rPr>
                <w:rFonts w:ascii="Times New Roman" w:eastAsia="標楷體" w:hAnsi="Times New Roman" w:hint="eastAsia"/>
              </w:rPr>
              <w:t>章</w:t>
            </w:r>
            <w:r w:rsidRPr="00AC45DA">
              <w:rPr>
                <w:rFonts w:ascii="Times New Roman" w:eastAsia="標楷體" w:hAnsi="Times New Roman" w:hint="eastAsia"/>
              </w:rPr>
              <w:t xml:space="preserve"> </w:t>
            </w:r>
            <w:r w:rsidRPr="00AC45DA">
              <w:rPr>
                <w:rFonts w:ascii="Times New Roman" w:eastAsia="標楷體" w:hAnsi="Times New Roman" w:hint="eastAsia"/>
              </w:rPr>
              <w:t>營運計畫</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3189CB" w14:textId="77777777" w:rsidR="002F7D78" w:rsidRPr="00FF639B" w:rsidRDefault="002F7D78" w:rsidP="002F7D78">
            <w:pPr>
              <w:widowControl/>
              <w:spacing w:line="440" w:lineRule="exact"/>
              <w:jc w:val="center"/>
              <w:rPr>
                <w:rFonts w:ascii="Times New Roman" w:eastAsia="標楷體" w:hAnsi="Times New Roman"/>
              </w:rPr>
            </w:pPr>
            <w:r w:rsidRPr="00AC45DA">
              <w:rPr>
                <w:rFonts w:ascii="Times New Roman" w:eastAsia="標楷體" w:hAnsi="Times New Roman" w:hint="eastAsia"/>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801261" w14:textId="77777777" w:rsidR="002F7D78" w:rsidRPr="00FF639B" w:rsidRDefault="002F7D78" w:rsidP="002F7D78">
            <w:pPr>
              <w:widowControl/>
              <w:spacing w:line="440" w:lineRule="exact"/>
              <w:jc w:val="center"/>
              <w:rPr>
                <w:rFonts w:ascii="Times New Roman" w:eastAsia="標楷體" w:hAnsi="Times New Roman"/>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4DE0B7" w14:textId="77777777" w:rsidR="002F7D78" w:rsidRPr="00FF639B" w:rsidRDefault="002F7D78" w:rsidP="002F7D78">
            <w:pPr>
              <w:widowControl/>
              <w:spacing w:line="440" w:lineRule="exact"/>
              <w:jc w:val="center"/>
              <w:rPr>
                <w:rFonts w:ascii="Times New Roman" w:eastAsia="標楷體" w:hAnsi="Times New Roman"/>
              </w:rPr>
            </w:pPr>
            <w:r w:rsidRPr="00AC45DA">
              <w:rPr>
                <w:rFonts w:ascii="Times New Roman" w:eastAsia="標楷體" w:hAnsi="Times New Roman" w:hint="eastAsia"/>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B29F46" w14:textId="77777777" w:rsidR="002F7D78" w:rsidRPr="00FF639B" w:rsidRDefault="002F7D78" w:rsidP="002F7D78">
            <w:pPr>
              <w:widowControl/>
              <w:spacing w:line="440" w:lineRule="exact"/>
              <w:jc w:val="center"/>
              <w:rPr>
                <w:rFonts w:ascii="Times New Roman" w:eastAsia="標楷體" w:hAnsi="Times New Roman"/>
              </w:rPr>
            </w:pPr>
          </w:p>
        </w:tc>
      </w:tr>
      <w:tr w:rsidR="002F7D78" w:rsidRPr="00FF639B" w14:paraId="42866FFB" w14:textId="77777777" w:rsidTr="000D6170">
        <w:trPr>
          <w:cantSplit/>
          <w:trHeight w:val="720"/>
          <w:jc w:val="center"/>
        </w:trPr>
        <w:tc>
          <w:tcPr>
            <w:tcW w:w="223" w:type="pct"/>
            <w:vMerge/>
            <w:tcBorders>
              <w:left w:val="single" w:sz="8" w:space="0" w:color="000000"/>
              <w:right w:val="single" w:sz="8" w:space="0" w:color="000000"/>
            </w:tcBorders>
            <w:vAlign w:val="center"/>
          </w:tcPr>
          <w:p w14:paraId="3336CB89" w14:textId="77777777" w:rsidR="002F7D78" w:rsidRPr="00FF639B" w:rsidRDefault="002F7D78" w:rsidP="002F7D78">
            <w:pPr>
              <w:widowControl/>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2B1837" w14:textId="77777777" w:rsidR="002F7D78" w:rsidRPr="00FF639B" w:rsidRDefault="002F7D78" w:rsidP="002F7D78">
            <w:pPr>
              <w:widowControl/>
              <w:spacing w:line="44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3</w:t>
            </w:r>
            <w:r w:rsidRPr="00AC45DA">
              <w:rPr>
                <w:rFonts w:ascii="Times New Roman" w:eastAsia="標楷體" w:hAnsi="Times New Roman" w:hint="eastAsia"/>
              </w:rPr>
              <w:t>章</w:t>
            </w:r>
            <w:r w:rsidRPr="00AC45DA">
              <w:rPr>
                <w:rFonts w:ascii="Times New Roman" w:eastAsia="標楷體" w:hAnsi="Times New Roman" w:hint="eastAsia"/>
              </w:rPr>
              <w:t xml:space="preserve"> </w:t>
            </w:r>
            <w:r w:rsidRPr="00AC45DA">
              <w:rPr>
                <w:rFonts w:ascii="Times New Roman" w:eastAsia="標楷體" w:hAnsi="Times New Roman" w:hint="eastAsia"/>
              </w:rPr>
              <w:t>系統規格</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4CE0D5" w14:textId="77777777" w:rsidR="002F7D78" w:rsidRPr="00FF639B" w:rsidRDefault="002F7D78" w:rsidP="002F7D78">
            <w:pPr>
              <w:widowControl/>
              <w:spacing w:line="440" w:lineRule="exact"/>
              <w:jc w:val="center"/>
              <w:rPr>
                <w:rFonts w:ascii="Times New Roman" w:eastAsia="標楷體" w:hAnsi="Times New Roman"/>
              </w:rPr>
            </w:pPr>
            <w:r w:rsidRPr="00AC45DA">
              <w:rPr>
                <w:rFonts w:ascii="Times New Roman" w:eastAsia="標楷體" w:hAnsi="Times New Roman" w:hint="eastAsia"/>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59FF9C" w14:textId="77777777" w:rsidR="002F7D78" w:rsidRPr="00FF639B" w:rsidRDefault="002F7D78" w:rsidP="002F7D78">
            <w:pPr>
              <w:widowControl/>
              <w:spacing w:line="440" w:lineRule="exact"/>
              <w:jc w:val="center"/>
              <w:rPr>
                <w:rFonts w:ascii="Times New Roman" w:eastAsia="標楷體" w:hAnsi="Times New Roman"/>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AFA7EF" w14:textId="77777777" w:rsidR="002F7D78" w:rsidRPr="00FF639B" w:rsidRDefault="002F7D78" w:rsidP="002F7D78">
            <w:pPr>
              <w:widowControl/>
              <w:spacing w:line="440" w:lineRule="exact"/>
              <w:jc w:val="center"/>
              <w:rPr>
                <w:rFonts w:ascii="Times New Roman" w:eastAsia="標楷體" w:hAnsi="Times New Roman"/>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CA78BC" w14:textId="77777777" w:rsidR="002F7D78" w:rsidRPr="00FF639B" w:rsidRDefault="002F7D78" w:rsidP="002F7D78">
            <w:pPr>
              <w:widowControl/>
              <w:spacing w:line="440" w:lineRule="exact"/>
              <w:jc w:val="center"/>
              <w:rPr>
                <w:rFonts w:ascii="Times New Roman" w:eastAsia="標楷體" w:hAnsi="Times New Roman"/>
              </w:rPr>
            </w:pPr>
          </w:p>
        </w:tc>
      </w:tr>
      <w:tr w:rsidR="002F7D78" w:rsidRPr="00FF639B" w14:paraId="71C6ACEB" w14:textId="77777777" w:rsidTr="000D6170">
        <w:trPr>
          <w:cantSplit/>
          <w:trHeight w:val="720"/>
          <w:jc w:val="center"/>
        </w:trPr>
        <w:tc>
          <w:tcPr>
            <w:tcW w:w="223" w:type="pct"/>
            <w:vMerge/>
            <w:tcBorders>
              <w:left w:val="single" w:sz="8" w:space="0" w:color="000000"/>
              <w:right w:val="single" w:sz="8" w:space="0" w:color="000000"/>
            </w:tcBorders>
            <w:vAlign w:val="center"/>
          </w:tcPr>
          <w:p w14:paraId="3A82C60D" w14:textId="77777777" w:rsidR="002F7D78" w:rsidRPr="00FF639B" w:rsidRDefault="002F7D78" w:rsidP="002F7D78">
            <w:pPr>
              <w:widowControl/>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F4C0B5" w14:textId="77777777" w:rsidR="002F7D78" w:rsidRPr="00AC45DA" w:rsidRDefault="002F7D78" w:rsidP="002F7D78">
            <w:pPr>
              <w:widowControl/>
              <w:spacing w:line="40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4</w:t>
            </w:r>
            <w:r w:rsidRPr="00AC45DA">
              <w:rPr>
                <w:rFonts w:ascii="Times New Roman" w:eastAsia="標楷體" w:hAnsi="Times New Roman" w:hint="eastAsia"/>
              </w:rPr>
              <w:t>章</w:t>
            </w:r>
            <w:r w:rsidRPr="00AC45DA">
              <w:rPr>
                <w:rFonts w:ascii="Times New Roman" w:eastAsia="標楷體" w:hAnsi="Times New Roman" w:hint="eastAsia"/>
              </w:rPr>
              <w:t xml:space="preserve"> </w:t>
            </w:r>
          </w:p>
          <w:p w14:paraId="5991AD61" w14:textId="77777777" w:rsidR="002F7D78" w:rsidRPr="00FF639B" w:rsidRDefault="002F7D78" w:rsidP="002F7D78">
            <w:pPr>
              <w:widowControl/>
              <w:spacing w:line="440" w:lineRule="exact"/>
              <w:jc w:val="center"/>
              <w:rPr>
                <w:rFonts w:ascii="Times New Roman" w:eastAsia="標楷體" w:hAnsi="Times New Roman"/>
              </w:rPr>
            </w:pPr>
            <w:r w:rsidRPr="00AC45DA">
              <w:rPr>
                <w:rFonts w:ascii="Times New Roman" w:eastAsia="標楷體" w:hAnsi="Times New Roman" w:hint="eastAsia"/>
              </w:rPr>
              <w:t>專案時程與組織分工</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B542F9" w14:textId="77777777" w:rsidR="002F7D78" w:rsidRPr="00FF639B" w:rsidRDefault="002F7D78" w:rsidP="002F7D78">
            <w:pPr>
              <w:widowControl/>
              <w:spacing w:line="440" w:lineRule="exact"/>
              <w:jc w:val="center"/>
              <w:rPr>
                <w:rFonts w:ascii="Times New Roman" w:eastAsia="標楷體" w:hAnsi="Times New Roman"/>
              </w:rPr>
            </w:pPr>
            <w:r w:rsidRPr="00AC45DA">
              <w:rPr>
                <w:rFonts w:ascii="Times New Roman" w:eastAsia="標楷體" w:hAnsi="Times New Roman" w:hint="eastAsia"/>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D71109" w14:textId="77777777" w:rsidR="002F7D78" w:rsidRPr="00FF639B" w:rsidRDefault="002F7D78" w:rsidP="002F7D78">
            <w:pPr>
              <w:widowControl/>
              <w:spacing w:line="440" w:lineRule="exact"/>
              <w:jc w:val="center"/>
              <w:rPr>
                <w:rFonts w:ascii="Times New Roman" w:eastAsia="標楷體" w:hAnsi="Times New Roman"/>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B58A84" w14:textId="77777777" w:rsidR="002F7D78" w:rsidRPr="00FF639B" w:rsidRDefault="002F7D78" w:rsidP="002F7D78">
            <w:pPr>
              <w:widowControl/>
              <w:spacing w:line="440" w:lineRule="exact"/>
              <w:jc w:val="center"/>
              <w:rPr>
                <w:rFonts w:ascii="Times New Roman" w:eastAsia="標楷體" w:hAnsi="Times New Roman"/>
              </w:rPr>
            </w:pPr>
            <w:r w:rsidRPr="00AC45DA">
              <w:rPr>
                <w:rFonts w:ascii="Times New Roman" w:eastAsia="標楷體" w:hAnsi="Times New Roman" w:hint="eastAsia"/>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8FDAB8" w14:textId="77777777" w:rsidR="002F7D78" w:rsidRPr="00FF639B" w:rsidRDefault="002F7D78" w:rsidP="002F7D78">
            <w:pPr>
              <w:widowControl/>
              <w:spacing w:line="440" w:lineRule="exact"/>
              <w:jc w:val="center"/>
              <w:rPr>
                <w:rFonts w:ascii="Times New Roman" w:eastAsia="標楷體" w:hAnsi="Times New Roman"/>
              </w:rPr>
            </w:pPr>
            <w:r w:rsidRPr="00AC45DA">
              <w:rPr>
                <w:rFonts w:ascii="Times New Roman" w:eastAsia="標楷體" w:hAnsi="Times New Roman" w:hint="eastAsia"/>
              </w:rPr>
              <w:t>○</w:t>
            </w:r>
          </w:p>
        </w:tc>
      </w:tr>
      <w:tr w:rsidR="002F7D78" w:rsidRPr="00FF639B" w14:paraId="18487178" w14:textId="77777777" w:rsidTr="000D6170">
        <w:trPr>
          <w:cantSplit/>
          <w:trHeight w:val="720"/>
          <w:jc w:val="center"/>
        </w:trPr>
        <w:tc>
          <w:tcPr>
            <w:tcW w:w="223" w:type="pct"/>
            <w:vMerge/>
            <w:tcBorders>
              <w:left w:val="single" w:sz="8" w:space="0" w:color="000000"/>
              <w:right w:val="single" w:sz="8" w:space="0" w:color="000000"/>
            </w:tcBorders>
            <w:vAlign w:val="center"/>
          </w:tcPr>
          <w:p w14:paraId="6DE498AC" w14:textId="77777777" w:rsidR="002F7D78" w:rsidRPr="00FF639B" w:rsidRDefault="002F7D78" w:rsidP="002F7D78">
            <w:pPr>
              <w:widowControl/>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C1EE80" w14:textId="77777777" w:rsidR="002F7D78" w:rsidRPr="00FF639B" w:rsidRDefault="002F7D78" w:rsidP="002F7D78">
            <w:pPr>
              <w:widowControl/>
              <w:spacing w:line="44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5</w:t>
            </w:r>
            <w:r w:rsidRPr="00AC45DA">
              <w:rPr>
                <w:rFonts w:ascii="Times New Roman" w:eastAsia="標楷體" w:hAnsi="Times New Roman" w:hint="eastAsia"/>
              </w:rPr>
              <w:t>章</w:t>
            </w:r>
            <w:r w:rsidRPr="00AC45DA">
              <w:rPr>
                <w:rFonts w:ascii="Times New Roman" w:eastAsia="標楷體" w:hAnsi="Times New Roman" w:hint="eastAsia"/>
              </w:rPr>
              <w:t xml:space="preserve"> </w:t>
            </w:r>
            <w:r w:rsidRPr="00AC45DA">
              <w:rPr>
                <w:rFonts w:ascii="Times New Roman" w:eastAsia="標楷體" w:hAnsi="Times New Roman" w:hint="eastAsia"/>
              </w:rPr>
              <w:t>需求模型</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E7939F" w14:textId="77777777" w:rsidR="002F7D78" w:rsidRPr="00FF639B" w:rsidRDefault="002F7D78" w:rsidP="002F7D78">
            <w:pPr>
              <w:widowControl/>
              <w:spacing w:line="440" w:lineRule="exact"/>
              <w:jc w:val="center"/>
              <w:rPr>
                <w:rFonts w:ascii="Times New Roman" w:eastAsia="標楷體" w:hAnsi="Times New Roman"/>
              </w:rPr>
            </w:pPr>
            <w:r w:rsidRPr="00AC45DA">
              <w:rPr>
                <w:rFonts w:ascii="Times New Roman" w:eastAsia="標楷體" w:hAnsi="Times New Roman" w:hint="eastAsia"/>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16FC9F" w14:textId="77777777" w:rsidR="002F7D78" w:rsidRPr="00FF639B" w:rsidRDefault="002F7D78" w:rsidP="002F7D78">
            <w:pPr>
              <w:widowControl/>
              <w:spacing w:line="440" w:lineRule="exact"/>
              <w:jc w:val="center"/>
              <w:rPr>
                <w:rFonts w:ascii="Times New Roman" w:eastAsia="標楷體" w:hAnsi="Times New Roman"/>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E65301" w14:textId="77777777" w:rsidR="002F7D78" w:rsidRPr="00FF639B" w:rsidRDefault="0029220A" w:rsidP="002F7D78">
            <w:pPr>
              <w:widowControl/>
              <w:spacing w:line="440" w:lineRule="exact"/>
              <w:jc w:val="center"/>
              <w:rPr>
                <w:rFonts w:ascii="Times New Roman" w:eastAsia="標楷體" w:hAnsi="Times New Roman"/>
              </w:rPr>
            </w:pPr>
            <w:r w:rsidRPr="00AC45DA">
              <w:rPr>
                <w:rFonts w:ascii="Times New Roman" w:eastAsia="標楷體" w:hAnsi="Times New Roman" w:hint="eastAsia"/>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0B0EED" w14:textId="77777777" w:rsidR="002F7D78" w:rsidRPr="00FF639B" w:rsidRDefault="002F7D78" w:rsidP="002F7D78">
            <w:pPr>
              <w:widowControl/>
              <w:spacing w:line="440" w:lineRule="exact"/>
              <w:jc w:val="center"/>
              <w:rPr>
                <w:rFonts w:ascii="Times New Roman" w:eastAsia="標楷體" w:hAnsi="Times New Roman"/>
              </w:rPr>
            </w:pPr>
          </w:p>
        </w:tc>
      </w:tr>
      <w:tr w:rsidR="002F7D78" w:rsidRPr="00FF639B" w14:paraId="0885E50E" w14:textId="77777777" w:rsidTr="000D6170">
        <w:trPr>
          <w:cantSplit/>
          <w:trHeight w:val="720"/>
          <w:jc w:val="center"/>
        </w:trPr>
        <w:tc>
          <w:tcPr>
            <w:tcW w:w="223" w:type="pct"/>
            <w:vMerge/>
            <w:tcBorders>
              <w:left w:val="single" w:sz="8" w:space="0" w:color="000000"/>
              <w:right w:val="single" w:sz="8" w:space="0" w:color="000000"/>
            </w:tcBorders>
            <w:vAlign w:val="center"/>
          </w:tcPr>
          <w:p w14:paraId="2E35CB22" w14:textId="77777777" w:rsidR="002F7D78" w:rsidRPr="00FF639B" w:rsidRDefault="002F7D78" w:rsidP="002F7D78">
            <w:pPr>
              <w:widowControl/>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BE9637" w14:textId="77777777" w:rsidR="002F7D78" w:rsidRPr="00FF639B" w:rsidRDefault="002F7D78" w:rsidP="002F7D78">
            <w:pPr>
              <w:widowControl/>
              <w:spacing w:line="44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6</w:t>
            </w:r>
            <w:r w:rsidRPr="00AC45DA">
              <w:rPr>
                <w:rFonts w:ascii="Times New Roman" w:eastAsia="標楷體" w:hAnsi="Times New Roman" w:hint="eastAsia"/>
              </w:rPr>
              <w:t>章</w:t>
            </w:r>
            <w:r w:rsidRPr="00AC45DA">
              <w:rPr>
                <w:rFonts w:ascii="Times New Roman" w:eastAsia="標楷體" w:hAnsi="Times New Roman" w:hint="eastAsia"/>
              </w:rPr>
              <w:t xml:space="preserve"> </w:t>
            </w:r>
            <w:r w:rsidRPr="00AC45DA">
              <w:rPr>
                <w:rFonts w:ascii="Times New Roman" w:eastAsia="標楷體" w:hAnsi="Times New Roman" w:hint="eastAsia"/>
              </w:rPr>
              <w:t>設計模型</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95A509" w14:textId="77777777" w:rsidR="002F7D78" w:rsidRPr="00FF639B" w:rsidRDefault="002F7D78" w:rsidP="002F7D78">
            <w:pPr>
              <w:widowControl/>
              <w:spacing w:line="440" w:lineRule="exact"/>
              <w:jc w:val="center"/>
              <w:rPr>
                <w:rFonts w:ascii="Times New Roman" w:eastAsia="標楷體" w:hAnsi="Times New Roman"/>
              </w:rPr>
            </w:pPr>
            <w:r w:rsidRPr="00AC45DA">
              <w:rPr>
                <w:rFonts w:ascii="Times New Roman" w:eastAsia="標楷體" w:hAnsi="Times New Roman" w:hint="eastAsia"/>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E8F0B6" w14:textId="77777777" w:rsidR="002F7D78" w:rsidRPr="00FF639B" w:rsidRDefault="002F7D78" w:rsidP="002F7D78">
            <w:pPr>
              <w:widowControl/>
              <w:spacing w:line="440" w:lineRule="exact"/>
              <w:jc w:val="center"/>
              <w:rPr>
                <w:rFonts w:ascii="Times New Roman" w:eastAsia="標楷體" w:hAnsi="Times New Roman"/>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67308F" w14:textId="77777777" w:rsidR="002F7D78" w:rsidRPr="00FF639B" w:rsidRDefault="002F7D78" w:rsidP="002F7D78">
            <w:pPr>
              <w:widowControl/>
              <w:spacing w:line="440" w:lineRule="exact"/>
              <w:jc w:val="center"/>
              <w:rPr>
                <w:rFonts w:ascii="Times New Roman" w:eastAsia="標楷體" w:hAnsi="Times New Roman"/>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BED1DD" w14:textId="77777777" w:rsidR="002F7D78" w:rsidRPr="00FF639B" w:rsidRDefault="002F7D78" w:rsidP="002F7D78">
            <w:pPr>
              <w:widowControl/>
              <w:spacing w:line="440" w:lineRule="exact"/>
              <w:jc w:val="center"/>
              <w:rPr>
                <w:rFonts w:ascii="Times New Roman" w:eastAsia="標楷體" w:hAnsi="Times New Roman"/>
              </w:rPr>
            </w:pPr>
          </w:p>
        </w:tc>
      </w:tr>
      <w:tr w:rsidR="002F7D78" w:rsidRPr="00FF639B" w14:paraId="201DFFE4" w14:textId="77777777" w:rsidTr="000D6170">
        <w:trPr>
          <w:cantSplit/>
          <w:trHeight w:val="720"/>
          <w:jc w:val="center"/>
        </w:trPr>
        <w:tc>
          <w:tcPr>
            <w:tcW w:w="223" w:type="pct"/>
            <w:vMerge/>
            <w:tcBorders>
              <w:left w:val="single" w:sz="8" w:space="0" w:color="000000"/>
              <w:right w:val="single" w:sz="8" w:space="0" w:color="000000"/>
            </w:tcBorders>
            <w:vAlign w:val="center"/>
          </w:tcPr>
          <w:p w14:paraId="13B0EE6E" w14:textId="77777777" w:rsidR="002F7D78" w:rsidRPr="00FF639B" w:rsidRDefault="002F7D78" w:rsidP="002F7D78">
            <w:pPr>
              <w:widowControl/>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B7A91D" w14:textId="77777777" w:rsidR="002F7D78" w:rsidRPr="00FF639B" w:rsidRDefault="002F7D78" w:rsidP="002F7D78">
            <w:pPr>
              <w:widowControl/>
              <w:spacing w:line="44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7</w:t>
            </w:r>
            <w:r w:rsidRPr="00AC45DA">
              <w:rPr>
                <w:rFonts w:ascii="Times New Roman" w:eastAsia="標楷體" w:hAnsi="Times New Roman" w:hint="eastAsia"/>
              </w:rPr>
              <w:t>章</w:t>
            </w:r>
            <w:r w:rsidRPr="00AC45DA">
              <w:rPr>
                <w:rFonts w:ascii="Times New Roman" w:eastAsia="標楷體" w:hAnsi="Times New Roman" w:hint="eastAsia"/>
              </w:rPr>
              <w:t xml:space="preserve"> </w:t>
            </w:r>
            <w:r w:rsidRPr="00AC45DA">
              <w:rPr>
                <w:rFonts w:ascii="Times New Roman" w:eastAsia="標楷體" w:hAnsi="Times New Roman" w:hint="eastAsia"/>
              </w:rPr>
              <w:t>實作模型</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DF6505" w14:textId="77777777" w:rsidR="002F7D78" w:rsidRPr="00FF639B" w:rsidRDefault="002F7D78" w:rsidP="002F7D78">
            <w:pPr>
              <w:widowControl/>
              <w:spacing w:line="440" w:lineRule="exact"/>
              <w:jc w:val="center"/>
              <w:rPr>
                <w:rFonts w:ascii="Times New Roman" w:eastAsia="標楷體" w:hAnsi="Times New Roman"/>
              </w:rPr>
            </w:pPr>
            <w:r w:rsidRPr="00AC45DA">
              <w:rPr>
                <w:rFonts w:ascii="Times New Roman" w:eastAsia="標楷體" w:hAnsi="Times New Roman" w:hint="eastAsia"/>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336675" w14:textId="77777777" w:rsidR="002F7D78" w:rsidRPr="00FF639B" w:rsidRDefault="002F7D78" w:rsidP="002F7D78">
            <w:pPr>
              <w:widowControl/>
              <w:spacing w:line="440" w:lineRule="exact"/>
              <w:jc w:val="center"/>
              <w:rPr>
                <w:rFonts w:ascii="Times New Roman" w:eastAsia="標楷體" w:hAnsi="Times New Roman"/>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EE50E0" w14:textId="77777777" w:rsidR="002F7D78" w:rsidRPr="00FF639B" w:rsidRDefault="002F7D78" w:rsidP="002F7D78">
            <w:pPr>
              <w:widowControl/>
              <w:spacing w:line="440" w:lineRule="exact"/>
              <w:jc w:val="center"/>
              <w:rPr>
                <w:rFonts w:ascii="Times New Roman" w:eastAsia="標楷體" w:hAnsi="Times New Roman"/>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A167F5" w14:textId="77777777" w:rsidR="002F7D78" w:rsidRPr="00FF639B" w:rsidRDefault="002F7D78" w:rsidP="002F7D78">
            <w:pPr>
              <w:widowControl/>
              <w:spacing w:line="440" w:lineRule="exact"/>
              <w:jc w:val="center"/>
              <w:rPr>
                <w:rFonts w:ascii="Times New Roman" w:eastAsia="標楷體" w:hAnsi="Times New Roman"/>
              </w:rPr>
            </w:pPr>
          </w:p>
        </w:tc>
      </w:tr>
      <w:tr w:rsidR="002F7D78" w:rsidRPr="00FF639B" w14:paraId="166BF7FA" w14:textId="77777777" w:rsidTr="000D6170">
        <w:trPr>
          <w:cantSplit/>
          <w:trHeight w:val="720"/>
          <w:jc w:val="center"/>
        </w:trPr>
        <w:tc>
          <w:tcPr>
            <w:tcW w:w="223" w:type="pct"/>
            <w:vMerge/>
            <w:tcBorders>
              <w:left w:val="single" w:sz="8" w:space="0" w:color="000000"/>
              <w:right w:val="single" w:sz="8" w:space="0" w:color="000000"/>
            </w:tcBorders>
            <w:vAlign w:val="center"/>
          </w:tcPr>
          <w:p w14:paraId="39EE9828" w14:textId="77777777" w:rsidR="002F7D78" w:rsidRPr="00FF639B" w:rsidRDefault="002F7D78" w:rsidP="002F7D78">
            <w:pPr>
              <w:widowControl/>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501791" w14:textId="77777777" w:rsidR="002F7D78" w:rsidRPr="00FF639B" w:rsidRDefault="002F7D78" w:rsidP="002F7D78">
            <w:pPr>
              <w:widowControl/>
              <w:spacing w:line="44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8</w:t>
            </w:r>
            <w:r w:rsidRPr="00AC45DA">
              <w:rPr>
                <w:rFonts w:ascii="Times New Roman" w:eastAsia="標楷體" w:hAnsi="Times New Roman" w:hint="eastAsia"/>
              </w:rPr>
              <w:t>章</w:t>
            </w:r>
            <w:r w:rsidRPr="00AC45DA">
              <w:rPr>
                <w:rFonts w:ascii="Times New Roman" w:eastAsia="標楷體" w:hAnsi="Times New Roman" w:hint="eastAsia"/>
              </w:rPr>
              <w:t xml:space="preserve"> </w:t>
            </w:r>
            <w:r w:rsidRPr="00AC45DA">
              <w:rPr>
                <w:rFonts w:ascii="Times New Roman" w:eastAsia="標楷體" w:hAnsi="Times New Roman" w:hint="eastAsia"/>
              </w:rPr>
              <w:t>資料庫設計</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A4D1C5" w14:textId="77777777" w:rsidR="002F7D78" w:rsidRPr="00FF639B" w:rsidRDefault="002F7D78" w:rsidP="002F7D78">
            <w:pPr>
              <w:widowControl/>
              <w:spacing w:line="440" w:lineRule="exact"/>
              <w:jc w:val="center"/>
              <w:rPr>
                <w:rFonts w:ascii="Times New Roman" w:eastAsia="標楷體" w:hAnsi="Times New Roman"/>
              </w:rPr>
            </w:pPr>
            <w:r w:rsidRPr="00AC45DA">
              <w:rPr>
                <w:rFonts w:ascii="Times New Roman" w:eastAsia="標楷體" w:hAnsi="Times New Roman" w:hint="eastAsia"/>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103FF7" w14:textId="77777777" w:rsidR="002F7D78" w:rsidRPr="00FF639B" w:rsidRDefault="002F7D78" w:rsidP="002F7D78">
            <w:pPr>
              <w:widowControl/>
              <w:spacing w:line="440" w:lineRule="exact"/>
              <w:jc w:val="center"/>
              <w:rPr>
                <w:rFonts w:ascii="Times New Roman" w:eastAsia="標楷體" w:hAnsi="Times New Roman"/>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72D8EB" w14:textId="77777777" w:rsidR="002F7D78" w:rsidRPr="00FF639B" w:rsidRDefault="002F7D78" w:rsidP="002F7D78">
            <w:pPr>
              <w:widowControl/>
              <w:spacing w:line="440" w:lineRule="exact"/>
              <w:jc w:val="center"/>
              <w:rPr>
                <w:rFonts w:ascii="Times New Roman" w:eastAsia="標楷體" w:hAnsi="Times New Roman"/>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F8A8AF" w14:textId="77777777" w:rsidR="002F7D78" w:rsidRPr="00FF639B" w:rsidRDefault="002F7D78" w:rsidP="002F7D78">
            <w:pPr>
              <w:widowControl/>
              <w:spacing w:line="440" w:lineRule="exact"/>
              <w:jc w:val="center"/>
              <w:rPr>
                <w:rFonts w:ascii="Times New Roman" w:eastAsia="標楷體" w:hAnsi="Times New Roman"/>
              </w:rPr>
            </w:pPr>
          </w:p>
        </w:tc>
      </w:tr>
      <w:tr w:rsidR="002F7D78" w:rsidRPr="00FF639B" w14:paraId="0C4DA27A" w14:textId="77777777" w:rsidTr="000D6170">
        <w:trPr>
          <w:cantSplit/>
          <w:trHeight w:val="720"/>
          <w:jc w:val="center"/>
        </w:trPr>
        <w:tc>
          <w:tcPr>
            <w:tcW w:w="223" w:type="pct"/>
            <w:vMerge/>
            <w:tcBorders>
              <w:left w:val="single" w:sz="8" w:space="0" w:color="000000"/>
              <w:right w:val="single" w:sz="8" w:space="0" w:color="000000"/>
            </w:tcBorders>
            <w:vAlign w:val="center"/>
          </w:tcPr>
          <w:p w14:paraId="4714E05A" w14:textId="77777777" w:rsidR="002F7D78" w:rsidRPr="00FF639B" w:rsidRDefault="002F7D78" w:rsidP="002F7D78">
            <w:pPr>
              <w:widowControl/>
              <w:jc w:val="cente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EFAED2" w14:textId="77777777" w:rsidR="002F7D78" w:rsidRPr="00F324E2" w:rsidRDefault="002F7D78" w:rsidP="002F7D78">
            <w:pPr>
              <w:widowControl/>
              <w:spacing w:line="440" w:lineRule="exact"/>
              <w:jc w:val="center"/>
              <w:rPr>
                <w:rFonts w:ascii="Times New Roman" w:eastAsia="標楷體" w:hAnsi="Times New Roman"/>
              </w:rPr>
            </w:pPr>
            <w:r w:rsidRPr="00F324E2">
              <w:rPr>
                <w:rFonts w:ascii="Times New Roman" w:eastAsia="標楷體" w:hAnsi="Times New Roman"/>
              </w:rPr>
              <w:t>第</w:t>
            </w:r>
            <w:r w:rsidR="00F324E2" w:rsidRPr="00F324E2">
              <w:rPr>
                <w:rFonts w:ascii="Times New Roman" w:eastAsia="標楷體" w:hAnsi="Times New Roman" w:hint="eastAsia"/>
              </w:rPr>
              <w:t>9</w:t>
            </w:r>
            <w:r w:rsidRPr="00F324E2">
              <w:rPr>
                <w:rFonts w:ascii="Times New Roman" w:eastAsia="標楷體" w:hAnsi="Times New Roman"/>
              </w:rPr>
              <w:t>章</w:t>
            </w:r>
            <w:r w:rsidRPr="00F324E2">
              <w:rPr>
                <w:rFonts w:ascii="Times New Roman" w:eastAsia="標楷體" w:hAnsi="Times New Roman"/>
              </w:rPr>
              <w:t xml:space="preserve"> </w:t>
            </w:r>
            <w:r w:rsidRPr="00F324E2">
              <w:rPr>
                <w:rFonts w:ascii="Times New Roman" w:eastAsia="標楷體" w:hAnsi="Times New Roman"/>
              </w:rPr>
              <w:t>程式</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1264C3" w14:textId="77777777" w:rsidR="002F7D78" w:rsidRPr="00FF639B" w:rsidRDefault="0029220A" w:rsidP="002F7D78">
            <w:pPr>
              <w:widowControl/>
              <w:spacing w:line="440" w:lineRule="exact"/>
              <w:jc w:val="center"/>
            </w:pPr>
            <w:r w:rsidRPr="00AC45DA">
              <w:rPr>
                <w:rFonts w:ascii="Times New Roman" w:eastAsia="標楷體" w:hAnsi="Times New Roman" w:hint="eastAsia"/>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B068B4" w14:textId="77777777" w:rsidR="002F7D78" w:rsidRPr="00FF639B" w:rsidRDefault="002F7D78" w:rsidP="002F7D78">
            <w:pPr>
              <w:widowControl/>
              <w:spacing w:line="440" w:lineRule="exact"/>
              <w:jc w:val="cente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AD8F64" w14:textId="77777777" w:rsidR="002F7D78" w:rsidRPr="00FF639B" w:rsidRDefault="002F7D78" w:rsidP="002F7D78">
            <w:pPr>
              <w:widowControl/>
              <w:spacing w:line="440" w:lineRule="exact"/>
              <w:jc w:val="cente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62CC89" w14:textId="77777777" w:rsidR="002F7D78" w:rsidRPr="00FF639B" w:rsidRDefault="002F7D78" w:rsidP="002F7D78">
            <w:pPr>
              <w:widowControl/>
              <w:spacing w:line="440" w:lineRule="exact"/>
              <w:jc w:val="center"/>
            </w:pPr>
          </w:p>
        </w:tc>
      </w:tr>
      <w:tr w:rsidR="002F7D78" w:rsidRPr="00FF639B" w14:paraId="4D43B586" w14:textId="77777777" w:rsidTr="000D6170">
        <w:trPr>
          <w:cantSplit/>
          <w:trHeight w:val="720"/>
          <w:jc w:val="center"/>
        </w:trPr>
        <w:tc>
          <w:tcPr>
            <w:tcW w:w="223" w:type="pct"/>
            <w:vMerge/>
            <w:tcBorders>
              <w:left w:val="single" w:sz="8" w:space="0" w:color="000000"/>
              <w:right w:val="single" w:sz="8" w:space="0" w:color="000000"/>
            </w:tcBorders>
            <w:vAlign w:val="center"/>
          </w:tcPr>
          <w:p w14:paraId="195EDBCB" w14:textId="77777777" w:rsidR="002F7D78" w:rsidRPr="00FF639B" w:rsidRDefault="002F7D78" w:rsidP="002F7D78">
            <w:pPr>
              <w:widowControl/>
              <w:jc w:val="cente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22BA6F" w14:textId="77777777" w:rsidR="002F7D78" w:rsidRPr="00F324E2" w:rsidRDefault="002F7D78" w:rsidP="002F7D78">
            <w:pPr>
              <w:widowControl/>
              <w:spacing w:line="440" w:lineRule="exact"/>
              <w:jc w:val="center"/>
              <w:rPr>
                <w:rFonts w:ascii="Times New Roman" w:eastAsia="標楷體" w:hAnsi="Times New Roman"/>
              </w:rPr>
            </w:pPr>
            <w:r w:rsidRPr="00F324E2">
              <w:rPr>
                <w:rFonts w:ascii="Times New Roman" w:eastAsia="標楷體" w:hAnsi="Times New Roman" w:hint="eastAsia"/>
              </w:rPr>
              <w:t>第</w:t>
            </w:r>
            <w:r w:rsidRPr="00F324E2">
              <w:rPr>
                <w:rFonts w:ascii="Times New Roman" w:eastAsia="標楷體" w:hAnsi="Times New Roman" w:hint="eastAsia"/>
              </w:rPr>
              <w:t>10</w:t>
            </w:r>
            <w:r w:rsidRPr="00F324E2">
              <w:rPr>
                <w:rFonts w:ascii="Times New Roman" w:eastAsia="標楷體" w:hAnsi="Times New Roman" w:hint="eastAsia"/>
              </w:rPr>
              <w:t>章</w:t>
            </w:r>
            <w:r w:rsidRPr="00F324E2">
              <w:rPr>
                <w:rFonts w:ascii="Times New Roman" w:eastAsia="標楷體" w:hAnsi="Times New Roman" w:hint="eastAsia"/>
              </w:rPr>
              <w:t xml:space="preserve"> </w:t>
            </w:r>
            <w:r w:rsidRPr="00F324E2">
              <w:rPr>
                <w:rFonts w:ascii="Times New Roman" w:eastAsia="標楷體" w:hAnsi="Times New Roman" w:hint="eastAsia"/>
              </w:rPr>
              <w:t>測試模型</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571D4D" w14:textId="77777777" w:rsidR="002F7D78" w:rsidRPr="00FF639B" w:rsidRDefault="0029220A" w:rsidP="002F7D78">
            <w:pPr>
              <w:widowControl/>
              <w:spacing w:line="440" w:lineRule="exact"/>
              <w:jc w:val="center"/>
            </w:pPr>
            <w:r w:rsidRPr="00AC45DA">
              <w:rPr>
                <w:rFonts w:ascii="Times New Roman" w:eastAsia="標楷體" w:hAnsi="Times New Roman" w:hint="eastAsia"/>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0BD8CE" w14:textId="77777777" w:rsidR="002F7D78" w:rsidRPr="00FF639B" w:rsidRDefault="002F7D78" w:rsidP="002F7D78">
            <w:pPr>
              <w:widowControl/>
              <w:spacing w:line="440" w:lineRule="exact"/>
              <w:jc w:val="cente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893BC3" w14:textId="77777777" w:rsidR="002F7D78" w:rsidRPr="00FF639B" w:rsidRDefault="002F7D78" w:rsidP="002F7D78">
            <w:pPr>
              <w:widowControl/>
              <w:spacing w:line="440" w:lineRule="exact"/>
              <w:jc w:val="cente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C69B61" w14:textId="77777777" w:rsidR="002F7D78" w:rsidRPr="00FF639B" w:rsidRDefault="002F7D78" w:rsidP="002F7D78">
            <w:pPr>
              <w:widowControl/>
              <w:spacing w:line="440" w:lineRule="exact"/>
              <w:jc w:val="center"/>
            </w:pPr>
          </w:p>
        </w:tc>
      </w:tr>
      <w:tr w:rsidR="002F7D78" w:rsidRPr="00FF639B" w14:paraId="4F430782" w14:textId="77777777" w:rsidTr="000D6170">
        <w:trPr>
          <w:cantSplit/>
          <w:trHeight w:val="720"/>
          <w:jc w:val="center"/>
        </w:trPr>
        <w:tc>
          <w:tcPr>
            <w:tcW w:w="223" w:type="pct"/>
            <w:vMerge/>
            <w:tcBorders>
              <w:left w:val="single" w:sz="8" w:space="0" w:color="000000"/>
              <w:right w:val="single" w:sz="8" w:space="0" w:color="000000"/>
            </w:tcBorders>
            <w:vAlign w:val="center"/>
          </w:tcPr>
          <w:p w14:paraId="3997B4FD" w14:textId="77777777" w:rsidR="002F7D78" w:rsidRPr="00FF639B" w:rsidRDefault="002F7D78" w:rsidP="002F7D78">
            <w:pPr>
              <w:widowControl/>
              <w:jc w:val="cente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07298D" w14:textId="77777777" w:rsidR="002F7D78" w:rsidRPr="00F324E2" w:rsidRDefault="002F7D78" w:rsidP="002F7D78">
            <w:pPr>
              <w:widowControl/>
              <w:spacing w:line="440" w:lineRule="exact"/>
              <w:jc w:val="center"/>
              <w:rPr>
                <w:rFonts w:ascii="Times New Roman" w:eastAsia="標楷體" w:hAnsi="Times New Roman"/>
              </w:rPr>
            </w:pPr>
            <w:r w:rsidRPr="00F324E2">
              <w:rPr>
                <w:rFonts w:ascii="Times New Roman" w:eastAsia="標楷體" w:hAnsi="Times New Roman" w:hint="eastAsia"/>
              </w:rPr>
              <w:t>第</w:t>
            </w:r>
            <w:r w:rsidRPr="00F324E2">
              <w:rPr>
                <w:rFonts w:ascii="Times New Roman" w:eastAsia="標楷體" w:hAnsi="Times New Roman" w:hint="eastAsia"/>
              </w:rPr>
              <w:t>11</w:t>
            </w:r>
            <w:r w:rsidRPr="00F324E2">
              <w:rPr>
                <w:rFonts w:ascii="Times New Roman" w:eastAsia="標楷體" w:hAnsi="Times New Roman" w:hint="eastAsia"/>
              </w:rPr>
              <w:t>章</w:t>
            </w:r>
            <w:r w:rsidRPr="00F324E2">
              <w:rPr>
                <w:rFonts w:ascii="Times New Roman" w:eastAsia="標楷體" w:hAnsi="Times New Roman" w:hint="eastAsia"/>
              </w:rPr>
              <w:t xml:space="preserve"> </w:t>
            </w:r>
            <w:r w:rsidRPr="00F324E2">
              <w:rPr>
                <w:rFonts w:ascii="Times New Roman" w:eastAsia="標楷體" w:hAnsi="Times New Roman" w:hint="eastAsia"/>
              </w:rPr>
              <w:t>操作手冊</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D1BF52" w14:textId="77777777" w:rsidR="002F7D78" w:rsidRPr="00FF639B" w:rsidRDefault="002F7D78" w:rsidP="002F7D78">
            <w:pPr>
              <w:widowControl/>
              <w:spacing w:line="440" w:lineRule="exact"/>
              <w:jc w:val="cente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A57000" w14:textId="77777777" w:rsidR="002F7D78" w:rsidRPr="00FF639B" w:rsidRDefault="00310143" w:rsidP="002F7D78">
            <w:pPr>
              <w:widowControl/>
              <w:spacing w:line="440" w:lineRule="exact"/>
              <w:jc w:val="center"/>
            </w:pPr>
            <w:r w:rsidRPr="00AC45DA">
              <w:rPr>
                <w:rFonts w:ascii="Times New Roman" w:eastAsia="標楷體" w:hAnsi="Times New Roman" w:hint="eastAsia"/>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C68738" w14:textId="77777777" w:rsidR="002F7D78" w:rsidRPr="00FF639B" w:rsidRDefault="002F7D78" w:rsidP="002F7D78">
            <w:pPr>
              <w:widowControl/>
              <w:spacing w:line="440" w:lineRule="exact"/>
              <w:jc w:val="cente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3E334E" w14:textId="77777777" w:rsidR="002F7D78" w:rsidRPr="00FF639B" w:rsidRDefault="002F7D78" w:rsidP="002F7D78">
            <w:pPr>
              <w:widowControl/>
              <w:spacing w:line="440" w:lineRule="exact"/>
              <w:jc w:val="center"/>
            </w:pPr>
          </w:p>
        </w:tc>
      </w:tr>
      <w:tr w:rsidR="002F7D78" w:rsidRPr="00FF639B" w14:paraId="055A35E4" w14:textId="77777777" w:rsidTr="000D6170">
        <w:trPr>
          <w:cantSplit/>
          <w:trHeight w:val="720"/>
          <w:jc w:val="center"/>
        </w:trPr>
        <w:tc>
          <w:tcPr>
            <w:tcW w:w="223" w:type="pct"/>
            <w:vMerge/>
            <w:tcBorders>
              <w:left w:val="single" w:sz="8" w:space="0" w:color="000000"/>
              <w:right w:val="single" w:sz="8" w:space="0" w:color="000000"/>
            </w:tcBorders>
            <w:vAlign w:val="center"/>
          </w:tcPr>
          <w:p w14:paraId="5983EDB4" w14:textId="77777777" w:rsidR="002F7D78" w:rsidRPr="00FF639B" w:rsidRDefault="002F7D78" w:rsidP="002F7D78">
            <w:pPr>
              <w:widowControl/>
              <w:jc w:val="cente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42E650" w14:textId="77777777" w:rsidR="002F7D78" w:rsidRPr="00F324E2" w:rsidRDefault="002F7D78" w:rsidP="002F7D78">
            <w:pPr>
              <w:widowControl/>
              <w:spacing w:line="440" w:lineRule="exact"/>
              <w:jc w:val="center"/>
              <w:rPr>
                <w:rFonts w:ascii="Times New Roman" w:eastAsia="標楷體" w:hAnsi="Times New Roman"/>
              </w:rPr>
            </w:pPr>
            <w:r w:rsidRPr="00F324E2">
              <w:rPr>
                <w:rFonts w:ascii="Times New Roman" w:eastAsia="標楷體" w:hAnsi="Times New Roman"/>
              </w:rPr>
              <w:t>第</w:t>
            </w:r>
            <w:r w:rsidRPr="00F324E2">
              <w:rPr>
                <w:rFonts w:ascii="Times New Roman" w:eastAsia="標楷體" w:hAnsi="Times New Roman" w:hint="eastAsia"/>
              </w:rPr>
              <w:t>12</w:t>
            </w:r>
            <w:r w:rsidRPr="00F324E2">
              <w:rPr>
                <w:rFonts w:ascii="Times New Roman" w:eastAsia="標楷體" w:hAnsi="Times New Roman"/>
              </w:rPr>
              <w:t>章</w:t>
            </w:r>
            <w:r w:rsidRPr="00F324E2">
              <w:rPr>
                <w:rFonts w:ascii="Times New Roman" w:eastAsia="標楷體" w:hAnsi="Times New Roman"/>
              </w:rPr>
              <w:t xml:space="preserve"> </w:t>
            </w:r>
            <w:r w:rsidRPr="00F324E2">
              <w:rPr>
                <w:rFonts w:ascii="Times New Roman" w:eastAsia="標楷體" w:hAnsi="Times New Roman"/>
              </w:rPr>
              <w:t>使用手冊</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8A4F52" w14:textId="77777777" w:rsidR="002F7D78" w:rsidRPr="00FF639B" w:rsidRDefault="002F7D78" w:rsidP="002F7D78">
            <w:pPr>
              <w:widowControl/>
              <w:spacing w:line="440" w:lineRule="exact"/>
              <w:jc w:val="cente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11E8D5" w14:textId="77777777" w:rsidR="002F7D78" w:rsidRPr="00FF639B" w:rsidRDefault="00310143" w:rsidP="002F7D78">
            <w:pPr>
              <w:widowControl/>
              <w:spacing w:line="440" w:lineRule="exact"/>
              <w:jc w:val="center"/>
            </w:pPr>
            <w:r w:rsidRPr="00AC45DA">
              <w:rPr>
                <w:rFonts w:ascii="Times New Roman" w:eastAsia="標楷體" w:hAnsi="Times New Roman" w:hint="eastAsia"/>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1E30BD" w14:textId="77777777" w:rsidR="002F7D78" w:rsidRPr="00FF639B" w:rsidRDefault="002F7D78" w:rsidP="002F7D78">
            <w:pPr>
              <w:widowControl/>
              <w:spacing w:line="440" w:lineRule="exact"/>
              <w:jc w:val="cente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4071CB" w14:textId="77777777" w:rsidR="002F7D78" w:rsidRPr="00FF639B" w:rsidRDefault="002F7D78" w:rsidP="002F7D78">
            <w:pPr>
              <w:widowControl/>
              <w:spacing w:line="440" w:lineRule="exact"/>
              <w:jc w:val="center"/>
            </w:pPr>
          </w:p>
        </w:tc>
      </w:tr>
      <w:tr w:rsidR="002F7D78" w:rsidRPr="00FF639B" w14:paraId="3BA336E7" w14:textId="77777777" w:rsidTr="000D6170">
        <w:trPr>
          <w:cantSplit/>
          <w:trHeight w:val="720"/>
          <w:jc w:val="center"/>
        </w:trPr>
        <w:tc>
          <w:tcPr>
            <w:tcW w:w="223" w:type="pct"/>
            <w:vMerge/>
            <w:tcBorders>
              <w:left w:val="single" w:sz="8" w:space="0" w:color="000000"/>
              <w:right w:val="single" w:sz="8" w:space="0" w:color="000000"/>
            </w:tcBorders>
            <w:vAlign w:val="center"/>
          </w:tcPr>
          <w:p w14:paraId="70D227B1" w14:textId="77777777" w:rsidR="002F7D78" w:rsidRPr="00FF639B" w:rsidRDefault="002F7D78" w:rsidP="002F7D78">
            <w:pPr>
              <w:widowControl/>
              <w:jc w:val="cente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49B686" w14:textId="77777777" w:rsidR="002F7D78" w:rsidRPr="00F324E2" w:rsidRDefault="002F7D78" w:rsidP="002F7D78">
            <w:pPr>
              <w:widowControl/>
              <w:spacing w:line="440" w:lineRule="exact"/>
              <w:jc w:val="center"/>
              <w:rPr>
                <w:rFonts w:ascii="Times New Roman" w:eastAsia="標楷體" w:hAnsi="Times New Roman"/>
              </w:rPr>
            </w:pPr>
            <w:r w:rsidRPr="00F324E2">
              <w:rPr>
                <w:rFonts w:ascii="Times New Roman" w:eastAsia="標楷體" w:hAnsi="Times New Roman" w:hint="eastAsia"/>
              </w:rPr>
              <w:t>第</w:t>
            </w:r>
            <w:r w:rsidRPr="00F324E2">
              <w:rPr>
                <w:rFonts w:ascii="Times New Roman" w:eastAsia="標楷體" w:hAnsi="Times New Roman" w:hint="eastAsia"/>
              </w:rPr>
              <w:t>13</w:t>
            </w:r>
            <w:r w:rsidRPr="00F324E2">
              <w:rPr>
                <w:rFonts w:ascii="Times New Roman" w:eastAsia="標楷體" w:hAnsi="Times New Roman" w:hint="eastAsia"/>
              </w:rPr>
              <w:t>章</w:t>
            </w:r>
            <w:r w:rsidRPr="00F324E2">
              <w:rPr>
                <w:rFonts w:ascii="Times New Roman" w:eastAsia="標楷體" w:hAnsi="Times New Roman" w:hint="eastAsia"/>
              </w:rPr>
              <w:t xml:space="preserve"> </w:t>
            </w:r>
            <w:r w:rsidRPr="00F324E2">
              <w:rPr>
                <w:rFonts w:ascii="Times New Roman" w:eastAsia="標楷體" w:hAnsi="Times New Roman" w:hint="eastAsia"/>
              </w:rPr>
              <w:t>感想</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EC0B06" w14:textId="77777777" w:rsidR="002F7D78" w:rsidRPr="00FF639B" w:rsidRDefault="003A1E04" w:rsidP="002F7D78">
            <w:pPr>
              <w:widowControl/>
              <w:spacing w:line="440" w:lineRule="exact"/>
              <w:jc w:val="center"/>
            </w:pPr>
            <w:r w:rsidRPr="00AC45DA">
              <w:rPr>
                <w:rFonts w:ascii="Times New Roman" w:eastAsia="標楷體" w:hAnsi="Times New Roman" w:hint="eastAsia"/>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6F9E94" w14:textId="77777777" w:rsidR="002F7D78" w:rsidRPr="00FF639B" w:rsidRDefault="002F7D78" w:rsidP="002F7D78">
            <w:pPr>
              <w:widowControl/>
              <w:spacing w:line="440" w:lineRule="exact"/>
              <w:jc w:val="cente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234C7C" w14:textId="77777777" w:rsidR="002F7D78" w:rsidRPr="00FF639B" w:rsidRDefault="002F7D78" w:rsidP="002F7D78">
            <w:pPr>
              <w:widowControl/>
              <w:spacing w:line="440" w:lineRule="exact"/>
              <w:jc w:val="cente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3A1E24" w14:textId="77777777" w:rsidR="002F7D78" w:rsidRPr="00FF639B" w:rsidRDefault="002F7D78" w:rsidP="002F7D78">
            <w:pPr>
              <w:widowControl/>
              <w:spacing w:line="440" w:lineRule="exact"/>
              <w:jc w:val="center"/>
            </w:pPr>
          </w:p>
        </w:tc>
      </w:tr>
      <w:tr w:rsidR="002F7D78" w:rsidRPr="00FF639B" w14:paraId="1489AEC0" w14:textId="77777777" w:rsidTr="000D6170">
        <w:trPr>
          <w:cantSplit/>
          <w:trHeight w:val="720"/>
          <w:jc w:val="center"/>
        </w:trPr>
        <w:tc>
          <w:tcPr>
            <w:tcW w:w="223" w:type="pct"/>
            <w:vMerge/>
            <w:tcBorders>
              <w:left w:val="single" w:sz="8" w:space="0" w:color="000000"/>
              <w:right w:val="single" w:sz="8" w:space="0" w:color="000000"/>
            </w:tcBorders>
            <w:vAlign w:val="center"/>
          </w:tcPr>
          <w:p w14:paraId="7F7DFE00" w14:textId="77777777" w:rsidR="002F7D78" w:rsidRPr="00FF639B" w:rsidRDefault="002F7D78" w:rsidP="002F7D78">
            <w:pPr>
              <w:widowControl/>
              <w:jc w:val="cente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864E26" w14:textId="77777777" w:rsidR="002F7D78" w:rsidRPr="00F324E2" w:rsidRDefault="002F7D78" w:rsidP="002F7D78">
            <w:pPr>
              <w:widowControl/>
              <w:spacing w:line="440" w:lineRule="exact"/>
              <w:jc w:val="center"/>
              <w:rPr>
                <w:rFonts w:ascii="Times New Roman" w:eastAsia="標楷體" w:hAnsi="Times New Roman"/>
              </w:rPr>
            </w:pPr>
            <w:r w:rsidRPr="00F324E2">
              <w:rPr>
                <w:rFonts w:ascii="Times New Roman" w:eastAsia="標楷體" w:hAnsi="Times New Roman" w:hint="eastAsia"/>
              </w:rPr>
              <w:t>第</w:t>
            </w:r>
            <w:r w:rsidRPr="00F324E2">
              <w:rPr>
                <w:rFonts w:ascii="Times New Roman" w:eastAsia="標楷體" w:hAnsi="Times New Roman" w:hint="eastAsia"/>
              </w:rPr>
              <w:t>14</w:t>
            </w:r>
            <w:r w:rsidRPr="00F324E2">
              <w:rPr>
                <w:rFonts w:ascii="Times New Roman" w:eastAsia="標楷體" w:hAnsi="Times New Roman" w:hint="eastAsia"/>
              </w:rPr>
              <w:t>章</w:t>
            </w:r>
            <w:r w:rsidRPr="00F324E2">
              <w:rPr>
                <w:rFonts w:ascii="Times New Roman" w:eastAsia="標楷體" w:hAnsi="Times New Roman" w:hint="eastAsia"/>
              </w:rPr>
              <w:t xml:space="preserve"> </w:t>
            </w:r>
            <w:r w:rsidRPr="00F324E2">
              <w:rPr>
                <w:rFonts w:ascii="Times New Roman" w:eastAsia="標楷體" w:hAnsi="Times New Roman" w:hint="eastAsia"/>
              </w:rPr>
              <w:t>參考資料</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70BCED" w14:textId="77777777" w:rsidR="002F7D78" w:rsidRPr="00FF639B" w:rsidRDefault="0029220A" w:rsidP="002F7D78">
            <w:pPr>
              <w:widowControl/>
              <w:spacing w:line="440" w:lineRule="exact"/>
              <w:jc w:val="center"/>
            </w:pPr>
            <w:r w:rsidRPr="00AC45DA">
              <w:rPr>
                <w:rFonts w:ascii="Times New Roman" w:eastAsia="標楷體" w:hAnsi="Times New Roman" w:hint="eastAsia"/>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0CC7FC" w14:textId="77777777" w:rsidR="002F7D78" w:rsidRPr="00FF639B" w:rsidRDefault="002F7D78" w:rsidP="002F7D78">
            <w:pPr>
              <w:widowControl/>
              <w:spacing w:line="440" w:lineRule="exact"/>
              <w:jc w:val="cente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60D9FF" w14:textId="77777777" w:rsidR="002F7D78" w:rsidRPr="00FF639B" w:rsidRDefault="002F7D78" w:rsidP="002F7D78">
            <w:pPr>
              <w:widowControl/>
              <w:spacing w:line="440" w:lineRule="exact"/>
              <w:jc w:val="cente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980877" w14:textId="77777777" w:rsidR="002F7D78" w:rsidRPr="00FF639B" w:rsidRDefault="002F7D78" w:rsidP="002F7D78">
            <w:pPr>
              <w:widowControl/>
              <w:spacing w:line="440" w:lineRule="exact"/>
              <w:jc w:val="center"/>
            </w:pPr>
          </w:p>
        </w:tc>
      </w:tr>
      <w:tr w:rsidR="002F7D78" w:rsidRPr="00FF639B" w14:paraId="09CD829C" w14:textId="77777777" w:rsidTr="000D6170">
        <w:trPr>
          <w:cantSplit/>
          <w:trHeight w:val="720"/>
          <w:jc w:val="center"/>
        </w:trPr>
        <w:tc>
          <w:tcPr>
            <w:tcW w:w="223" w:type="pct"/>
            <w:vMerge/>
            <w:tcBorders>
              <w:left w:val="single" w:sz="8" w:space="0" w:color="000000"/>
              <w:right w:val="single" w:sz="8" w:space="0" w:color="000000"/>
            </w:tcBorders>
            <w:vAlign w:val="center"/>
          </w:tcPr>
          <w:p w14:paraId="0101B659" w14:textId="77777777" w:rsidR="002F7D78" w:rsidRPr="00FF639B" w:rsidRDefault="002F7D78" w:rsidP="002F7D78">
            <w:pPr>
              <w:widowControl/>
              <w:jc w:val="cente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BD2975" w14:textId="77777777" w:rsidR="002F7D78" w:rsidRPr="00F324E2" w:rsidRDefault="002F7D78" w:rsidP="002F7D78">
            <w:pPr>
              <w:widowControl/>
              <w:spacing w:line="440" w:lineRule="exact"/>
              <w:jc w:val="center"/>
              <w:rPr>
                <w:rFonts w:ascii="Times New Roman" w:eastAsia="標楷體" w:hAnsi="Times New Roman"/>
              </w:rPr>
            </w:pPr>
            <w:r w:rsidRPr="00F324E2">
              <w:rPr>
                <w:rFonts w:ascii="Times New Roman" w:eastAsia="標楷體" w:hAnsi="Times New Roman" w:hint="eastAsia"/>
              </w:rPr>
              <w:t>附錄</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EC3F07" w14:textId="77777777" w:rsidR="002F7D78" w:rsidRPr="00FF639B" w:rsidRDefault="0029220A" w:rsidP="002F7D78">
            <w:pPr>
              <w:widowControl/>
              <w:spacing w:line="440" w:lineRule="exact"/>
              <w:jc w:val="center"/>
            </w:pPr>
            <w:r w:rsidRPr="00AC45DA">
              <w:rPr>
                <w:rFonts w:ascii="Times New Roman" w:eastAsia="標楷體" w:hAnsi="Times New Roman" w:hint="eastAsia"/>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3AC677" w14:textId="77777777" w:rsidR="002F7D78" w:rsidRPr="00FF639B" w:rsidRDefault="002F7D78" w:rsidP="002F7D78">
            <w:pPr>
              <w:widowControl/>
              <w:spacing w:line="440" w:lineRule="exact"/>
              <w:jc w:val="cente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DC6B52" w14:textId="77777777" w:rsidR="002F7D78" w:rsidRPr="00FF639B" w:rsidRDefault="002F7D78" w:rsidP="002F7D78">
            <w:pPr>
              <w:widowControl/>
              <w:spacing w:line="440" w:lineRule="exact"/>
              <w:jc w:val="cente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0DE316" w14:textId="77777777" w:rsidR="002F7D78" w:rsidRPr="00FF639B" w:rsidRDefault="002F7D78" w:rsidP="002F7D78">
            <w:pPr>
              <w:widowControl/>
              <w:spacing w:line="440" w:lineRule="exact"/>
              <w:jc w:val="center"/>
            </w:pPr>
          </w:p>
        </w:tc>
      </w:tr>
      <w:tr w:rsidR="00A65186" w:rsidRPr="00FF639B" w14:paraId="03455ACC" w14:textId="77777777" w:rsidTr="00FF639B">
        <w:trPr>
          <w:cantSplit/>
          <w:trHeight w:val="720"/>
          <w:jc w:val="center"/>
        </w:trPr>
        <w:tc>
          <w:tcPr>
            <w:tcW w:w="223"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185651" w14:textId="77777777" w:rsidR="00A65186" w:rsidRPr="00FF639B" w:rsidRDefault="00A65186" w:rsidP="00A65186">
            <w:pPr>
              <w:widowControl/>
              <w:spacing w:line="440" w:lineRule="exact"/>
              <w:jc w:val="center"/>
              <w:rPr>
                <w:rFonts w:ascii="Times New Roman" w:eastAsia="標楷體" w:hAnsi="Times New Roman"/>
              </w:rPr>
            </w:pPr>
            <w:r w:rsidRPr="00FF639B">
              <w:rPr>
                <w:rFonts w:ascii="Times New Roman" w:eastAsia="標楷體" w:hAnsi="Times New Roman"/>
              </w:rPr>
              <w:t>報告</w:t>
            </w: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B42B61" w14:textId="77777777" w:rsidR="00A65186" w:rsidRPr="00FF639B" w:rsidRDefault="00A65186" w:rsidP="00A65186">
            <w:pPr>
              <w:widowControl/>
              <w:spacing w:line="440" w:lineRule="exact"/>
              <w:jc w:val="center"/>
              <w:rPr>
                <w:rFonts w:ascii="Times New Roman" w:eastAsia="標楷體" w:hAnsi="Times New Roman"/>
              </w:rPr>
            </w:pPr>
            <w:r w:rsidRPr="00FF639B">
              <w:rPr>
                <w:rFonts w:ascii="Times New Roman" w:eastAsia="標楷體" w:hAnsi="Times New Roman"/>
              </w:rPr>
              <w:t>簡報製作</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F10CCA" w14:textId="77777777" w:rsidR="00A65186" w:rsidRPr="0029220A" w:rsidRDefault="00A65186" w:rsidP="00A65186">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849872" w14:textId="77777777" w:rsidR="00A65186" w:rsidRPr="0029220A" w:rsidRDefault="00A65186" w:rsidP="00A65186">
            <w:pPr>
              <w:widowControl/>
              <w:spacing w:line="440" w:lineRule="exact"/>
              <w:jc w:val="center"/>
              <w:rPr>
                <w:rFonts w:ascii="標楷體" w:eastAsia="標楷體" w:hAnsi="標楷體"/>
              </w:rPr>
            </w:pPr>
            <w:r w:rsidRPr="0029220A">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D918F2" w14:textId="77777777" w:rsidR="00A65186" w:rsidRPr="00FF639B" w:rsidRDefault="00A65186" w:rsidP="00A65186">
            <w:pPr>
              <w:widowControl/>
              <w:spacing w:line="440" w:lineRule="exact"/>
              <w:jc w:val="center"/>
              <w:rPr>
                <w:rFonts w:ascii="Times New Roman" w:eastAsia="標楷體" w:hAnsi="Times New Roman"/>
              </w:rPr>
            </w:pPr>
            <w:r w:rsidRPr="00310143">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9EB2FD" w14:textId="77777777" w:rsidR="00A65186" w:rsidRPr="00FF639B" w:rsidRDefault="00A65186" w:rsidP="00A65186">
            <w:pPr>
              <w:widowControl/>
              <w:spacing w:line="440" w:lineRule="exact"/>
              <w:jc w:val="center"/>
              <w:rPr>
                <w:rFonts w:ascii="Times New Roman" w:eastAsia="標楷體" w:hAnsi="Times New Roman"/>
              </w:rPr>
            </w:pPr>
          </w:p>
        </w:tc>
      </w:tr>
      <w:tr w:rsidR="00F324E2" w:rsidRPr="00FF639B" w14:paraId="37E4CB79" w14:textId="77777777" w:rsidTr="006A1885">
        <w:trPr>
          <w:cantSplit/>
          <w:trHeight w:val="720"/>
          <w:jc w:val="center"/>
        </w:trPr>
        <w:tc>
          <w:tcPr>
            <w:tcW w:w="223" w:type="pct"/>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16B8F125" w14:textId="77777777" w:rsidR="00F324E2" w:rsidRPr="00FF639B" w:rsidRDefault="00F324E2" w:rsidP="00A65186">
            <w:pPr>
              <w:widowControl/>
              <w:spacing w:line="440" w:lineRule="exact"/>
              <w:jc w:val="center"/>
              <w:rPr>
                <w:rFonts w:ascii="Times New Roman" w:eastAsia="標楷體" w:hAnsi="Times New Roman"/>
              </w:rPr>
            </w:pPr>
            <w:r w:rsidRPr="00FF639B">
              <w:rPr>
                <w:rFonts w:ascii="Times New Roman" w:eastAsia="標楷體" w:hAnsi="Times New Roman"/>
              </w:rPr>
              <w:t>比賽</w:t>
            </w:r>
          </w:p>
          <w:p w14:paraId="5007D24A" w14:textId="77777777" w:rsidR="00F324E2" w:rsidRPr="00FF639B" w:rsidRDefault="00F324E2" w:rsidP="00A65186">
            <w:pPr>
              <w:widowControl/>
              <w:spacing w:line="440" w:lineRule="exact"/>
              <w:jc w:val="center"/>
              <w:rPr>
                <w:rFonts w:ascii="Times New Roman" w:eastAsia="標楷體" w:hAnsi="Times New Roman"/>
              </w:rPr>
            </w:pPr>
            <w:r w:rsidRPr="00FF639B">
              <w:rPr>
                <w:rFonts w:ascii="Times New Roman" w:eastAsia="標楷體" w:hAnsi="Times New Roman"/>
              </w:rPr>
              <w:t>相關</w:t>
            </w: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1B340D" w14:textId="77777777" w:rsidR="00F324E2" w:rsidRPr="00FF639B" w:rsidRDefault="00F324E2" w:rsidP="00A65186">
            <w:pPr>
              <w:widowControl/>
              <w:spacing w:line="440" w:lineRule="exact"/>
              <w:jc w:val="center"/>
              <w:rPr>
                <w:rFonts w:ascii="Times New Roman" w:eastAsia="標楷體" w:hAnsi="Times New Roman"/>
              </w:rPr>
            </w:pPr>
            <w:r w:rsidRPr="00FF639B">
              <w:rPr>
                <w:rFonts w:ascii="Times New Roman" w:eastAsia="標楷體" w:hAnsi="Times New Roman"/>
              </w:rPr>
              <w:t>比賽</w:t>
            </w:r>
            <w:r>
              <w:rPr>
                <w:rFonts w:ascii="Times New Roman" w:eastAsia="標楷體" w:hAnsi="Times New Roman" w:hint="eastAsia"/>
              </w:rPr>
              <w:t>報名</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A8C863" w14:textId="77777777" w:rsidR="00F324E2" w:rsidRPr="00F324E2" w:rsidRDefault="00F324E2" w:rsidP="00A65186">
            <w:pPr>
              <w:widowControl/>
              <w:spacing w:line="440" w:lineRule="exact"/>
              <w:jc w:val="center"/>
              <w:rPr>
                <w:rFonts w:ascii="標楷體" w:eastAsia="標楷體" w:hAnsi="標楷體"/>
              </w:rPr>
            </w:pPr>
            <w:r w:rsidRPr="00F324E2">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1C6CDB" w14:textId="77777777" w:rsidR="00F324E2" w:rsidRPr="00F324E2" w:rsidRDefault="00F324E2" w:rsidP="00A65186">
            <w:pPr>
              <w:widowControl/>
              <w:spacing w:line="440" w:lineRule="exact"/>
              <w:jc w:val="center"/>
              <w:rPr>
                <w:rFonts w:ascii="標楷體" w:eastAsia="標楷體" w:hAnsi="標楷體"/>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89072B" w14:textId="77777777" w:rsidR="00F324E2" w:rsidRPr="00FF639B" w:rsidRDefault="00F324E2" w:rsidP="00A65186">
            <w:pPr>
              <w:widowControl/>
              <w:spacing w:line="440" w:lineRule="exact"/>
              <w:jc w:val="center"/>
              <w:rPr>
                <w:rFonts w:ascii="Times New Roman" w:eastAsia="標楷體" w:hAnsi="Times New Roman"/>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E4CEF7" w14:textId="77777777" w:rsidR="00F324E2" w:rsidRPr="00FF639B" w:rsidRDefault="00F324E2" w:rsidP="00A65186">
            <w:pPr>
              <w:widowControl/>
              <w:spacing w:line="440" w:lineRule="exact"/>
              <w:jc w:val="center"/>
              <w:rPr>
                <w:rFonts w:ascii="Times New Roman" w:eastAsia="標楷體" w:hAnsi="Times New Roman"/>
              </w:rPr>
            </w:pPr>
          </w:p>
        </w:tc>
      </w:tr>
      <w:tr w:rsidR="00F324E2" w:rsidRPr="00FF639B" w14:paraId="2CD1D11C" w14:textId="77777777" w:rsidTr="006A1885">
        <w:trPr>
          <w:cantSplit/>
          <w:trHeight w:val="720"/>
          <w:jc w:val="center"/>
        </w:trPr>
        <w:tc>
          <w:tcPr>
            <w:tcW w:w="223" w:type="pct"/>
            <w:vMerge/>
            <w:tcBorders>
              <w:left w:val="single" w:sz="8" w:space="0" w:color="000000"/>
              <w:right w:val="single" w:sz="8" w:space="0" w:color="000000"/>
            </w:tcBorders>
            <w:vAlign w:val="center"/>
          </w:tcPr>
          <w:p w14:paraId="5F5EB09B" w14:textId="77777777" w:rsidR="00F324E2" w:rsidRPr="00FF639B" w:rsidRDefault="00F324E2" w:rsidP="00A65186">
            <w:pPr>
              <w:widowControl/>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AA075E" w14:textId="77777777" w:rsidR="00F324E2" w:rsidRPr="00FF639B" w:rsidRDefault="00F324E2" w:rsidP="00A65186">
            <w:pPr>
              <w:widowControl/>
              <w:spacing w:line="440" w:lineRule="exact"/>
              <w:jc w:val="center"/>
              <w:rPr>
                <w:rFonts w:ascii="Times New Roman" w:eastAsia="標楷體" w:hAnsi="Times New Roman"/>
              </w:rPr>
            </w:pPr>
            <w:r>
              <w:rPr>
                <w:rFonts w:ascii="Times New Roman" w:eastAsia="標楷體" w:hAnsi="Times New Roman" w:hint="eastAsia"/>
              </w:rPr>
              <w:t>比賽</w:t>
            </w:r>
            <w:r w:rsidRPr="00FF639B">
              <w:rPr>
                <w:rFonts w:ascii="Times New Roman" w:eastAsia="標楷體" w:hAnsi="Times New Roman"/>
              </w:rPr>
              <w:t>文件</w:t>
            </w:r>
            <w:r w:rsidRPr="00FF639B">
              <w:rPr>
                <w:rFonts w:ascii="Times New Roman" w:eastAsia="標楷體" w:hAnsi="Times New Roman"/>
              </w:rPr>
              <w:t>/</w:t>
            </w:r>
            <w:r w:rsidRPr="00FF639B">
              <w:rPr>
                <w:rFonts w:ascii="Times New Roman" w:eastAsia="標楷體" w:hAnsi="Times New Roman"/>
              </w:rPr>
              <w:t>企劃書撰寫</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E991EA" w14:textId="77777777" w:rsidR="00F324E2" w:rsidRPr="00F324E2" w:rsidRDefault="00F324E2" w:rsidP="00A65186">
            <w:pPr>
              <w:widowControl/>
              <w:spacing w:line="440" w:lineRule="exact"/>
              <w:jc w:val="center"/>
              <w:rPr>
                <w:rFonts w:ascii="標楷體" w:eastAsia="標楷體" w:hAnsi="標楷體"/>
              </w:rPr>
            </w:pPr>
            <w:r w:rsidRPr="00F324E2">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8FA601" w14:textId="77777777" w:rsidR="00F324E2" w:rsidRPr="00F324E2" w:rsidRDefault="00F324E2" w:rsidP="00A65186">
            <w:pPr>
              <w:widowControl/>
              <w:spacing w:line="440" w:lineRule="exact"/>
              <w:jc w:val="center"/>
              <w:rPr>
                <w:rFonts w:ascii="標楷體" w:eastAsia="標楷體" w:hAnsi="標楷體"/>
              </w:rPr>
            </w:pPr>
            <w:r w:rsidRPr="00F324E2">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E0790F" w14:textId="77777777" w:rsidR="00F324E2" w:rsidRPr="00FF639B" w:rsidRDefault="00F324E2" w:rsidP="00A65186">
            <w:pPr>
              <w:widowControl/>
              <w:spacing w:line="440" w:lineRule="exact"/>
              <w:jc w:val="center"/>
              <w:rPr>
                <w:rFonts w:ascii="Times New Roman" w:eastAsia="標楷體" w:hAnsi="Times New Roman"/>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9128AB" w14:textId="77777777" w:rsidR="00F324E2" w:rsidRPr="00FF639B" w:rsidRDefault="00F324E2" w:rsidP="00A65186">
            <w:pPr>
              <w:widowControl/>
              <w:spacing w:line="440" w:lineRule="exact"/>
              <w:jc w:val="center"/>
              <w:rPr>
                <w:rFonts w:ascii="Times New Roman" w:eastAsia="標楷體" w:hAnsi="Times New Roman"/>
              </w:rPr>
            </w:pPr>
          </w:p>
        </w:tc>
      </w:tr>
      <w:tr w:rsidR="00F324E2" w:rsidRPr="00FF639B" w14:paraId="0AD8D6CD" w14:textId="77777777" w:rsidTr="006A1885">
        <w:trPr>
          <w:cantSplit/>
          <w:trHeight w:val="720"/>
          <w:jc w:val="center"/>
        </w:trPr>
        <w:tc>
          <w:tcPr>
            <w:tcW w:w="223" w:type="pct"/>
            <w:vMerge/>
            <w:tcBorders>
              <w:left w:val="single" w:sz="8" w:space="0" w:color="000000"/>
              <w:right w:val="single" w:sz="8" w:space="0" w:color="000000"/>
            </w:tcBorders>
            <w:vAlign w:val="center"/>
          </w:tcPr>
          <w:p w14:paraId="084FE05D" w14:textId="77777777" w:rsidR="00F324E2" w:rsidRPr="00FF639B" w:rsidRDefault="00F324E2" w:rsidP="00A65186">
            <w:pPr>
              <w:widowControl/>
              <w:jc w:val="cente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5F044E" w14:textId="77777777" w:rsidR="00F324E2" w:rsidRDefault="00F324E2" w:rsidP="00A65186">
            <w:pPr>
              <w:widowControl/>
              <w:spacing w:line="440" w:lineRule="exact"/>
              <w:jc w:val="center"/>
            </w:pPr>
            <w:r w:rsidRPr="00F324E2">
              <w:rPr>
                <w:rFonts w:ascii="Times New Roman" w:eastAsia="標楷體" w:hAnsi="Times New Roman" w:hint="eastAsia"/>
              </w:rPr>
              <w:t>比賽影片製作</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353134" w14:textId="77777777" w:rsidR="00F324E2" w:rsidRPr="00F324E2" w:rsidRDefault="00F324E2" w:rsidP="00A65186">
            <w:pPr>
              <w:widowControl/>
              <w:spacing w:line="440" w:lineRule="exact"/>
              <w:jc w:val="center"/>
              <w:rPr>
                <w:rFonts w:ascii="標楷體" w:eastAsia="標楷體" w:hAnsi="標楷體"/>
              </w:rPr>
            </w:pPr>
            <w:r w:rsidRPr="00F324E2">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AD5DF3" w14:textId="77777777" w:rsidR="00F324E2" w:rsidRPr="00F324E2" w:rsidRDefault="00F324E2" w:rsidP="00A65186">
            <w:pPr>
              <w:widowControl/>
              <w:spacing w:line="440" w:lineRule="exact"/>
              <w:jc w:val="center"/>
              <w:rPr>
                <w:rFonts w:ascii="標楷體" w:eastAsia="標楷體" w:hAnsi="標楷體"/>
              </w:rPr>
            </w:pPr>
            <w:r w:rsidRPr="00F324E2">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FA06BE" w14:textId="77777777" w:rsidR="00F324E2" w:rsidRPr="00FF639B" w:rsidRDefault="00F324E2" w:rsidP="00A65186">
            <w:pPr>
              <w:widowControl/>
              <w:spacing w:line="440" w:lineRule="exact"/>
              <w:jc w:val="cente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E1B490" w14:textId="77777777" w:rsidR="00F324E2" w:rsidRPr="00FF639B" w:rsidRDefault="00F324E2" w:rsidP="00A65186">
            <w:pPr>
              <w:widowControl/>
              <w:spacing w:line="440" w:lineRule="exact"/>
              <w:jc w:val="center"/>
            </w:pPr>
          </w:p>
        </w:tc>
      </w:tr>
      <w:tr w:rsidR="00310143" w:rsidRPr="00FF639B" w14:paraId="26DF54D7" w14:textId="77777777" w:rsidTr="006A1885">
        <w:trPr>
          <w:cantSplit/>
          <w:trHeight w:val="720"/>
          <w:jc w:val="center"/>
        </w:trPr>
        <w:tc>
          <w:tcPr>
            <w:tcW w:w="223" w:type="pct"/>
            <w:vMerge w:val="restart"/>
            <w:tcBorders>
              <w:left w:val="single" w:sz="8" w:space="0" w:color="000000"/>
              <w:right w:val="single" w:sz="8" w:space="0" w:color="000000"/>
            </w:tcBorders>
            <w:vAlign w:val="center"/>
          </w:tcPr>
          <w:p w14:paraId="3BB52BD2" w14:textId="77777777" w:rsidR="00310143" w:rsidRPr="00310143" w:rsidRDefault="00310143" w:rsidP="00310143">
            <w:pPr>
              <w:widowControl/>
              <w:spacing w:line="440" w:lineRule="exact"/>
              <w:jc w:val="center"/>
              <w:rPr>
                <w:rFonts w:ascii="Times New Roman" w:eastAsia="標楷體" w:hAnsi="Times New Roman"/>
              </w:rPr>
            </w:pPr>
            <w:r w:rsidRPr="00310143">
              <w:rPr>
                <w:rFonts w:ascii="Times New Roman" w:eastAsia="標楷體" w:hAnsi="Times New Roman" w:hint="eastAsia"/>
              </w:rPr>
              <w:t>觀摩展資料</w:t>
            </w: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05EFDB8" w14:textId="77777777" w:rsidR="00310143" w:rsidRPr="00310143" w:rsidRDefault="00310143" w:rsidP="00310143">
            <w:pPr>
              <w:widowControl/>
              <w:spacing w:line="440" w:lineRule="exact"/>
              <w:jc w:val="center"/>
              <w:rPr>
                <w:rFonts w:ascii="Times New Roman" w:eastAsia="標楷體" w:hAnsi="Times New Roman"/>
              </w:rPr>
            </w:pPr>
            <w:r w:rsidRPr="00310143">
              <w:rPr>
                <w:rFonts w:ascii="Times New Roman" w:eastAsia="標楷體" w:hAnsi="Times New Roman" w:hint="eastAsia"/>
              </w:rPr>
              <w:t>海報設計</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383AEF" w14:textId="77777777" w:rsidR="00310143" w:rsidRPr="00310143" w:rsidRDefault="00310143" w:rsidP="00310143">
            <w:pPr>
              <w:widowControl/>
              <w:spacing w:line="440" w:lineRule="exact"/>
              <w:jc w:val="center"/>
              <w:rPr>
                <w:rFonts w:ascii="Times New Roman" w:eastAsia="標楷體" w:hAnsi="Times New Roman"/>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39BA6A" w14:textId="77777777" w:rsidR="00310143" w:rsidRPr="00310143" w:rsidRDefault="00310143" w:rsidP="00310143">
            <w:pPr>
              <w:widowControl/>
              <w:spacing w:line="440" w:lineRule="exact"/>
              <w:jc w:val="center"/>
              <w:rPr>
                <w:rFonts w:ascii="Times New Roman" w:eastAsia="標楷體" w:hAnsi="Times New Roman"/>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B15B4F" w14:textId="77777777" w:rsidR="00310143" w:rsidRPr="00310143" w:rsidRDefault="00310143" w:rsidP="00310143">
            <w:pPr>
              <w:widowControl/>
              <w:spacing w:line="440" w:lineRule="exact"/>
              <w:jc w:val="center"/>
              <w:rPr>
                <w:rFonts w:ascii="Times New Roman" w:eastAsia="標楷體" w:hAnsi="Times New Roman"/>
              </w:rPr>
            </w:pPr>
            <w:r w:rsidRPr="00F324E2">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08C7A1" w14:textId="77777777" w:rsidR="00310143" w:rsidRPr="00310143" w:rsidRDefault="00310143" w:rsidP="00310143">
            <w:pPr>
              <w:widowControl/>
              <w:spacing w:line="440" w:lineRule="exact"/>
              <w:jc w:val="center"/>
              <w:rPr>
                <w:rFonts w:ascii="Times New Roman" w:eastAsia="標楷體" w:hAnsi="Times New Roman"/>
              </w:rPr>
            </w:pPr>
          </w:p>
        </w:tc>
      </w:tr>
      <w:tr w:rsidR="00310143" w:rsidRPr="00FF639B" w14:paraId="367C1CB0" w14:textId="77777777" w:rsidTr="006A1885">
        <w:trPr>
          <w:cantSplit/>
          <w:trHeight w:val="720"/>
          <w:jc w:val="center"/>
        </w:trPr>
        <w:tc>
          <w:tcPr>
            <w:tcW w:w="223" w:type="pct"/>
            <w:vMerge/>
            <w:tcBorders>
              <w:left w:val="single" w:sz="8" w:space="0" w:color="000000"/>
              <w:right w:val="single" w:sz="8" w:space="0" w:color="000000"/>
            </w:tcBorders>
            <w:vAlign w:val="center"/>
          </w:tcPr>
          <w:p w14:paraId="60C67E91" w14:textId="77777777" w:rsidR="00310143" w:rsidRPr="00310143" w:rsidRDefault="00310143" w:rsidP="00310143">
            <w:pPr>
              <w:widowControl/>
              <w:spacing w:line="440" w:lineRule="exact"/>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F25EF0" w14:textId="77777777" w:rsidR="00310143" w:rsidRPr="00310143" w:rsidRDefault="00310143" w:rsidP="00310143">
            <w:pPr>
              <w:widowControl/>
              <w:spacing w:line="440" w:lineRule="exact"/>
              <w:jc w:val="center"/>
              <w:rPr>
                <w:rFonts w:ascii="Times New Roman" w:eastAsia="標楷體" w:hAnsi="Times New Roman"/>
              </w:rPr>
            </w:pPr>
            <w:r w:rsidRPr="00310143">
              <w:rPr>
                <w:rFonts w:ascii="Times New Roman" w:eastAsia="標楷體" w:hAnsi="Times New Roman" w:hint="eastAsia"/>
              </w:rPr>
              <w:t>海報製作</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30E3FF" w14:textId="77777777" w:rsidR="00310143" w:rsidRPr="00310143" w:rsidRDefault="00310143" w:rsidP="00310143">
            <w:pPr>
              <w:widowControl/>
              <w:spacing w:line="440" w:lineRule="exact"/>
              <w:jc w:val="center"/>
              <w:rPr>
                <w:rFonts w:ascii="Times New Roman" w:eastAsia="標楷體" w:hAnsi="Times New Roman"/>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A77A10" w14:textId="77777777" w:rsidR="00310143" w:rsidRPr="00310143" w:rsidRDefault="00310143" w:rsidP="00310143">
            <w:pPr>
              <w:widowControl/>
              <w:spacing w:line="440" w:lineRule="exact"/>
              <w:jc w:val="center"/>
              <w:rPr>
                <w:rFonts w:ascii="Times New Roman" w:eastAsia="標楷體" w:hAnsi="Times New Roman"/>
              </w:rPr>
            </w:pP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029C24" w14:textId="77777777" w:rsidR="00310143" w:rsidRPr="00310143" w:rsidRDefault="00310143" w:rsidP="00310143">
            <w:pPr>
              <w:widowControl/>
              <w:spacing w:line="440" w:lineRule="exact"/>
              <w:jc w:val="center"/>
              <w:rPr>
                <w:rFonts w:ascii="Times New Roman" w:eastAsia="標楷體" w:hAnsi="Times New Roman"/>
              </w:rPr>
            </w:pPr>
            <w:r w:rsidRPr="00F324E2">
              <w:rPr>
                <w:rFonts w:ascii="標楷體" w:eastAsia="標楷體" w:hAnsi="標楷體"/>
              </w:rPr>
              <w:t>●</w:t>
            </w: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2CF33B" w14:textId="77777777" w:rsidR="00310143" w:rsidRPr="00310143" w:rsidRDefault="00310143" w:rsidP="00310143">
            <w:pPr>
              <w:widowControl/>
              <w:spacing w:line="440" w:lineRule="exact"/>
              <w:jc w:val="center"/>
              <w:rPr>
                <w:rFonts w:ascii="Times New Roman" w:eastAsia="標楷體" w:hAnsi="Times New Roman"/>
              </w:rPr>
            </w:pPr>
          </w:p>
        </w:tc>
      </w:tr>
      <w:tr w:rsidR="00310143" w:rsidRPr="00FF639B" w14:paraId="67902DEE" w14:textId="77777777" w:rsidTr="006A1885">
        <w:trPr>
          <w:cantSplit/>
          <w:trHeight w:val="720"/>
          <w:jc w:val="center"/>
        </w:trPr>
        <w:tc>
          <w:tcPr>
            <w:tcW w:w="223" w:type="pct"/>
            <w:vMerge/>
            <w:tcBorders>
              <w:left w:val="single" w:sz="8" w:space="0" w:color="000000"/>
              <w:right w:val="single" w:sz="8" w:space="0" w:color="000000"/>
            </w:tcBorders>
            <w:vAlign w:val="center"/>
          </w:tcPr>
          <w:p w14:paraId="52656853" w14:textId="77777777" w:rsidR="00310143" w:rsidRPr="00310143" w:rsidRDefault="00310143" w:rsidP="00310143">
            <w:pPr>
              <w:widowControl/>
              <w:spacing w:line="440" w:lineRule="exact"/>
              <w:jc w:val="center"/>
              <w:rPr>
                <w:rFonts w:ascii="Times New Roman" w:eastAsia="標楷體" w:hAnsi="Times New Roman"/>
              </w:rPr>
            </w:pPr>
          </w:p>
        </w:tc>
        <w:tc>
          <w:tcPr>
            <w:tcW w:w="1518" w:type="pct"/>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601092" w14:textId="77777777" w:rsidR="00310143" w:rsidRPr="00310143" w:rsidRDefault="00310143" w:rsidP="00310143">
            <w:pPr>
              <w:widowControl/>
              <w:spacing w:line="440" w:lineRule="exact"/>
              <w:jc w:val="center"/>
              <w:rPr>
                <w:rFonts w:ascii="Times New Roman" w:eastAsia="標楷體" w:hAnsi="Times New Roman"/>
              </w:rPr>
            </w:pPr>
            <w:r w:rsidRPr="00310143">
              <w:rPr>
                <w:rFonts w:ascii="Times New Roman" w:eastAsia="標楷體" w:hAnsi="Times New Roman" w:hint="eastAsia"/>
              </w:rPr>
              <w:t>影片製作</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687167" w14:textId="77777777" w:rsidR="00310143" w:rsidRPr="00310143" w:rsidRDefault="00310143" w:rsidP="00310143">
            <w:pPr>
              <w:widowControl/>
              <w:spacing w:line="440" w:lineRule="exact"/>
              <w:jc w:val="center"/>
              <w:rPr>
                <w:rFonts w:ascii="Times New Roman" w:eastAsia="標楷體" w:hAnsi="Times New Roman"/>
              </w:rPr>
            </w:pPr>
            <w:r w:rsidRPr="00F324E2">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D35761" w14:textId="77777777" w:rsidR="00310143" w:rsidRPr="00310143" w:rsidRDefault="00310143" w:rsidP="00310143">
            <w:pPr>
              <w:widowControl/>
              <w:spacing w:line="440" w:lineRule="exact"/>
              <w:jc w:val="center"/>
              <w:rPr>
                <w:rFonts w:ascii="Times New Roman" w:eastAsia="標楷體" w:hAnsi="Times New Roman"/>
              </w:rPr>
            </w:pPr>
            <w:r w:rsidRPr="00F324E2">
              <w:rPr>
                <w:rFonts w:ascii="標楷體" w:eastAsia="標楷體" w:hAnsi="標楷體"/>
              </w:rPr>
              <w:t>●</w:t>
            </w:r>
          </w:p>
        </w:tc>
        <w:tc>
          <w:tcPr>
            <w:tcW w:w="815"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CC11B5" w14:textId="77777777" w:rsidR="00310143" w:rsidRPr="00310143" w:rsidRDefault="00310143" w:rsidP="00310143">
            <w:pPr>
              <w:widowControl/>
              <w:spacing w:line="440" w:lineRule="exact"/>
              <w:jc w:val="center"/>
              <w:rPr>
                <w:rFonts w:ascii="Times New Roman" w:eastAsia="標楷體" w:hAnsi="Times New Roman"/>
              </w:rPr>
            </w:pPr>
          </w:p>
        </w:tc>
        <w:tc>
          <w:tcPr>
            <w:tcW w:w="814"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D0350D" w14:textId="77777777" w:rsidR="00310143" w:rsidRPr="00310143" w:rsidRDefault="00310143" w:rsidP="00310143">
            <w:pPr>
              <w:widowControl/>
              <w:spacing w:line="440" w:lineRule="exact"/>
              <w:jc w:val="center"/>
              <w:rPr>
                <w:rFonts w:ascii="Times New Roman" w:eastAsia="標楷體" w:hAnsi="Times New Roman"/>
              </w:rPr>
            </w:pPr>
          </w:p>
        </w:tc>
      </w:tr>
    </w:tbl>
    <w:p w14:paraId="213EE731" w14:textId="77777777" w:rsidR="00D87A31" w:rsidRDefault="00D87A31" w:rsidP="00BA0C8E">
      <w:pPr>
        <w:pStyle w:val="afff1"/>
        <w:keepNext/>
        <w:spacing w:after="0" w:line="440" w:lineRule="exact"/>
        <w:rPr>
          <w:rFonts w:cs="Times New Roman"/>
          <w:lang w:eastAsia="zh-TW"/>
        </w:rPr>
      </w:pPr>
      <w:bookmarkStart w:id="37" w:name="_Toc242234689"/>
    </w:p>
    <w:p w14:paraId="05381394" w14:textId="77777777" w:rsidR="00D87A31" w:rsidRDefault="00D87A31">
      <w:pPr>
        <w:widowControl/>
        <w:rPr>
          <w:bCs/>
          <w:szCs w:val="18"/>
        </w:rPr>
      </w:pPr>
      <w:r>
        <w:br w:type="page"/>
      </w:r>
    </w:p>
    <w:p w14:paraId="5353C0E6" w14:textId="77777777" w:rsidR="00CE2E85" w:rsidRPr="003554D0" w:rsidRDefault="00CE2E85" w:rsidP="00BA0C8E">
      <w:pPr>
        <w:pStyle w:val="afff1"/>
        <w:keepNext/>
        <w:spacing w:after="0" w:line="440" w:lineRule="exact"/>
        <w:rPr>
          <w:lang w:eastAsia="zh-TW"/>
        </w:rPr>
      </w:pPr>
      <w:r>
        <w:rPr>
          <w:rFonts w:cs="Times New Roman"/>
          <w:lang w:eastAsia="zh-TW"/>
        </w:rPr>
        <w:lastRenderedPageBreak/>
        <w:t>表</w:t>
      </w:r>
      <w:r>
        <w:rPr>
          <w:rFonts w:cs="Times New Roman"/>
          <w:lang w:eastAsia="zh-TW"/>
        </w:rPr>
        <w:t xml:space="preserve"> 4-2-2 </w:t>
      </w:r>
      <w:r>
        <w:rPr>
          <w:rFonts w:cs="Times New Roman"/>
          <w:lang w:eastAsia="zh-TW"/>
        </w:rPr>
        <w:t>專題成果工作內容與貢獻度表</w:t>
      </w:r>
      <w:bookmarkEnd w:id="37"/>
    </w:p>
    <w:tbl>
      <w:tblPr>
        <w:tblStyle w:val="af4"/>
        <w:tblpPr w:leftFromText="180" w:rightFromText="180" w:vertAnchor="text" w:horzAnchor="margin" w:tblpXSpec="center" w:tblpY="77"/>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699"/>
        <w:gridCol w:w="992"/>
        <w:gridCol w:w="7230"/>
        <w:gridCol w:w="1283"/>
      </w:tblGrid>
      <w:tr w:rsidR="00CE2E85" w:rsidRPr="004A2E46" w14:paraId="29F85894" w14:textId="77777777" w:rsidTr="00D87A31">
        <w:trPr>
          <w:cantSplit/>
          <w:tblHeader/>
          <w:jc w:val="center"/>
        </w:trPr>
        <w:tc>
          <w:tcPr>
            <w:tcW w:w="699"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F1C10DE" w14:textId="77777777" w:rsidR="00CE2E85" w:rsidRPr="004A2E46" w:rsidRDefault="00CE2E85" w:rsidP="00BA0C8E">
            <w:pPr>
              <w:keepNext/>
              <w:widowControl/>
              <w:spacing w:line="440" w:lineRule="exact"/>
              <w:jc w:val="center"/>
              <w:rPr>
                <w:rFonts w:ascii="Times New Roman" w:eastAsia="標楷體" w:hAnsi="Times New Roman"/>
              </w:rPr>
            </w:pPr>
            <w:r w:rsidRPr="004A2E46">
              <w:rPr>
                <w:rFonts w:ascii="Times New Roman" w:eastAsia="標楷體" w:hAnsi="Times New Roman"/>
                <w:b/>
              </w:rPr>
              <w:t>序號</w:t>
            </w:r>
          </w:p>
        </w:tc>
        <w:tc>
          <w:tcPr>
            <w:tcW w:w="992"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2C00246" w14:textId="77777777" w:rsidR="00CE2E85" w:rsidRPr="004A2E46" w:rsidRDefault="00CE2E85" w:rsidP="00BA0C8E">
            <w:pPr>
              <w:keepNext/>
              <w:widowControl/>
              <w:spacing w:line="440" w:lineRule="exact"/>
              <w:jc w:val="center"/>
              <w:rPr>
                <w:rFonts w:ascii="Times New Roman" w:eastAsia="標楷體" w:hAnsi="Times New Roman"/>
              </w:rPr>
            </w:pPr>
            <w:r w:rsidRPr="004A2E46">
              <w:rPr>
                <w:rFonts w:ascii="Times New Roman" w:eastAsia="標楷體" w:hAnsi="Times New Roman"/>
                <w:b/>
              </w:rPr>
              <w:t>姓名</w:t>
            </w:r>
          </w:p>
        </w:tc>
        <w:tc>
          <w:tcPr>
            <w:tcW w:w="723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B23E0F1" w14:textId="77777777" w:rsidR="00CE2E85" w:rsidRPr="004A2E46" w:rsidRDefault="00CE2E85" w:rsidP="00BA0C8E">
            <w:pPr>
              <w:keepNext/>
              <w:widowControl/>
              <w:spacing w:line="440" w:lineRule="exact"/>
              <w:jc w:val="center"/>
              <w:rPr>
                <w:rFonts w:ascii="Times New Roman" w:eastAsia="標楷體" w:hAnsi="Times New Roman"/>
              </w:rPr>
            </w:pPr>
            <w:r w:rsidRPr="004A2E46">
              <w:rPr>
                <w:rFonts w:ascii="Times New Roman" w:eastAsia="標楷體" w:hAnsi="Times New Roman"/>
                <w:b/>
              </w:rPr>
              <w:t>工作內容</w:t>
            </w:r>
            <w:r w:rsidRPr="004A2E46">
              <w:rPr>
                <w:rFonts w:ascii="Times New Roman" w:eastAsia="標楷體" w:hAnsi="Times New Roman"/>
                <w:b/>
              </w:rPr>
              <w:t>&lt;</w:t>
            </w:r>
            <w:r w:rsidRPr="004A2E46">
              <w:rPr>
                <w:rFonts w:ascii="Times New Roman" w:eastAsia="標楷體" w:hAnsi="Times New Roman"/>
                <w:b/>
              </w:rPr>
              <w:t>各限</w:t>
            </w:r>
            <w:r w:rsidRPr="004A2E46">
              <w:rPr>
                <w:rFonts w:ascii="Times New Roman" w:eastAsia="標楷體" w:hAnsi="Times New Roman"/>
                <w:b/>
              </w:rPr>
              <w:t>100</w:t>
            </w:r>
            <w:r w:rsidRPr="004A2E46">
              <w:rPr>
                <w:rFonts w:ascii="Times New Roman" w:eastAsia="標楷體" w:hAnsi="Times New Roman"/>
                <w:b/>
              </w:rPr>
              <w:t>字內</w:t>
            </w:r>
            <w:r w:rsidRPr="004A2E46">
              <w:rPr>
                <w:rFonts w:ascii="Times New Roman" w:eastAsia="標楷體" w:hAnsi="Times New Roman"/>
                <w:b/>
              </w:rPr>
              <w:t>&gt;</w:t>
            </w:r>
          </w:p>
        </w:tc>
        <w:tc>
          <w:tcPr>
            <w:tcW w:w="128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A794928" w14:textId="77777777" w:rsidR="00CE2E85" w:rsidRPr="004A2E46" w:rsidRDefault="00CE2E85" w:rsidP="00BA0C8E">
            <w:pPr>
              <w:keepNext/>
              <w:widowControl/>
              <w:spacing w:line="440" w:lineRule="exact"/>
              <w:jc w:val="center"/>
              <w:rPr>
                <w:rFonts w:ascii="Times New Roman" w:eastAsia="標楷體" w:hAnsi="Times New Roman"/>
              </w:rPr>
            </w:pPr>
            <w:r w:rsidRPr="004A2E46">
              <w:rPr>
                <w:rFonts w:ascii="Times New Roman" w:eastAsia="標楷體" w:hAnsi="Times New Roman"/>
                <w:b/>
              </w:rPr>
              <w:t>貢獻度</w:t>
            </w:r>
          </w:p>
        </w:tc>
      </w:tr>
      <w:tr w:rsidR="00CE2E85" w:rsidRPr="004A2E46" w14:paraId="18DD6FF2" w14:textId="77777777" w:rsidTr="00D87A31">
        <w:trPr>
          <w:cantSplit/>
          <w:jc w:val="center"/>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6ADF76" w14:textId="77777777" w:rsidR="00CE2E85" w:rsidRPr="004A2E46" w:rsidRDefault="00CE2E85" w:rsidP="00BA0C8E">
            <w:pPr>
              <w:keepNext/>
              <w:widowControl/>
              <w:spacing w:line="440" w:lineRule="exact"/>
              <w:jc w:val="center"/>
              <w:rPr>
                <w:rFonts w:ascii="Times New Roman" w:eastAsia="標楷體" w:hAnsi="Times New Roman"/>
              </w:rPr>
            </w:pPr>
            <w:r w:rsidRPr="004A2E46">
              <w:rPr>
                <w:rFonts w:ascii="Times New Roman" w:eastAsia="標楷體" w:hAnsi="Times New Roman"/>
              </w:rPr>
              <w:t>1</w:t>
            </w:r>
          </w:p>
        </w:tc>
        <w:tc>
          <w:tcPr>
            <w:tcW w:w="99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0B8677" w14:textId="77777777" w:rsidR="00CE2E85" w:rsidRPr="004A2E46" w:rsidRDefault="00CE2E85" w:rsidP="00BA0C8E">
            <w:pPr>
              <w:keepNext/>
              <w:widowControl/>
              <w:spacing w:line="440" w:lineRule="exact"/>
              <w:jc w:val="center"/>
              <w:rPr>
                <w:rFonts w:ascii="Times New Roman" w:eastAsia="標楷體" w:hAnsi="Times New Roman"/>
              </w:rPr>
            </w:pPr>
            <w:r w:rsidRPr="004A2E46">
              <w:rPr>
                <w:rFonts w:ascii="Times New Roman" w:eastAsia="標楷體" w:hAnsi="Times New Roman"/>
              </w:rPr>
              <w:t>周宇璿</w:t>
            </w:r>
          </w:p>
        </w:tc>
        <w:tc>
          <w:tcPr>
            <w:tcW w:w="723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32397A" w14:textId="77777777" w:rsidR="00CE2E85" w:rsidRPr="00F324E2" w:rsidRDefault="00CE2E85" w:rsidP="00BA0C8E">
            <w:pPr>
              <w:keepNext/>
              <w:widowControl/>
              <w:spacing w:line="440" w:lineRule="exact"/>
              <w:jc w:val="center"/>
              <w:rPr>
                <w:rFonts w:ascii="Times New Roman" w:eastAsia="標楷體" w:hAnsi="Times New Roman"/>
              </w:rPr>
            </w:pPr>
            <w:r>
              <w:rPr>
                <w:rFonts w:ascii="Times New Roman" w:eastAsia="標楷體" w:hAnsi="Times New Roman"/>
              </w:rPr>
              <w:t>時程規劃</w:t>
            </w:r>
            <w:r w:rsidR="00A40C7B">
              <w:rPr>
                <w:rFonts w:ascii="Times New Roman" w:eastAsia="標楷體" w:hAnsi="Times New Roman" w:hint="eastAsia"/>
              </w:rPr>
              <w:t>；分工；專案前中期功能開發、整合、除錯；後期測試系統；視訊與監控、</w:t>
            </w:r>
            <w:r w:rsidR="00A40C7B">
              <w:rPr>
                <w:rFonts w:ascii="Times New Roman" w:eastAsia="標楷體" w:hAnsi="Times New Roman" w:hint="eastAsia"/>
              </w:rPr>
              <w:t>YOLOv8</w:t>
            </w:r>
            <w:r w:rsidR="00A40C7B">
              <w:rPr>
                <w:rFonts w:ascii="Times New Roman" w:eastAsia="標楷體" w:hAnsi="Times New Roman" w:hint="eastAsia"/>
              </w:rPr>
              <w:t>開發；開發者主控台開發；</w:t>
            </w:r>
            <w:r w:rsidR="00882F33">
              <w:rPr>
                <w:rFonts w:ascii="Times New Roman" w:eastAsia="標楷體" w:hAnsi="Times New Roman" w:hint="eastAsia"/>
              </w:rPr>
              <w:t>系統文件製作；</w:t>
            </w:r>
            <w:r w:rsidR="00A40C7B">
              <w:rPr>
                <w:rFonts w:ascii="Times New Roman" w:eastAsia="標楷體" w:hAnsi="Times New Roman" w:hint="eastAsia"/>
              </w:rPr>
              <w:t>比賽報名</w:t>
            </w:r>
            <w:r w:rsidR="00882F33">
              <w:rPr>
                <w:rFonts w:ascii="Times New Roman" w:eastAsia="標楷體" w:hAnsi="Times New Roman" w:hint="eastAsia"/>
              </w:rPr>
              <w:t>；</w:t>
            </w:r>
            <w:r w:rsidR="00A40C7B">
              <w:rPr>
                <w:rFonts w:ascii="Times New Roman" w:eastAsia="標楷體" w:hAnsi="Times New Roman" w:hint="eastAsia"/>
              </w:rPr>
              <w:t>比賽文件</w:t>
            </w:r>
            <w:r w:rsidR="00882F33">
              <w:rPr>
                <w:rFonts w:ascii="Times New Roman" w:eastAsia="標楷體" w:hAnsi="Times New Roman" w:hint="eastAsia"/>
              </w:rPr>
              <w:t>製作；</w:t>
            </w:r>
            <w:r w:rsidR="00A40C7B">
              <w:rPr>
                <w:rFonts w:ascii="Times New Roman" w:eastAsia="標楷體" w:hAnsi="Times New Roman" w:hint="eastAsia"/>
              </w:rPr>
              <w:t>比賽影片剪輯</w:t>
            </w:r>
          </w:p>
        </w:tc>
        <w:tc>
          <w:tcPr>
            <w:tcW w:w="128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D3EAA3" w14:textId="77777777" w:rsidR="00CE2E85" w:rsidRPr="004A2E46" w:rsidRDefault="00CE2E85" w:rsidP="00BA0C8E">
            <w:pPr>
              <w:keepNext/>
              <w:widowControl/>
              <w:spacing w:line="440" w:lineRule="exact"/>
              <w:jc w:val="center"/>
              <w:rPr>
                <w:rFonts w:ascii="Times New Roman" w:eastAsia="標楷體" w:hAnsi="Times New Roman"/>
              </w:rPr>
            </w:pPr>
            <w:r w:rsidRPr="00A43691">
              <w:rPr>
                <w:rFonts w:ascii="Times New Roman" w:eastAsia="標楷體" w:hAnsi="Times New Roman"/>
                <w:u w:val="single"/>
              </w:rPr>
              <w:t>3</w:t>
            </w:r>
            <w:r w:rsidR="00A40C7B">
              <w:rPr>
                <w:rFonts w:ascii="Times New Roman" w:eastAsia="標楷體" w:hAnsi="Times New Roman" w:hint="eastAsia"/>
                <w:u w:val="single"/>
              </w:rPr>
              <w:t>2</w:t>
            </w:r>
            <w:r>
              <w:rPr>
                <w:rFonts w:ascii="Times New Roman" w:eastAsia="標楷體" w:hAnsi="Times New Roman"/>
                <w:u w:val="single"/>
              </w:rPr>
              <w:t xml:space="preserve">  </w:t>
            </w:r>
            <w:r w:rsidRPr="004A2E46">
              <w:rPr>
                <w:rFonts w:ascii="Times New Roman" w:eastAsia="標楷體" w:hAnsi="Times New Roman"/>
              </w:rPr>
              <w:t>%</w:t>
            </w:r>
          </w:p>
        </w:tc>
      </w:tr>
      <w:tr w:rsidR="00F324E2" w:rsidRPr="004A2E46" w14:paraId="7168AA71" w14:textId="77777777" w:rsidTr="00D87A31">
        <w:trPr>
          <w:cantSplit/>
          <w:jc w:val="center"/>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1C4CCB" w14:textId="77777777" w:rsidR="00F324E2" w:rsidRPr="004A2E46" w:rsidRDefault="00F324E2" w:rsidP="00BA0C8E">
            <w:pPr>
              <w:keepNext/>
              <w:widowControl/>
              <w:spacing w:line="440" w:lineRule="exact"/>
              <w:jc w:val="center"/>
              <w:rPr>
                <w:rFonts w:ascii="Times New Roman" w:eastAsia="標楷體" w:hAnsi="Times New Roman"/>
              </w:rPr>
            </w:pPr>
            <w:r w:rsidRPr="004A2E46">
              <w:rPr>
                <w:rFonts w:ascii="Times New Roman" w:eastAsia="標楷體" w:hAnsi="Times New Roman"/>
              </w:rPr>
              <w:t>3</w:t>
            </w:r>
          </w:p>
        </w:tc>
        <w:tc>
          <w:tcPr>
            <w:tcW w:w="99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BAABDD" w14:textId="77777777" w:rsidR="00F324E2" w:rsidRPr="004A2E46" w:rsidRDefault="00F324E2" w:rsidP="00BA0C8E">
            <w:pPr>
              <w:keepNext/>
              <w:widowControl/>
              <w:spacing w:line="440" w:lineRule="exact"/>
              <w:jc w:val="center"/>
              <w:rPr>
                <w:rFonts w:ascii="Times New Roman" w:eastAsia="標楷體" w:hAnsi="Times New Roman"/>
              </w:rPr>
            </w:pPr>
            <w:r w:rsidRPr="004A2E46">
              <w:rPr>
                <w:rFonts w:ascii="Times New Roman" w:eastAsia="標楷體" w:hAnsi="Times New Roman"/>
              </w:rPr>
              <w:t>童柏祐</w:t>
            </w:r>
          </w:p>
        </w:tc>
        <w:tc>
          <w:tcPr>
            <w:tcW w:w="723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6005E5" w14:textId="77777777" w:rsidR="00F324E2" w:rsidRPr="004A2E46" w:rsidRDefault="00F324E2" w:rsidP="00BA0C8E">
            <w:pPr>
              <w:keepNext/>
              <w:widowControl/>
              <w:spacing w:line="440" w:lineRule="exact"/>
              <w:jc w:val="center"/>
              <w:rPr>
                <w:rFonts w:ascii="Times New Roman" w:eastAsia="標楷體" w:hAnsi="Times New Roman"/>
              </w:rPr>
            </w:pPr>
            <w:r>
              <w:rPr>
                <w:rFonts w:ascii="Times New Roman" w:eastAsia="標楷體" w:hAnsi="Times New Roman"/>
              </w:rPr>
              <w:t>UX</w:t>
            </w:r>
            <w:r>
              <w:rPr>
                <w:rFonts w:ascii="Times New Roman" w:eastAsia="標楷體" w:hAnsi="Times New Roman"/>
              </w:rPr>
              <w:t>設計</w:t>
            </w:r>
            <w:r w:rsidR="00A40C7B">
              <w:rPr>
                <w:rFonts w:ascii="Times New Roman" w:eastAsia="標楷體" w:hAnsi="Times New Roman" w:hint="eastAsia"/>
              </w:rPr>
              <w:t>；前中後期</w:t>
            </w:r>
            <w:r>
              <w:rPr>
                <w:rFonts w:ascii="Times New Roman" w:eastAsia="標楷體" w:hAnsi="Times New Roman"/>
              </w:rPr>
              <w:t>前端介面開發</w:t>
            </w:r>
            <w:r w:rsidR="00A40C7B">
              <w:rPr>
                <w:rFonts w:ascii="Times New Roman" w:eastAsia="標楷體" w:hAnsi="Times New Roman" w:hint="eastAsia"/>
              </w:rPr>
              <w:t>；</w:t>
            </w:r>
            <w:r>
              <w:rPr>
                <w:rFonts w:ascii="Times New Roman" w:eastAsia="標楷體" w:hAnsi="Times New Roman"/>
              </w:rPr>
              <w:t>前後端單功能整合</w:t>
            </w:r>
            <w:r w:rsidR="00A40C7B">
              <w:rPr>
                <w:rFonts w:ascii="Times New Roman" w:eastAsia="標楷體" w:hAnsi="Times New Roman" w:hint="eastAsia"/>
              </w:rPr>
              <w:t>；含</w:t>
            </w:r>
            <w:r w:rsidRPr="009565A0">
              <w:rPr>
                <w:rFonts w:ascii="Times New Roman" w:eastAsia="標楷體" w:hAnsi="Times New Roman"/>
              </w:rPr>
              <w:t xml:space="preserve">Agentic RAG </w:t>
            </w:r>
            <w:r w:rsidR="00A40C7B">
              <w:rPr>
                <w:rFonts w:ascii="Times New Roman" w:eastAsia="標楷體" w:hAnsi="Times New Roman" w:hint="eastAsia"/>
              </w:rPr>
              <w:t>AI</w:t>
            </w:r>
            <w:r w:rsidR="00A40C7B">
              <w:rPr>
                <w:rFonts w:ascii="Times New Roman" w:eastAsia="標楷體" w:hAnsi="Times New Roman" w:hint="eastAsia"/>
              </w:rPr>
              <w:t>的所有功能</w:t>
            </w:r>
            <w:r>
              <w:rPr>
                <w:rFonts w:ascii="Times New Roman" w:eastAsia="標楷體" w:hAnsi="Times New Roman"/>
              </w:rPr>
              <w:t>開發</w:t>
            </w:r>
            <w:r w:rsidR="00A40C7B">
              <w:rPr>
                <w:rFonts w:ascii="Times New Roman" w:eastAsia="標楷體" w:hAnsi="Times New Roman" w:hint="eastAsia"/>
              </w:rPr>
              <w:t>；專案中後期全功能整合、測試與除錯；</w:t>
            </w:r>
            <w:r>
              <w:rPr>
                <w:rFonts w:ascii="Times New Roman" w:eastAsia="標楷體" w:hAnsi="Times New Roman"/>
              </w:rPr>
              <w:t>比賽文件製作與整合</w:t>
            </w:r>
            <w:r w:rsidR="00A40C7B">
              <w:rPr>
                <w:rFonts w:ascii="Times New Roman" w:eastAsia="標楷體" w:hAnsi="Times New Roman" w:hint="eastAsia"/>
              </w:rPr>
              <w:t>；</w:t>
            </w:r>
            <w:r>
              <w:rPr>
                <w:rFonts w:ascii="Times New Roman" w:eastAsia="標楷體" w:hAnsi="Times New Roman" w:hint="eastAsia"/>
              </w:rPr>
              <w:t>(</w:t>
            </w:r>
            <w:r>
              <w:rPr>
                <w:rFonts w:ascii="Times New Roman" w:eastAsia="標楷體" w:hAnsi="Times New Roman" w:hint="eastAsia"/>
              </w:rPr>
              <w:t>比賽、校內</w:t>
            </w:r>
            <w:r>
              <w:rPr>
                <w:rFonts w:ascii="Times New Roman" w:eastAsia="標楷體" w:hAnsi="Times New Roman" w:hint="eastAsia"/>
              </w:rPr>
              <w:t>)</w:t>
            </w:r>
            <w:r>
              <w:rPr>
                <w:rFonts w:ascii="Times New Roman" w:eastAsia="標楷體" w:hAnsi="Times New Roman" w:hint="eastAsia"/>
              </w:rPr>
              <w:t>影片錄製</w:t>
            </w:r>
            <w:r w:rsidR="00A40C7B">
              <w:rPr>
                <w:rFonts w:ascii="Times New Roman" w:eastAsia="標楷體" w:hAnsi="Times New Roman" w:hint="eastAsia"/>
              </w:rPr>
              <w:t>與剪輯</w:t>
            </w:r>
          </w:p>
        </w:tc>
        <w:tc>
          <w:tcPr>
            <w:tcW w:w="128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CEED0B" w14:textId="77777777" w:rsidR="00F324E2" w:rsidRPr="004A2E46" w:rsidRDefault="00F324E2" w:rsidP="00BA0C8E">
            <w:pPr>
              <w:keepNext/>
              <w:widowControl/>
              <w:spacing w:line="440" w:lineRule="exact"/>
              <w:jc w:val="center"/>
              <w:rPr>
                <w:rFonts w:ascii="Times New Roman" w:eastAsia="標楷體" w:hAnsi="Times New Roman"/>
              </w:rPr>
            </w:pPr>
            <w:r w:rsidRPr="00A43691">
              <w:rPr>
                <w:rFonts w:ascii="Times New Roman" w:eastAsia="標楷體" w:hAnsi="Times New Roman"/>
                <w:u w:val="single"/>
              </w:rPr>
              <w:t>3</w:t>
            </w:r>
            <w:r w:rsidR="00EF3C60">
              <w:rPr>
                <w:rFonts w:ascii="Times New Roman" w:eastAsia="標楷體" w:hAnsi="Times New Roman" w:hint="eastAsia"/>
                <w:u w:val="single"/>
              </w:rPr>
              <w:t>3</w:t>
            </w:r>
            <w:r>
              <w:rPr>
                <w:rFonts w:ascii="Times New Roman" w:eastAsia="標楷體" w:hAnsi="Times New Roman"/>
                <w:u w:val="single"/>
              </w:rPr>
              <w:t xml:space="preserve">  </w:t>
            </w:r>
            <w:r w:rsidRPr="004A2E46">
              <w:rPr>
                <w:rFonts w:ascii="Times New Roman" w:eastAsia="標楷體" w:hAnsi="Times New Roman"/>
              </w:rPr>
              <w:t>%</w:t>
            </w:r>
          </w:p>
        </w:tc>
      </w:tr>
      <w:tr w:rsidR="00F324E2" w:rsidRPr="004A2E46" w14:paraId="5C0E5656" w14:textId="77777777" w:rsidTr="00D87A31">
        <w:trPr>
          <w:cantSplit/>
          <w:jc w:val="center"/>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5F9D05" w14:textId="77777777" w:rsidR="00F324E2" w:rsidRPr="004A2E46" w:rsidRDefault="00F324E2" w:rsidP="00BA0C8E">
            <w:pPr>
              <w:widowControl/>
              <w:spacing w:line="440" w:lineRule="exact"/>
              <w:jc w:val="center"/>
              <w:rPr>
                <w:rFonts w:ascii="Times New Roman" w:eastAsia="標楷體" w:hAnsi="Times New Roman"/>
              </w:rPr>
            </w:pPr>
            <w:r w:rsidRPr="004A2E46">
              <w:rPr>
                <w:rFonts w:ascii="Times New Roman" w:eastAsia="標楷體" w:hAnsi="Times New Roman"/>
              </w:rPr>
              <w:t>4</w:t>
            </w:r>
          </w:p>
        </w:tc>
        <w:tc>
          <w:tcPr>
            <w:tcW w:w="99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17BF48" w14:textId="77777777" w:rsidR="00F324E2" w:rsidRPr="004A2E46" w:rsidRDefault="00F324E2" w:rsidP="00BA0C8E">
            <w:pPr>
              <w:widowControl/>
              <w:spacing w:line="440" w:lineRule="exact"/>
              <w:jc w:val="center"/>
              <w:rPr>
                <w:rFonts w:ascii="Times New Roman" w:eastAsia="標楷體" w:hAnsi="Times New Roman"/>
              </w:rPr>
            </w:pPr>
            <w:r w:rsidRPr="004A2E46">
              <w:rPr>
                <w:rFonts w:ascii="Times New Roman" w:eastAsia="標楷體" w:hAnsi="Times New Roman"/>
              </w:rPr>
              <w:t>黃于愷</w:t>
            </w:r>
          </w:p>
        </w:tc>
        <w:tc>
          <w:tcPr>
            <w:tcW w:w="723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11E74D" w14:textId="77777777" w:rsidR="00F324E2" w:rsidRPr="004A2E46" w:rsidRDefault="00F324E2" w:rsidP="00BA0C8E">
            <w:pPr>
              <w:widowControl/>
              <w:spacing w:line="440" w:lineRule="exact"/>
              <w:jc w:val="center"/>
              <w:rPr>
                <w:rFonts w:ascii="Times New Roman" w:eastAsia="標楷體" w:hAnsi="Times New Roman"/>
              </w:rPr>
            </w:pPr>
            <w:r>
              <w:rPr>
                <w:rFonts w:ascii="Times New Roman" w:eastAsia="標楷體" w:hAnsi="Times New Roman" w:hint="eastAsia"/>
              </w:rPr>
              <w:t>美術總設計</w:t>
            </w:r>
            <w:r w:rsidR="00A40C7B">
              <w:rPr>
                <w:rFonts w:ascii="Times New Roman" w:eastAsia="標楷體" w:hAnsi="Times New Roman" w:hint="eastAsia"/>
              </w:rPr>
              <w:t>(</w:t>
            </w:r>
            <w:r w:rsidR="00A40C7B">
              <w:rPr>
                <w:rFonts w:ascii="Times New Roman" w:eastAsia="標楷體" w:hAnsi="Times New Roman" w:hint="eastAsia"/>
              </w:rPr>
              <w:t>含</w:t>
            </w:r>
            <w:r w:rsidR="00A40C7B">
              <w:rPr>
                <w:rFonts w:ascii="Times New Roman" w:eastAsia="標楷體" w:hAnsi="Times New Roman" w:hint="eastAsia"/>
              </w:rPr>
              <w:t>Logo</w:t>
            </w:r>
            <w:r w:rsidR="00A40C7B">
              <w:rPr>
                <w:rFonts w:ascii="Times New Roman" w:eastAsia="標楷體" w:hAnsi="Times New Roman" w:hint="eastAsia"/>
              </w:rPr>
              <w:t>、介面設計、海報等</w:t>
            </w:r>
            <w:r w:rsidR="00A40C7B">
              <w:rPr>
                <w:rFonts w:ascii="Times New Roman" w:eastAsia="標楷體" w:hAnsi="Times New Roman" w:hint="eastAsia"/>
              </w:rPr>
              <w:t>)</w:t>
            </w:r>
            <w:r w:rsidR="00A40C7B">
              <w:rPr>
                <w:rFonts w:ascii="Times New Roman" w:eastAsia="標楷體" w:hAnsi="Times New Roman" w:hint="eastAsia"/>
              </w:rPr>
              <w:t>；系統全執行環境</w:t>
            </w:r>
            <w:r w:rsidRPr="004A2E46">
              <w:rPr>
                <w:rFonts w:ascii="Times New Roman" w:eastAsia="標楷體" w:hAnsi="Times New Roman"/>
              </w:rPr>
              <w:t>架設</w:t>
            </w:r>
            <w:r w:rsidR="00A40C7B">
              <w:rPr>
                <w:rFonts w:ascii="Times New Roman" w:eastAsia="標楷體" w:hAnsi="Times New Roman" w:hint="eastAsia"/>
              </w:rPr>
              <w:t>(</w:t>
            </w:r>
            <w:r w:rsidR="00A40C7B">
              <w:rPr>
                <w:rFonts w:ascii="Times New Roman" w:eastAsia="標楷體" w:hAnsi="Times New Roman" w:hint="eastAsia"/>
              </w:rPr>
              <w:t>含網路、伺服器、雲端伺服器、資料庫等</w:t>
            </w:r>
            <w:r w:rsidR="00A40C7B">
              <w:rPr>
                <w:rFonts w:ascii="Times New Roman" w:eastAsia="標楷體" w:hAnsi="Times New Roman" w:hint="eastAsia"/>
              </w:rPr>
              <w:t>)</w:t>
            </w:r>
            <w:r w:rsidR="00A40C7B">
              <w:rPr>
                <w:rFonts w:ascii="Times New Roman" w:eastAsia="標楷體" w:hAnsi="Times New Roman" w:hint="eastAsia"/>
              </w:rPr>
              <w:t>；</w:t>
            </w:r>
            <w:r w:rsidRPr="004A2E46">
              <w:rPr>
                <w:rFonts w:ascii="Times New Roman" w:eastAsia="標楷體" w:hAnsi="Times New Roman"/>
              </w:rPr>
              <w:t>伺服器</w:t>
            </w:r>
            <w:r w:rsidR="00A40C7B">
              <w:rPr>
                <w:rFonts w:ascii="Times New Roman" w:eastAsia="標楷體" w:hAnsi="Times New Roman" w:hint="eastAsia"/>
              </w:rPr>
              <w:t>除錯與</w:t>
            </w:r>
            <w:r w:rsidRPr="004A2E46">
              <w:rPr>
                <w:rFonts w:ascii="Times New Roman" w:eastAsia="標楷體" w:hAnsi="Times New Roman"/>
              </w:rPr>
              <w:t>維護</w:t>
            </w:r>
            <w:r w:rsidR="00A40C7B">
              <w:rPr>
                <w:rFonts w:ascii="Times New Roman" w:eastAsia="標楷體" w:hAnsi="Times New Roman" w:hint="eastAsia"/>
              </w:rPr>
              <w:t>；</w:t>
            </w:r>
            <w:r w:rsidRPr="004A2E46">
              <w:rPr>
                <w:rFonts w:ascii="Times New Roman" w:eastAsia="標楷體" w:hAnsi="Times New Roman"/>
              </w:rPr>
              <w:t>GPS</w:t>
            </w:r>
            <w:r w:rsidRPr="004A2E46">
              <w:rPr>
                <w:rFonts w:ascii="Times New Roman" w:eastAsia="標楷體" w:hAnsi="Times New Roman"/>
              </w:rPr>
              <w:t>功能開發</w:t>
            </w:r>
            <w:r w:rsidR="00A40C7B">
              <w:rPr>
                <w:rFonts w:ascii="Times New Roman" w:eastAsia="標楷體" w:hAnsi="Times New Roman" w:hint="eastAsia"/>
              </w:rPr>
              <w:t>；</w:t>
            </w:r>
            <w:r w:rsidRPr="004A2E46">
              <w:rPr>
                <w:rFonts w:ascii="Times New Roman" w:eastAsia="標楷體" w:hAnsi="Times New Roman"/>
              </w:rPr>
              <w:t>TTS</w:t>
            </w:r>
            <w:r w:rsidRPr="004A2E46">
              <w:rPr>
                <w:rFonts w:ascii="Times New Roman" w:eastAsia="標楷體" w:hAnsi="Times New Roman"/>
              </w:rPr>
              <w:t>開發</w:t>
            </w:r>
            <w:r w:rsidR="00A40C7B">
              <w:rPr>
                <w:rFonts w:ascii="Times New Roman" w:eastAsia="標楷體" w:hAnsi="Times New Roman" w:hint="eastAsia"/>
              </w:rPr>
              <w:t>；</w:t>
            </w:r>
            <w:r>
              <w:rPr>
                <w:rFonts w:ascii="Times New Roman" w:eastAsia="標楷體" w:hAnsi="Times New Roman"/>
              </w:rPr>
              <w:t>第三方登入註冊</w:t>
            </w:r>
            <w:r w:rsidR="00A40C7B">
              <w:rPr>
                <w:rFonts w:ascii="Times New Roman" w:eastAsia="標楷體" w:hAnsi="Times New Roman" w:hint="eastAsia"/>
              </w:rPr>
              <w:t>、忘記密碼與金流測試；專案中後期全功能整合、測試與除錯；</w:t>
            </w:r>
            <w:r>
              <w:rPr>
                <w:rFonts w:ascii="Times New Roman" w:eastAsia="標楷體" w:hAnsi="Times New Roman" w:hint="eastAsia"/>
              </w:rPr>
              <w:t>海報製作</w:t>
            </w:r>
          </w:p>
        </w:tc>
        <w:tc>
          <w:tcPr>
            <w:tcW w:w="128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E34D03" w14:textId="77777777" w:rsidR="00F324E2" w:rsidRPr="004A2E46" w:rsidRDefault="00F324E2" w:rsidP="00BA0C8E">
            <w:pPr>
              <w:widowControl/>
              <w:spacing w:line="440" w:lineRule="exact"/>
              <w:jc w:val="center"/>
              <w:rPr>
                <w:rFonts w:ascii="Times New Roman" w:eastAsia="標楷體" w:hAnsi="Times New Roman"/>
              </w:rPr>
            </w:pPr>
            <w:r w:rsidRPr="00A43691">
              <w:rPr>
                <w:rFonts w:ascii="Times New Roman" w:eastAsia="標楷體" w:hAnsi="Times New Roman"/>
                <w:u w:val="single"/>
              </w:rPr>
              <w:t>3</w:t>
            </w:r>
            <w:r w:rsidR="00EF3C60">
              <w:rPr>
                <w:rFonts w:ascii="Times New Roman" w:eastAsia="標楷體" w:hAnsi="Times New Roman" w:hint="eastAsia"/>
                <w:u w:val="single"/>
              </w:rPr>
              <w:t>3</w:t>
            </w:r>
            <w:r w:rsidRPr="00A43691">
              <w:rPr>
                <w:rFonts w:ascii="Times New Roman" w:eastAsia="標楷體" w:hAnsi="Times New Roman"/>
                <w:u w:val="single"/>
              </w:rPr>
              <w:t xml:space="preserve">  </w:t>
            </w:r>
            <w:r w:rsidRPr="004A2E46">
              <w:rPr>
                <w:rFonts w:ascii="Times New Roman" w:eastAsia="標楷體" w:hAnsi="Times New Roman"/>
              </w:rPr>
              <w:t>%</w:t>
            </w:r>
          </w:p>
        </w:tc>
      </w:tr>
      <w:tr w:rsidR="00F324E2" w:rsidRPr="004A2E46" w14:paraId="772CB6D9" w14:textId="77777777" w:rsidTr="00D87A31">
        <w:trPr>
          <w:cantSplit/>
          <w:jc w:val="center"/>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1310D0" w14:textId="77777777" w:rsidR="00F324E2" w:rsidRPr="004A2E46" w:rsidRDefault="00F324E2" w:rsidP="00BA0C8E">
            <w:pPr>
              <w:widowControl/>
              <w:spacing w:line="440" w:lineRule="exact"/>
              <w:jc w:val="center"/>
              <w:rPr>
                <w:rFonts w:ascii="Times New Roman" w:eastAsia="標楷體" w:hAnsi="Times New Roman"/>
              </w:rPr>
            </w:pPr>
            <w:bookmarkStart w:id="38" w:name="_Hlk230701081"/>
            <w:r w:rsidRPr="004A2E46">
              <w:rPr>
                <w:rFonts w:ascii="Times New Roman" w:eastAsia="標楷體" w:hAnsi="Times New Roman"/>
              </w:rPr>
              <w:t>5</w:t>
            </w:r>
          </w:p>
        </w:tc>
        <w:tc>
          <w:tcPr>
            <w:tcW w:w="99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78C0CC" w14:textId="77777777" w:rsidR="00F324E2" w:rsidRPr="004A2E46" w:rsidRDefault="00F324E2" w:rsidP="00BA0C8E">
            <w:pPr>
              <w:widowControl/>
              <w:spacing w:line="440" w:lineRule="exact"/>
              <w:jc w:val="center"/>
              <w:rPr>
                <w:rFonts w:ascii="Times New Roman" w:eastAsia="標楷體" w:hAnsi="Times New Roman"/>
              </w:rPr>
            </w:pPr>
            <w:r w:rsidRPr="004A2E46">
              <w:rPr>
                <w:rFonts w:ascii="Times New Roman" w:eastAsia="標楷體" w:hAnsi="Times New Roman"/>
              </w:rPr>
              <w:t>陳紹宇</w:t>
            </w:r>
          </w:p>
        </w:tc>
        <w:tc>
          <w:tcPr>
            <w:tcW w:w="723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8925A7" w14:textId="77777777" w:rsidR="00F324E2" w:rsidRPr="00655D16" w:rsidRDefault="00F324E2" w:rsidP="00BA0C8E">
            <w:pPr>
              <w:widowControl/>
              <w:spacing w:line="440" w:lineRule="exact"/>
              <w:jc w:val="center"/>
              <w:rPr>
                <w:rFonts w:ascii="Times New Roman" w:eastAsia="標楷體" w:hAnsi="Times New Roman"/>
              </w:rPr>
            </w:pPr>
            <w:r>
              <w:rPr>
                <w:rFonts w:ascii="Times New Roman" w:eastAsia="標楷體" w:hAnsi="Times New Roman"/>
              </w:rPr>
              <w:t>台語</w:t>
            </w:r>
            <w:r>
              <w:rPr>
                <w:rFonts w:ascii="Times New Roman" w:eastAsia="標楷體" w:hAnsi="Times New Roman"/>
              </w:rPr>
              <w:t>STT</w:t>
            </w:r>
            <w:r>
              <w:rPr>
                <w:rFonts w:ascii="Times New Roman" w:eastAsia="標楷體" w:hAnsi="Times New Roman"/>
              </w:rPr>
              <w:t>開發</w:t>
            </w:r>
          </w:p>
        </w:tc>
        <w:tc>
          <w:tcPr>
            <w:tcW w:w="128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7665D0" w14:textId="77777777" w:rsidR="00F324E2" w:rsidRPr="004A2E46" w:rsidRDefault="00A40C7B" w:rsidP="00BA0C8E">
            <w:pPr>
              <w:widowControl/>
              <w:spacing w:line="440" w:lineRule="exact"/>
              <w:jc w:val="center"/>
              <w:rPr>
                <w:rFonts w:ascii="Times New Roman" w:eastAsia="標楷體" w:hAnsi="Times New Roman"/>
              </w:rPr>
            </w:pPr>
            <w:r>
              <w:rPr>
                <w:rFonts w:ascii="Times New Roman" w:eastAsia="標楷體" w:hAnsi="Times New Roman" w:hint="eastAsia"/>
                <w:u w:val="single"/>
              </w:rPr>
              <w:t>2</w:t>
            </w:r>
            <w:r w:rsidR="00F324E2">
              <w:rPr>
                <w:rFonts w:ascii="Times New Roman" w:eastAsia="標楷體" w:hAnsi="Times New Roman"/>
                <w:u w:val="single"/>
              </w:rPr>
              <w:t xml:space="preserve"> </w:t>
            </w:r>
            <w:r w:rsidR="00F324E2" w:rsidRPr="004A2E46">
              <w:rPr>
                <w:rFonts w:ascii="Times New Roman" w:eastAsia="標楷體" w:hAnsi="Times New Roman"/>
              </w:rPr>
              <w:t>%</w:t>
            </w:r>
          </w:p>
        </w:tc>
      </w:tr>
      <w:bookmarkEnd w:id="38"/>
      <w:tr w:rsidR="00D87A31" w:rsidRPr="004A2E46" w14:paraId="1A194A17" w14:textId="77777777" w:rsidTr="007F3455">
        <w:trPr>
          <w:cantSplit/>
          <w:jc w:val="center"/>
        </w:trPr>
        <w:tc>
          <w:tcPr>
            <w:tcW w:w="10204" w:type="dxa"/>
            <w:gridSpan w:val="4"/>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6F9E51" w14:textId="77777777" w:rsidR="00D87A31" w:rsidRPr="004A2E46" w:rsidRDefault="00D87A31" w:rsidP="00BA0C8E">
            <w:pPr>
              <w:widowControl/>
              <w:spacing w:line="440" w:lineRule="exact"/>
              <w:jc w:val="center"/>
              <w:rPr>
                <w:rFonts w:ascii="Times New Roman" w:eastAsia="標楷體" w:hAnsi="Times New Roman"/>
              </w:rPr>
            </w:pPr>
            <w:r w:rsidRPr="004A2E46">
              <w:rPr>
                <w:rFonts w:ascii="Times New Roman" w:eastAsia="標楷體" w:hAnsi="Times New Roman"/>
              </w:rPr>
              <w:t>總計</w:t>
            </w:r>
            <w:r w:rsidRPr="004A2E46">
              <w:rPr>
                <w:rFonts w:ascii="Times New Roman" w:eastAsia="標楷體" w:hAnsi="Times New Roman"/>
              </w:rPr>
              <w:t>:</w:t>
            </w:r>
            <w:r w:rsidRPr="00A43691">
              <w:rPr>
                <w:rFonts w:ascii="Times New Roman" w:eastAsia="標楷體" w:hAnsi="Times New Roman"/>
                <w:u w:val="single"/>
              </w:rPr>
              <w:t xml:space="preserve">  100  </w:t>
            </w:r>
            <w:r w:rsidRPr="004A2E46">
              <w:rPr>
                <w:rFonts w:ascii="Times New Roman" w:eastAsia="標楷體" w:hAnsi="Times New Roman"/>
              </w:rPr>
              <w:t>%</w:t>
            </w:r>
          </w:p>
        </w:tc>
      </w:tr>
    </w:tbl>
    <w:p w14:paraId="573C24D4" w14:textId="77777777" w:rsidR="00CE2E85" w:rsidRPr="00E40DDC" w:rsidRDefault="00CE2E85" w:rsidP="002D5267">
      <w:pPr>
        <w:pStyle w:val="21"/>
        <w:pageBreakBefore/>
        <w:spacing w:before="0" w:afterLines="50" w:after="120" w:line="480" w:lineRule="exact"/>
      </w:pPr>
      <w:bookmarkStart w:id="39" w:name="_Toc242559922"/>
      <w:r>
        <w:rPr>
          <w:rFonts w:cs="Times New Roman"/>
          <w:color w:val="000000"/>
        </w:rPr>
        <w:lastRenderedPageBreak/>
        <w:t xml:space="preserve">4-3 </w:t>
      </w:r>
      <w:r>
        <w:rPr>
          <w:rFonts w:cs="Times New Roman"/>
          <w:color w:val="000000"/>
        </w:rPr>
        <w:t>上傳</w:t>
      </w:r>
      <w:r>
        <w:rPr>
          <w:rFonts w:cs="Times New Roman"/>
          <w:color w:val="000000"/>
        </w:rPr>
        <w:t>GitHub</w:t>
      </w:r>
      <w:r>
        <w:rPr>
          <w:rFonts w:cs="Times New Roman"/>
          <w:color w:val="000000"/>
        </w:rPr>
        <w:t>紀錄</w:t>
      </w:r>
      <w:bookmarkEnd w:id="39"/>
    </w:p>
    <w:p w14:paraId="395DB601" w14:textId="77777777" w:rsidR="009747B9" w:rsidRPr="0091498B" w:rsidRDefault="00CE2E85" w:rsidP="0091498B">
      <w:pPr>
        <w:keepNext/>
        <w:spacing w:after="0" w:line="440" w:lineRule="exact"/>
        <w:jc w:val="center"/>
        <w:rPr>
          <w:szCs w:val="32"/>
        </w:rPr>
      </w:pPr>
      <w:r>
        <w:rPr>
          <w:szCs w:val="32"/>
        </w:rPr>
        <w:t>專案分成</w:t>
      </w:r>
      <w:r w:rsidRPr="00BA0FD3">
        <w:rPr>
          <w:szCs w:val="32"/>
        </w:rPr>
        <w:t>Uban</w:t>
      </w:r>
      <w:r>
        <w:rPr>
          <w:szCs w:val="32"/>
        </w:rPr>
        <w:t>(</w:t>
      </w:r>
      <w:r>
        <w:rPr>
          <w:szCs w:val="32"/>
        </w:rPr>
        <w:t>前端</w:t>
      </w:r>
      <w:r>
        <w:rPr>
          <w:szCs w:val="32"/>
        </w:rPr>
        <w:t>)</w:t>
      </w:r>
      <w:r w:rsidRPr="00BA0FD3">
        <w:rPr>
          <w:szCs w:val="32"/>
        </w:rPr>
        <w:t>、</w:t>
      </w:r>
      <w:r w:rsidRPr="00BA0FD3">
        <w:rPr>
          <w:szCs w:val="32"/>
        </w:rPr>
        <w:t>uban-api</w:t>
      </w:r>
      <w:r>
        <w:rPr>
          <w:szCs w:val="32"/>
        </w:rPr>
        <w:t>(</w:t>
      </w:r>
      <w:r>
        <w:rPr>
          <w:szCs w:val="32"/>
        </w:rPr>
        <w:t>後端</w:t>
      </w:r>
      <w:r>
        <w:rPr>
          <w:szCs w:val="32"/>
        </w:rPr>
        <w:t>)</w:t>
      </w:r>
      <w:r>
        <w:rPr>
          <w:szCs w:val="32"/>
        </w:rPr>
        <w:t>兩個</w:t>
      </w:r>
      <w:r>
        <w:rPr>
          <w:szCs w:val="32"/>
        </w:rPr>
        <w:t>respositories</w:t>
      </w:r>
      <w:r w:rsidR="009747B9" w:rsidRPr="009747B9">
        <w:rPr>
          <w:noProof/>
          <w:sz w:val="32"/>
          <w:szCs w:val="32"/>
        </w:rPr>
        <w:drawing>
          <wp:anchor distT="0" distB="0" distL="114300" distR="114300" simplePos="0" relativeHeight="251749888" behindDoc="0" locked="0" layoutInCell="1" allowOverlap="1" wp14:anchorId="2A91F138" wp14:editId="3BDFCD5B">
            <wp:simplePos x="0" y="0"/>
            <wp:positionH relativeFrom="margin">
              <wp:align>center</wp:align>
            </wp:positionH>
            <wp:positionV relativeFrom="paragraph">
              <wp:posOffset>482600</wp:posOffset>
            </wp:positionV>
            <wp:extent cx="4182059" cy="1991003"/>
            <wp:effectExtent l="0" t="0" r="9525" b="9525"/>
            <wp:wrapTopAndBottom/>
            <wp:docPr id="11029700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70018" name=""/>
                    <pic:cNvPicPr/>
                  </pic:nvPicPr>
                  <pic:blipFill>
                    <a:blip r:embed="rId46">
                      <a:extLst>
                        <a:ext uri="{28A0092B-C50C-407E-A947-70E740481C1C}">
                          <a14:useLocalDpi xmlns:a14="http://schemas.microsoft.com/office/drawing/2010/main" val="0"/>
                        </a:ext>
                      </a:extLst>
                    </a:blip>
                    <a:stretch>
                      <a:fillRect/>
                    </a:stretch>
                  </pic:blipFill>
                  <pic:spPr>
                    <a:xfrm>
                      <a:off x="0" y="0"/>
                      <a:ext cx="4182059" cy="1991003"/>
                    </a:xfrm>
                    <a:prstGeom prst="rect">
                      <a:avLst/>
                    </a:prstGeom>
                  </pic:spPr>
                </pic:pic>
              </a:graphicData>
            </a:graphic>
          </wp:anchor>
        </w:drawing>
      </w:r>
    </w:p>
    <w:p w14:paraId="5B1C07CC" w14:textId="77777777" w:rsidR="00CE2E85" w:rsidRDefault="00CE2E85" w:rsidP="002D5267">
      <w:pPr>
        <w:pStyle w:val="afff0"/>
        <w:keepNext/>
        <w:spacing w:before="0" w:line="440" w:lineRule="exact"/>
        <w:rPr>
          <w:rFonts w:cs="Times New Roman"/>
          <w:lang w:eastAsia="zh-TW"/>
        </w:rPr>
      </w:pPr>
      <w:bookmarkStart w:id="40" w:name="_Toc242234571"/>
      <w:r>
        <w:rPr>
          <w:rFonts w:cs="Times New Roman"/>
        </w:rPr>
        <w:t>圖</w:t>
      </w:r>
      <w:r>
        <w:rPr>
          <w:rFonts w:cs="Times New Roman"/>
        </w:rPr>
        <w:t xml:space="preserve"> 4-3-1 11436005</w:t>
      </w:r>
      <w:r>
        <w:rPr>
          <w:rFonts w:cs="Times New Roman"/>
        </w:rPr>
        <w:t>周宇璿</w:t>
      </w:r>
      <w:r>
        <w:rPr>
          <w:rFonts w:cs="Times New Roman"/>
        </w:rPr>
        <w:t xml:space="preserve"> </w:t>
      </w:r>
      <w:r>
        <w:rPr>
          <w:rFonts w:cs="Times New Roman"/>
        </w:rPr>
        <w:t>前端</w:t>
      </w:r>
      <w:r>
        <w:rPr>
          <w:rFonts w:cs="Times New Roman"/>
        </w:rPr>
        <w:t>commit</w:t>
      </w:r>
      <w:r>
        <w:rPr>
          <w:rFonts w:cs="Times New Roman"/>
        </w:rPr>
        <w:t>圖</w:t>
      </w:r>
      <w:bookmarkEnd w:id="40"/>
    </w:p>
    <w:p w14:paraId="5D64093B" w14:textId="77777777" w:rsidR="009747B9" w:rsidRDefault="009747B9" w:rsidP="002D5267">
      <w:pPr>
        <w:pStyle w:val="afff0"/>
        <w:keepNext/>
        <w:spacing w:before="0" w:line="440" w:lineRule="exact"/>
        <w:rPr>
          <w:lang w:eastAsia="zh-TW"/>
        </w:rPr>
      </w:pPr>
      <w:r w:rsidRPr="009747B9">
        <w:rPr>
          <w:noProof/>
          <w:lang w:eastAsia="zh-TW"/>
        </w:rPr>
        <w:drawing>
          <wp:anchor distT="0" distB="0" distL="114300" distR="114300" simplePos="0" relativeHeight="251750912" behindDoc="0" locked="0" layoutInCell="1" allowOverlap="1" wp14:anchorId="13D5F800" wp14:editId="1297C69C">
            <wp:simplePos x="0" y="0"/>
            <wp:positionH relativeFrom="margin">
              <wp:align>center</wp:align>
            </wp:positionH>
            <wp:positionV relativeFrom="paragraph">
              <wp:posOffset>349250</wp:posOffset>
            </wp:positionV>
            <wp:extent cx="4182059" cy="2057687"/>
            <wp:effectExtent l="0" t="0" r="9525" b="0"/>
            <wp:wrapTopAndBottom/>
            <wp:docPr id="20033513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51328" name=""/>
                    <pic:cNvPicPr/>
                  </pic:nvPicPr>
                  <pic:blipFill>
                    <a:blip r:embed="rId47">
                      <a:extLst>
                        <a:ext uri="{28A0092B-C50C-407E-A947-70E740481C1C}">
                          <a14:useLocalDpi xmlns:a14="http://schemas.microsoft.com/office/drawing/2010/main" val="0"/>
                        </a:ext>
                      </a:extLst>
                    </a:blip>
                    <a:stretch>
                      <a:fillRect/>
                    </a:stretch>
                  </pic:blipFill>
                  <pic:spPr>
                    <a:xfrm>
                      <a:off x="0" y="0"/>
                      <a:ext cx="4182059" cy="2057687"/>
                    </a:xfrm>
                    <a:prstGeom prst="rect">
                      <a:avLst/>
                    </a:prstGeom>
                  </pic:spPr>
                </pic:pic>
              </a:graphicData>
            </a:graphic>
          </wp:anchor>
        </w:drawing>
      </w:r>
    </w:p>
    <w:p w14:paraId="61C2FA64" w14:textId="77777777" w:rsidR="00CE2E85" w:rsidRDefault="0091498B" w:rsidP="002D5267">
      <w:pPr>
        <w:pStyle w:val="afff0"/>
        <w:keepNext/>
        <w:spacing w:before="0" w:line="440" w:lineRule="exact"/>
        <w:rPr>
          <w:rFonts w:cs="Times New Roman"/>
          <w:lang w:eastAsia="zh-TW"/>
        </w:rPr>
      </w:pPr>
      <w:bookmarkStart w:id="41" w:name="_Toc242234572"/>
      <w:r w:rsidRPr="009747B9">
        <w:rPr>
          <w:noProof/>
          <w:lang w:eastAsia="zh-TW"/>
        </w:rPr>
        <w:drawing>
          <wp:anchor distT="0" distB="0" distL="114300" distR="114300" simplePos="0" relativeHeight="251751936" behindDoc="0" locked="0" layoutInCell="1" allowOverlap="1" wp14:anchorId="63AB0165" wp14:editId="32617EC5">
            <wp:simplePos x="0" y="0"/>
            <wp:positionH relativeFrom="margin">
              <wp:posOffset>19050</wp:posOffset>
            </wp:positionH>
            <wp:positionV relativeFrom="paragraph">
              <wp:posOffset>2508250</wp:posOffset>
            </wp:positionV>
            <wp:extent cx="5943600" cy="1548765"/>
            <wp:effectExtent l="0" t="0" r="0" b="0"/>
            <wp:wrapTopAndBottom/>
            <wp:docPr id="1444334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3416" name=""/>
                    <pic:cNvPicPr/>
                  </pic:nvPicPr>
                  <pic:blipFill>
                    <a:blip r:embed="rId48">
                      <a:extLst>
                        <a:ext uri="{28A0092B-C50C-407E-A947-70E740481C1C}">
                          <a14:useLocalDpi xmlns:a14="http://schemas.microsoft.com/office/drawing/2010/main" val="0"/>
                        </a:ext>
                      </a:extLst>
                    </a:blip>
                    <a:stretch>
                      <a:fillRect/>
                    </a:stretch>
                  </pic:blipFill>
                  <pic:spPr>
                    <a:xfrm>
                      <a:off x="0" y="0"/>
                      <a:ext cx="5943600" cy="1548765"/>
                    </a:xfrm>
                    <a:prstGeom prst="rect">
                      <a:avLst/>
                    </a:prstGeom>
                  </pic:spPr>
                </pic:pic>
              </a:graphicData>
            </a:graphic>
          </wp:anchor>
        </w:drawing>
      </w:r>
      <w:r w:rsidR="00CE2E85">
        <w:rPr>
          <w:rFonts w:cs="Times New Roman"/>
          <w:lang w:eastAsia="zh-TW"/>
        </w:rPr>
        <w:t>圖</w:t>
      </w:r>
      <w:r w:rsidR="00CE2E85">
        <w:rPr>
          <w:rFonts w:cs="Times New Roman"/>
          <w:lang w:eastAsia="zh-TW"/>
        </w:rPr>
        <w:t xml:space="preserve"> 4-3-2 11436005</w:t>
      </w:r>
      <w:r w:rsidR="00CE2E85">
        <w:rPr>
          <w:rFonts w:cs="Times New Roman"/>
          <w:lang w:eastAsia="zh-TW"/>
        </w:rPr>
        <w:t>周宇璿</w:t>
      </w:r>
      <w:r w:rsidR="00CE2E85">
        <w:rPr>
          <w:rFonts w:cs="Times New Roman"/>
          <w:lang w:eastAsia="zh-TW"/>
        </w:rPr>
        <w:t xml:space="preserve"> </w:t>
      </w:r>
      <w:r w:rsidR="00CE2E85">
        <w:rPr>
          <w:rFonts w:cs="Times New Roman"/>
          <w:lang w:eastAsia="zh-TW"/>
        </w:rPr>
        <w:t>後端</w:t>
      </w:r>
      <w:r w:rsidR="00CE2E85">
        <w:rPr>
          <w:rFonts w:cs="Times New Roman"/>
          <w:lang w:eastAsia="zh-TW"/>
        </w:rPr>
        <w:t>commit</w:t>
      </w:r>
      <w:r w:rsidR="00CE2E85">
        <w:rPr>
          <w:rFonts w:cs="Times New Roman"/>
          <w:lang w:eastAsia="zh-TW"/>
        </w:rPr>
        <w:t>圖</w:t>
      </w:r>
      <w:bookmarkEnd w:id="41"/>
    </w:p>
    <w:p w14:paraId="100CC5FE" w14:textId="77777777" w:rsidR="009747B9" w:rsidRDefault="00CE2E85" w:rsidP="00D87A31">
      <w:pPr>
        <w:pStyle w:val="afff0"/>
        <w:keepNext/>
        <w:spacing w:before="0" w:line="440" w:lineRule="exact"/>
        <w:rPr>
          <w:rFonts w:cs="Times New Roman"/>
          <w:lang w:eastAsia="zh-TW"/>
        </w:rPr>
      </w:pPr>
      <w:bookmarkStart w:id="42" w:name="_Toc242234573"/>
      <w:r>
        <w:rPr>
          <w:rFonts w:cs="Times New Roman"/>
          <w:lang w:eastAsia="zh-TW"/>
        </w:rPr>
        <w:t>圖</w:t>
      </w:r>
      <w:r>
        <w:rPr>
          <w:rFonts w:cs="Times New Roman"/>
          <w:lang w:eastAsia="zh-TW"/>
        </w:rPr>
        <w:t xml:space="preserve"> 4-3-3 11436005</w:t>
      </w:r>
      <w:r>
        <w:rPr>
          <w:rFonts w:cs="Times New Roman"/>
          <w:lang w:eastAsia="zh-TW"/>
        </w:rPr>
        <w:t>周宇璿</w:t>
      </w:r>
      <w:r>
        <w:rPr>
          <w:rFonts w:cs="Times New Roman"/>
          <w:lang w:eastAsia="zh-TW"/>
        </w:rPr>
        <w:t>Github</w:t>
      </w:r>
      <w:r>
        <w:rPr>
          <w:rFonts w:cs="Times New Roman"/>
          <w:lang w:eastAsia="zh-TW"/>
        </w:rPr>
        <w:t>紀錄</w:t>
      </w:r>
      <w:bookmarkEnd w:id="42"/>
    </w:p>
    <w:p w14:paraId="551457D2" w14:textId="77777777" w:rsidR="0091498B" w:rsidRPr="0091498B" w:rsidRDefault="009747B9" w:rsidP="0091498B">
      <w:pPr>
        <w:keepNext/>
        <w:spacing w:after="0" w:line="440" w:lineRule="exact"/>
        <w:jc w:val="center"/>
        <w:rPr>
          <w:szCs w:val="32"/>
        </w:rPr>
      </w:pPr>
      <w:r>
        <w:br w:type="page"/>
      </w:r>
      <w:r w:rsidR="005F69A9" w:rsidRPr="005F69A9">
        <w:rPr>
          <w:noProof/>
        </w:rPr>
        <w:lastRenderedPageBreak/>
        <w:drawing>
          <wp:anchor distT="0" distB="0" distL="114300" distR="114300" simplePos="0" relativeHeight="251762176" behindDoc="0" locked="0" layoutInCell="1" allowOverlap="1" wp14:anchorId="614927CD" wp14:editId="4E88D450">
            <wp:simplePos x="0" y="0"/>
            <wp:positionH relativeFrom="margin">
              <wp:align>center</wp:align>
            </wp:positionH>
            <wp:positionV relativeFrom="paragraph">
              <wp:posOffset>428625</wp:posOffset>
            </wp:positionV>
            <wp:extent cx="4191585" cy="2124371"/>
            <wp:effectExtent l="0" t="0" r="0" b="9525"/>
            <wp:wrapTopAndBottom/>
            <wp:docPr id="4290454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45432" name=""/>
                    <pic:cNvPicPr/>
                  </pic:nvPicPr>
                  <pic:blipFill>
                    <a:blip r:embed="rId49">
                      <a:extLst>
                        <a:ext uri="{28A0092B-C50C-407E-A947-70E740481C1C}">
                          <a14:useLocalDpi xmlns:a14="http://schemas.microsoft.com/office/drawing/2010/main" val="0"/>
                        </a:ext>
                      </a:extLst>
                    </a:blip>
                    <a:stretch>
                      <a:fillRect/>
                    </a:stretch>
                  </pic:blipFill>
                  <pic:spPr>
                    <a:xfrm>
                      <a:off x="0" y="0"/>
                      <a:ext cx="4191585" cy="2124371"/>
                    </a:xfrm>
                    <a:prstGeom prst="rect">
                      <a:avLst/>
                    </a:prstGeom>
                  </pic:spPr>
                </pic:pic>
              </a:graphicData>
            </a:graphic>
          </wp:anchor>
        </w:drawing>
      </w:r>
      <w:r w:rsidR="005F69A9" w:rsidRPr="009747B9">
        <w:rPr>
          <w:sz w:val="32"/>
          <w:szCs w:val="32"/>
        </w:rPr>
        <w:t xml:space="preserve"> </w:t>
      </w:r>
    </w:p>
    <w:p w14:paraId="0879F620" w14:textId="77777777" w:rsidR="0091498B" w:rsidRDefault="005F69A9" w:rsidP="0091498B">
      <w:pPr>
        <w:pStyle w:val="afff0"/>
        <w:keepNext/>
        <w:spacing w:before="0" w:line="440" w:lineRule="exact"/>
        <w:rPr>
          <w:rFonts w:cs="Times New Roman"/>
          <w:lang w:eastAsia="zh-TW"/>
        </w:rPr>
      </w:pPr>
      <w:r w:rsidRPr="005F69A9">
        <w:rPr>
          <w:noProof/>
          <w:lang w:eastAsia="zh-TW"/>
        </w:rPr>
        <w:drawing>
          <wp:anchor distT="0" distB="0" distL="114300" distR="114300" simplePos="0" relativeHeight="251761152" behindDoc="0" locked="0" layoutInCell="1" allowOverlap="1" wp14:anchorId="7245F007" wp14:editId="00163D20">
            <wp:simplePos x="0" y="0"/>
            <wp:positionH relativeFrom="column">
              <wp:posOffset>828675</wp:posOffset>
            </wp:positionH>
            <wp:positionV relativeFrom="paragraph">
              <wp:posOffset>2682875</wp:posOffset>
            </wp:positionV>
            <wp:extent cx="4172532" cy="1991003"/>
            <wp:effectExtent l="0" t="0" r="0" b="9525"/>
            <wp:wrapTopAndBottom/>
            <wp:docPr id="4989959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95908" name=""/>
                    <pic:cNvPicPr/>
                  </pic:nvPicPr>
                  <pic:blipFill>
                    <a:blip r:embed="rId50">
                      <a:extLst>
                        <a:ext uri="{28A0092B-C50C-407E-A947-70E740481C1C}">
                          <a14:useLocalDpi xmlns:a14="http://schemas.microsoft.com/office/drawing/2010/main" val="0"/>
                        </a:ext>
                      </a:extLst>
                    </a:blip>
                    <a:stretch>
                      <a:fillRect/>
                    </a:stretch>
                  </pic:blipFill>
                  <pic:spPr>
                    <a:xfrm>
                      <a:off x="0" y="0"/>
                      <a:ext cx="4172532" cy="1991003"/>
                    </a:xfrm>
                    <a:prstGeom prst="rect">
                      <a:avLst/>
                    </a:prstGeom>
                  </pic:spPr>
                </pic:pic>
              </a:graphicData>
            </a:graphic>
          </wp:anchor>
        </w:drawing>
      </w:r>
      <w:r w:rsidR="0091498B">
        <w:rPr>
          <w:rFonts w:cs="Times New Roman"/>
          <w:lang w:eastAsia="zh-TW"/>
        </w:rPr>
        <w:t>圖</w:t>
      </w:r>
      <w:r w:rsidR="0091498B">
        <w:rPr>
          <w:rFonts w:cs="Times New Roman"/>
          <w:lang w:eastAsia="zh-TW"/>
        </w:rPr>
        <w:t xml:space="preserve"> 4-3-</w:t>
      </w:r>
      <w:r>
        <w:rPr>
          <w:rFonts w:cs="Times New Roman" w:hint="eastAsia"/>
          <w:lang w:eastAsia="zh-TW"/>
        </w:rPr>
        <w:t>4</w:t>
      </w:r>
      <w:r w:rsidR="0091498B">
        <w:rPr>
          <w:rFonts w:cs="Times New Roman"/>
          <w:lang w:eastAsia="zh-TW"/>
        </w:rPr>
        <w:t xml:space="preserve"> </w:t>
      </w:r>
      <w:r>
        <w:rPr>
          <w:rFonts w:cs="Times New Roman" w:hint="eastAsia"/>
          <w:lang w:eastAsia="zh-TW"/>
        </w:rPr>
        <w:t>1</w:t>
      </w:r>
      <w:r>
        <w:rPr>
          <w:rFonts w:cs="Times New Roman"/>
          <w:lang w:eastAsia="zh-TW"/>
        </w:rPr>
        <w:t>14360</w:t>
      </w:r>
      <w:r>
        <w:rPr>
          <w:rFonts w:cs="Times New Roman" w:hint="eastAsia"/>
          <w:lang w:eastAsia="zh-TW"/>
        </w:rPr>
        <w:t>12</w:t>
      </w:r>
      <w:r>
        <w:rPr>
          <w:rFonts w:cs="Times New Roman" w:hint="eastAsia"/>
          <w:lang w:eastAsia="zh-TW"/>
        </w:rPr>
        <w:t>童柏祐</w:t>
      </w:r>
      <w:r w:rsidR="0091498B">
        <w:rPr>
          <w:rFonts w:cs="Times New Roman"/>
          <w:lang w:eastAsia="zh-TW"/>
        </w:rPr>
        <w:t xml:space="preserve"> </w:t>
      </w:r>
      <w:r w:rsidR="0091498B">
        <w:rPr>
          <w:rFonts w:cs="Times New Roman"/>
          <w:lang w:eastAsia="zh-TW"/>
        </w:rPr>
        <w:t>前端</w:t>
      </w:r>
      <w:r w:rsidR="0091498B">
        <w:rPr>
          <w:rFonts w:cs="Times New Roman"/>
          <w:lang w:eastAsia="zh-TW"/>
        </w:rPr>
        <w:t>commit</w:t>
      </w:r>
      <w:r w:rsidR="0091498B">
        <w:rPr>
          <w:rFonts w:cs="Times New Roman"/>
          <w:lang w:eastAsia="zh-TW"/>
        </w:rPr>
        <w:t>圖</w:t>
      </w:r>
    </w:p>
    <w:p w14:paraId="49E3CD24" w14:textId="77777777" w:rsidR="0091498B" w:rsidRDefault="005F69A9" w:rsidP="0091498B">
      <w:pPr>
        <w:pStyle w:val="afff0"/>
        <w:keepNext/>
        <w:spacing w:before="0" w:line="440" w:lineRule="exact"/>
        <w:rPr>
          <w:rFonts w:cs="Times New Roman"/>
          <w:lang w:eastAsia="zh-TW"/>
        </w:rPr>
      </w:pPr>
      <w:r w:rsidRPr="005F69A9">
        <w:rPr>
          <w:rFonts w:cs="Times New Roman"/>
          <w:noProof/>
          <w:lang w:eastAsia="zh-TW"/>
        </w:rPr>
        <w:drawing>
          <wp:anchor distT="0" distB="0" distL="114300" distR="114300" simplePos="0" relativeHeight="251763200" behindDoc="0" locked="0" layoutInCell="1" allowOverlap="1" wp14:anchorId="70339C69" wp14:editId="0704534C">
            <wp:simplePos x="0" y="0"/>
            <wp:positionH relativeFrom="margin">
              <wp:align>right</wp:align>
            </wp:positionH>
            <wp:positionV relativeFrom="paragraph">
              <wp:posOffset>2520950</wp:posOffset>
            </wp:positionV>
            <wp:extent cx="5943600" cy="1499870"/>
            <wp:effectExtent l="0" t="0" r="0" b="5080"/>
            <wp:wrapTopAndBottom/>
            <wp:docPr id="9419138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13840" name=""/>
                    <pic:cNvPicPr/>
                  </pic:nvPicPr>
                  <pic:blipFill>
                    <a:blip r:embed="rId51">
                      <a:extLst>
                        <a:ext uri="{28A0092B-C50C-407E-A947-70E740481C1C}">
                          <a14:useLocalDpi xmlns:a14="http://schemas.microsoft.com/office/drawing/2010/main" val="0"/>
                        </a:ext>
                      </a:extLst>
                    </a:blip>
                    <a:stretch>
                      <a:fillRect/>
                    </a:stretch>
                  </pic:blipFill>
                  <pic:spPr>
                    <a:xfrm>
                      <a:off x="0" y="0"/>
                      <a:ext cx="5943600" cy="1499870"/>
                    </a:xfrm>
                    <a:prstGeom prst="rect">
                      <a:avLst/>
                    </a:prstGeom>
                  </pic:spPr>
                </pic:pic>
              </a:graphicData>
            </a:graphic>
          </wp:anchor>
        </w:drawing>
      </w:r>
      <w:r w:rsidR="0091498B">
        <w:rPr>
          <w:rFonts w:cs="Times New Roman"/>
          <w:lang w:eastAsia="zh-TW"/>
        </w:rPr>
        <w:t>圖</w:t>
      </w:r>
      <w:r w:rsidR="0091498B">
        <w:rPr>
          <w:rFonts w:cs="Times New Roman"/>
          <w:lang w:eastAsia="zh-TW"/>
        </w:rPr>
        <w:t xml:space="preserve"> 4-3-</w:t>
      </w:r>
      <w:r>
        <w:rPr>
          <w:rFonts w:cs="Times New Roman" w:hint="eastAsia"/>
          <w:lang w:eastAsia="zh-TW"/>
        </w:rPr>
        <w:t>5</w:t>
      </w:r>
      <w:r w:rsidR="0091498B">
        <w:rPr>
          <w:rFonts w:cs="Times New Roman"/>
          <w:lang w:eastAsia="zh-TW"/>
        </w:rPr>
        <w:t xml:space="preserve"> 114360</w:t>
      </w:r>
      <w:r>
        <w:rPr>
          <w:rFonts w:cs="Times New Roman" w:hint="eastAsia"/>
          <w:lang w:eastAsia="zh-TW"/>
        </w:rPr>
        <w:t>12</w:t>
      </w:r>
      <w:r>
        <w:rPr>
          <w:rFonts w:cs="Times New Roman" w:hint="eastAsia"/>
          <w:lang w:eastAsia="zh-TW"/>
        </w:rPr>
        <w:t>童柏祐</w:t>
      </w:r>
      <w:r>
        <w:rPr>
          <w:rFonts w:cs="Times New Roman" w:hint="eastAsia"/>
          <w:lang w:eastAsia="zh-TW"/>
        </w:rPr>
        <w:t xml:space="preserve"> </w:t>
      </w:r>
      <w:r w:rsidR="0091498B">
        <w:rPr>
          <w:rFonts w:cs="Times New Roman"/>
          <w:lang w:eastAsia="zh-TW"/>
        </w:rPr>
        <w:t>後端</w:t>
      </w:r>
      <w:r w:rsidR="0091498B">
        <w:rPr>
          <w:rFonts w:cs="Times New Roman"/>
          <w:lang w:eastAsia="zh-TW"/>
        </w:rPr>
        <w:t>commit</w:t>
      </w:r>
      <w:r w:rsidR="0091498B">
        <w:rPr>
          <w:rFonts w:cs="Times New Roman"/>
          <w:lang w:eastAsia="zh-TW"/>
        </w:rPr>
        <w:t>圖</w:t>
      </w:r>
    </w:p>
    <w:p w14:paraId="4341BBAA" w14:textId="77777777" w:rsidR="0091498B" w:rsidRDefault="005F69A9" w:rsidP="0091498B">
      <w:pPr>
        <w:pStyle w:val="afff0"/>
        <w:keepNext/>
        <w:spacing w:before="0" w:line="440" w:lineRule="exact"/>
        <w:rPr>
          <w:rFonts w:cs="Times New Roman"/>
          <w:lang w:eastAsia="zh-TW"/>
        </w:rPr>
      </w:pPr>
      <w:r>
        <w:rPr>
          <w:rFonts w:cs="Times New Roman"/>
          <w:lang w:eastAsia="zh-TW"/>
        </w:rPr>
        <w:t>圖</w:t>
      </w:r>
      <w:r>
        <w:rPr>
          <w:rFonts w:cs="Times New Roman"/>
          <w:lang w:eastAsia="zh-TW"/>
        </w:rPr>
        <w:t xml:space="preserve"> 4-3-</w:t>
      </w:r>
      <w:r>
        <w:rPr>
          <w:rFonts w:cs="Times New Roman" w:hint="eastAsia"/>
          <w:lang w:eastAsia="zh-TW"/>
        </w:rPr>
        <w:t>6</w:t>
      </w:r>
      <w:r>
        <w:rPr>
          <w:rFonts w:cs="Times New Roman"/>
          <w:lang w:eastAsia="zh-TW"/>
        </w:rPr>
        <w:t xml:space="preserve"> 114360</w:t>
      </w:r>
      <w:r>
        <w:rPr>
          <w:rFonts w:cs="Times New Roman" w:hint="eastAsia"/>
          <w:lang w:eastAsia="zh-TW"/>
        </w:rPr>
        <w:t>12</w:t>
      </w:r>
      <w:r>
        <w:rPr>
          <w:rFonts w:cs="Times New Roman" w:hint="eastAsia"/>
          <w:lang w:eastAsia="zh-TW"/>
        </w:rPr>
        <w:t>童柏祐</w:t>
      </w:r>
      <w:r>
        <w:rPr>
          <w:rFonts w:cs="Times New Roman" w:hint="eastAsia"/>
          <w:lang w:eastAsia="zh-TW"/>
        </w:rPr>
        <w:t xml:space="preserve"> </w:t>
      </w:r>
      <w:r w:rsidR="0091498B">
        <w:rPr>
          <w:rFonts w:cs="Times New Roman"/>
          <w:lang w:eastAsia="zh-TW"/>
        </w:rPr>
        <w:t>Github</w:t>
      </w:r>
      <w:r w:rsidR="0091498B">
        <w:rPr>
          <w:rFonts w:cs="Times New Roman"/>
          <w:lang w:eastAsia="zh-TW"/>
        </w:rPr>
        <w:t>紀錄</w:t>
      </w:r>
    </w:p>
    <w:p w14:paraId="4BC93D94" w14:textId="77777777" w:rsidR="009747B9" w:rsidRPr="0091498B" w:rsidRDefault="009747B9">
      <w:pPr>
        <w:widowControl/>
        <w:rPr>
          <w:bCs/>
          <w:szCs w:val="18"/>
        </w:rPr>
      </w:pPr>
    </w:p>
    <w:p w14:paraId="024C21EC" w14:textId="77777777" w:rsidR="0091498B" w:rsidRPr="0091498B" w:rsidRDefault="009747B9" w:rsidP="0091498B">
      <w:pPr>
        <w:keepNext/>
        <w:spacing w:after="0" w:line="440" w:lineRule="exact"/>
        <w:jc w:val="center"/>
        <w:rPr>
          <w:szCs w:val="32"/>
        </w:rPr>
      </w:pPr>
      <w:r>
        <w:br w:type="page"/>
      </w:r>
      <w:r w:rsidR="00B343C8" w:rsidRPr="00B343C8">
        <w:rPr>
          <w:noProof/>
          <w:sz w:val="32"/>
          <w:szCs w:val="32"/>
        </w:rPr>
        <w:lastRenderedPageBreak/>
        <w:drawing>
          <wp:anchor distT="0" distB="0" distL="114300" distR="114300" simplePos="0" relativeHeight="251764224" behindDoc="0" locked="0" layoutInCell="1" allowOverlap="1" wp14:anchorId="4BFC4221" wp14:editId="2781DCAF">
            <wp:simplePos x="0" y="0"/>
            <wp:positionH relativeFrom="margin">
              <wp:align>center</wp:align>
            </wp:positionH>
            <wp:positionV relativeFrom="paragraph">
              <wp:posOffset>314325</wp:posOffset>
            </wp:positionV>
            <wp:extent cx="4200525" cy="2038350"/>
            <wp:effectExtent l="0" t="0" r="9525" b="0"/>
            <wp:wrapTopAndBottom/>
            <wp:docPr id="6404543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54339" name=""/>
                    <pic:cNvPicPr/>
                  </pic:nvPicPr>
                  <pic:blipFill>
                    <a:blip r:embed="rId52">
                      <a:extLst>
                        <a:ext uri="{28A0092B-C50C-407E-A947-70E740481C1C}">
                          <a14:useLocalDpi xmlns:a14="http://schemas.microsoft.com/office/drawing/2010/main" val="0"/>
                        </a:ext>
                      </a:extLst>
                    </a:blip>
                    <a:stretch>
                      <a:fillRect/>
                    </a:stretch>
                  </pic:blipFill>
                  <pic:spPr>
                    <a:xfrm>
                      <a:off x="0" y="0"/>
                      <a:ext cx="4200525" cy="2038350"/>
                    </a:xfrm>
                    <a:prstGeom prst="rect">
                      <a:avLst/>
                    </a:prstGeom>
                  </pic:spPr>
                </pic:pic>
              </a:graphicData>
            </a:graphic>
          </wp:anchor>
        </w:drawing>
      </w:r>
      <w:r w:rsidR="00B343C8" w:rsidRPr="009747B9">
        <w:rPr>
          <w:sz w:val="32"/>
          <w:szCs w:val="32"/>
        </w:rPr>
        <w:t xml:space="preserve"> </w:t>
      </w:r>
    </w:p>
    <w:p w14:paraId="3DBE1554" w14:textId="77777777" w:rsidR="0091498B" w:rsidRDefault="00B343C8" w:rsidP="0091498B">
      <w:pPr>
        <w:pStyle w:val="afff0"/>
        <w:keepNext/>
        <w:spacing w:before="0" w:line="440" w:lineRule="exact"/>
        <w:rPr>
          <w:rFonts w:cs="Times New Roman"/>
          <w:lang w:eastAsia="zh-TW"/>
        </w:rPr>
      </w:pPr>
      <w:r w:rsidRPr="00B343C8">
        <w:rPr>
          <w:noProof/>
          <w:lang w:eastAsia="zh-TW"/>
        </w:rPr>
        <w:drawing>
          <wp:anchor distT="0" distB="0" distL="114300" distR="114300" simplePos="0" relativeHeight="251765248" behindDoc="0" locked="0" layoutInCell="1" allowOverlap="1" wp14:anchorId="3BFBE03E" wp14:editId="48D68CFB">
            <wp:simplePos x="0" y="0"/>
            <wp:positionH relativeFrom="column">
              <wp:posOffset>895350</wp:posOffset>
            </wp:positionH>
            <wp:positionV relativeFrom="paragraph">
              <wp:posOffset>2568575</wp:posOffset>
            </wp:positionV>
            <wp:extent cx="4105848" cy="2048161"/>
            <wp:effectExtent l="0" t="0" r="9525" b="9525"/>
            <wp:wrapTopAndBottom/>
            <wp:docPr id="3515996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99657" name=""/>
                    <pic:cNvPicPr/>
                  </pic:nvPicPr>
                  <pic:blipFill>
                    <a:blip r:embed="rId53">
                      <a:extLst>
                        <a:ext uri="{28A0092B-C50C-407E-A947-70E740481C1C}">
                          <a14:useLocalDpi xmlns:a14="http://schemas.microsoft.com/office/drawing/2010/main" val="0"/>
                        </a:ext>
                      </a:extLst>
                    </a:blip>
                    <a:stretch>
                      <a:fillRect/>
                    </a:stretch>
                  </pic:blipFill>
                  <pic:spPr>
                    <a:xfrm>
                      <a:off x="0" y="0"/>
                      <a:ext cx="4105848" cy="2048161"/>
                    </a:xfrm>
                    <a:prstGeom prst="rect">
                      <a:avLst/>
                    </a:prstGeom>
                  </pic:spPr>
                </pic:pic>
              </a:graphicData>
            </a:graphic>
          </wp:anchor>
        </w:drawing>
      </w:r>
      <w:r w:rsidRPr="00B343C8">
        <w:rPr>
          <w:lang w:eastAsia="zh-TW"/>
        </w:rPr>
        <w:t xml:space="preserve"> </w:t>
      </w:r>
      <w:r w:rsidR="0091498B">
        <w:rPr>
          <w:rFonts w:cs="Times New Roman"/>
          <w:lang w:eastAsia="zh-TW"/>
        </w:rPr>
        <w:t>圖</w:t>
      </w:r>
      <w:r w:rsidR="0091498B">
        <w:rPr>
          <w:rFonts w:cs="Times New Roman"/>
          <w:lang w:eastAsia="zh-TW"/>
        </w:rPr>
        <w:t xml:space="preserve"> 4-3-</w:t>
      </w:r>
      <w:r>
        <w:rPr>
          <w:rFonts w:cs="Times New Roman" w:hint="eastAsia"/>
          <w:lang w:eastAsia="zh-TW"/>
        </w:rPr>
        <w:t>7</w:t>
      </w:r>
      <w:r w:rsidR="0091498B">
        <w:rPr>
          <w:rFonts w:cs="Times New Roman"/>
          <w:lang w:eastAsia="zh-TW"/>
        </w:rPr>
        <w:t xml:space="preserve"> 114360</w:t>
      </w:r>
      <w:r>
        <w:rPr>
          <w:rFonts w:cs="Times New Roman" w:hint="eastAsia"/>
          <w:lang w:eastAsia="zh-TW"/>
        </w:rPr>
        <w:t>13</w:t>
      </w:r>
      <w:r>
        <w:rPr>
          <w:rFonts w:cs="Times New Roman" w:hint="eastAsia"/>
          <w:lang w:eastAsia="zh-TW"/>
        </w:rPr>
        <w:t>黃于愷</w:t>
      </w:r>
      <w:r>
        <w:rPr>
          <w:rFonts w:cs="Times New Roman" w:hint="eastAsia"/>
          <w:lang w:eastAsia="zh-TW"/>
        </w:rPr>
        <w:t xml:space="preserve"> </w:t>
      </w:r>
      <w:r w:rsidR="0091498B">
        <w:rPr>
          <w:rFonts w:cs="Times New Roman"/>
          <w:lang w:eastAsia="zh-TW"/>
        </w:rPr>
        <w:t>前端</w:t>
      </w:r>
      <w:r w:rsidR="0091498B">
        <w:rPr>
          <w:rFonts w:cs="Times New Roman"/>
          <w:lang w:eastAsia="zh-TW"/>
        </w:rPr>
        <w:t>commit</w:t>
      </w:r>
      <w:r w:rsidR="0091498B">
        <w:rPr>
          <w:rFonts w:cs="Times New Roman"/>
          <w:lang w:eastAsia="zh-TW"/>
        </w:rPr>
        <w:t>圖</w:t>
      </w:r>
    </w:p>
    <w:p w14:paraId="40451301" w14:textId="77777777" w:rsidR="0091498B" w:rsidRDefault="00B343C8" w:rsidP="0091498B">
      <w:pPr>
        <w:pStyle w:val="afff0"/>
        <w:keepNext/>
        <w:spacing w:before="0" w:line="440" w:lineRule="exact"/>
        <w:rPr>
          <w:rFonts w:cs="Times New Roman"/>
          <w:lang w:eastAsia="zh-TW"/>
        </w:rPr>
      </w:pPr>
      <w:r w:rsidRPr="00B343C8">
        <w:rPr>
          <w:rFonts w:cs="Times New Roman"/>
          <w:noProof/>
          <w:lang w:eastAsia="zh-TW"/>
        </w:rPr>
        <w:drawing>
          <wp:anchor distT="0" distB="0" distL="114300" distR="114300" simplePos="0" relativeHeight="251766272" behindDoc="0" locked="0" layoutInCell="1" allowOverlap="1" wp14:anchorId="69EB4695" wp14:editId="01FFB453">
            <wp:simplePos x="0" y="0"/>
            <wp:positionH relativeFrom="column">
              <wp:posOffset>38100</wp:posOffset>
            </wp:positionH>
            <wp:positionV relativeFrom="paragraph">
              <wp:posOffset>2759075</wp:posOffset>
            </wp:positionV>
            <wp:extent cx="5943600" cy="1603375"/>
            <wp:effectExtent l="0" t="0" r="0" b="0"/>
            <wp:wrapTopAndBottom/>
            <wp:docPr id="9878474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47450" name=""/>
                    <pic:cNvPicPr/>
                  </pic:nvPicPr>
                  <pic:blipFill>
                    <a:blip r:embed="rId54">
                      <a:extLst>
                        <a:ext uri="{28A0092B-C50C-407E-A947-70E740481C1C}">
                          <a14:useLocalDpi xmlns:a14="http://schemas.microsoft.com/office/drawing/2010/main" val="0"/>
                        </a:ext>
                      </a:extLst>
                    </a:blip>
                    <a:stretch>
                      <a:fillRect/>
                    </a:stretch>
                  </pic:blipFill>
                  <pic:spPr>
                    <a:xfrm>
                      <a:off x="0" y="0"/>
                      <a:ext cx="5943600" cy="1603375"/>
                    </a:xfrm>
                    <a:prstGeom prst="rect">
                      <a:avLst/>
                    </a:prstGeom>
                  </pic:spPr>
                </pic:pic>
              </a:graphicData>
            </a:graphic>
          </wp:anchor>
        </w:drawing>
      </w:r>
      <w:r w:rsidR="0091498B">
        <w:rPr>
          <w:rFonts w:cs="Times New Roman"/>
          <w:lang w:eastAsia="zh-TW"/>
        </w:rPr>
        <w:t>圖</w:t>
      </w:r>
      <w:r w:rsidR="0091498B">
        <w:rPr>
          <w:rFonts w:cs="Times New Roman"/>
          <w:lang w:eastAsia="zh-TW"/>
        </w:rPr>
        <w:t xml:space="preserve"> 4-3-</w:t>
      </w:r>
      <w:r>
        <w:rPr>
          <w:rFonts w:cs="Times New Roman" w:hint="eastAsia"/>
          <w:lang w:eastAsia="zh-TW"/>
        </w:rPr>
        <w:t>8</w:t>
      </w:r>
      <w:r w:rsidR="0091498B">
        <w:rPr>
          <w:rFonts w:cs="Times New Roman"/>
          <w:lang w:eastAsia="zh-TW"/>
        </w:rPr>
        <w:t xml:space="preserve"> </w:t>
      </w:r>
      <w:r>
        <w:rPr>
          <w:rFonts w:cs="Times New Roman"/>
          <w:lang w:eastAsia="zh-TW"/>
        </w:rPr>
        <w:t>114360</w:t>
      </w:r>
      <w:r>
        <w:rPr>
          <w:rFonts w:cs="Times New Roman" w:hint="eastAsia"/>
          <w:lang w:eastAsia="zh-TW"/>
        </w:rPr>
        <w:t>13</w:t>
      </w:r>
      <w:r>
        <w:rPr>
          <w:rFonts w:cs="Times New Roman" w:hint="eastAsia"/>
          <w:lang w:eastAsia="zh-TW"/>
        </w:rPr>
        <w:t>黃于愷</w:t>
      </w:r>
      <w:r w:rsidR="0091498B">
        <w:rPr>
          <w:rFonts w:cs="Times New Roman"/>
          <w:lang w:eastAsia="zh-TW"/>
        </w:rPr>
        <w:t xml:space="preserve"> </w:t>
      </w:r>
      <w:r w:rsidR="0091498B">
        <w:rPr>
          <w:rFonts w:cs="Times New Roman"/>
          <w:lang w:eastAsia="zh-TW"/>
        </w:rPr>
        <w:t>後端</w:t>
      </w:r>
      <w:r w:rsidR="0091498B">
        <w:rPr>
          <w:rFonts w:cs="Times New Roman"/>
          <w:lang w:eastAsia="zh-TW"/>
        </w:rPr>
        <w:t>commit</w:t>
      </w:r>
      <w:r w:rsidR="0091498B">
        <w:rPr>
          <w:rFonts w:cs="Times New Roman"/>
          <w:lang w:eastAsia="zh-TW"/>
        </w:rPr>
        <w:t>圖</w:t>
      </w:r>
    </w:p>
    <w:p w14:paraId="34F6F5E4" w14:textId="77777777" w:rsidR="0091498B" w:rsidRDefault="0091498B" w:rsidP="0091498B">
      <w:pPr>
        <w:pStyle w:val="afff0"/>
        <w:keepNext/>
        <w:spacing w:before="0" w:line="440" w:lineRule="exact"/>
        <w:rPr>
          <w:rFonts w:cs="Times New Roman"/>
          <w:lang w:eastAsia="zh-TW"/>
        </w:rPr>
      </w:pPr>
      <w:r>
        <w:rPr>
          <w:rFonts w:cs="Times New Roman"/>
          <w:lang w:eastAsia="zh-TW"/>
        </w:rPr>
        <w:t>圖</w:t>
      </w:r>
      <w:r>
        <w:rPr>
          <w:rFonts w:cs="Times New Roman"/>
          <w:lang w:eastAsia="zh-TW"/>
        </w:rPr>
        <w:t xml:space="preserve"> 4-3-</w:t>
      </w:r>
      <w:r w:rsidR="00B343C8">
        <w:rPr>
          <w:rFonts w:cs="Times New Roman" w:hint="eastAsia"/>
          <w:lang w:eastAsia="zh-TW"/>
        </w:rPr>
        <w:t xml:space="preserve">9 </w:t>
      </w:r>
      <w:r w:rsidR="00B343C8">
        <w:rPr>
          <w:rFonts w:cs="Times New Roman"/>
          <w:lang w:eastAsia="zh-TW"/>
        </w:rPr>
        <w:t>114360</w:t>
      </w:r>
      <w:r w:rsidR="00B343C8">
        <w:rPr>
          <w:rFonts w:cs="Times New Roman" w:hint="eastAsia"/>
          <w:lang w:eastAsia="zh-TW"/>
        </w:rPr>
        <w:t>13</w:t>
      </w:r>
      <w:r w:rsidR="00B343C8">
        <w:rPr>
          <w:rFonts w:cs="Times New Roman" w:hint="eastAsia"/>
          <w:lang w:eastAsia="zh-TW"/>
        </w:rPr>
        <w:t>黃于愷</w:t>
      </w:r>
      <w:r>
        <w:rPr>
          <w:rFonts w:cs="Times New Roman"/>
          <w:lang w:eastAsia="zh-TW"/>
        </w:rPr>
        <w:t>Github</w:t>
      </w:r>
      <w:r>
        <w:rPr>
          <w:rFonts w:cs="Times New Roman"/>
          <w:lang w:eastAsia="zh-TW"/>
        </w:rPr>
        <w:t>紀錄</w:t>
      </w:r>
    </w:p>
    <w:p w14:paraId="0143EE38" w14:textId="77777777" w:rsidR="009747B9" w:rsidRPr="0091498B" w:rsidRDefault="009747B9">
      <w:pPr>
        <w:widowControl/>
        <w:rPr>
          <w:rFonts w:cstheme="minorBidi"/>
          <w:bCs/>
          <w:szCs w:val="18"/>
        </w:rPr>
      </w:pPr>
    </w:p>
    <w:p w14:paraId="26168B46" w14:textId="77777777" w:rsidR="009747B9" w:rsidRDefault="009747B9">
      <w:pPr>
        <w:widowControl/>
        <w:rPr>
          <w:rFonts w:cstheme="minorBidi"/>
          <w:bCs/>
          <w:szCs w:val="18"/>
        </w:rPr>
      </w:pPr>
      <w:r>
        <w:br w:type="page"/>
      </w:r>
    </w:p>
    <w:p w14:paraId="49E9C75C" w14:textId="77777777" w:rsidR="009747B9" w:rsidRDefault="00B343C8">
      <w:pPr>
        <w:widowControl/>
        <w:rPr>
          <w:rFonts w:cstheme="minorBidi"/>
          <w:bCs/>
          <w:szCs w:val="18"/>
        </w:rPr>
      </w:pPr>
      <w:r>
        <w:rPr>
          <w:rFonts w:hint="eastAsia"/>
        </w:rPr>
        <w:lastRenderedPageBreak/>
        <w:t>備註</w:t>
      </w:r>
      <w:r>
        <w:rPr>
          <w:rFonts w:hint="eastAsia"/>
        </w:rPr>
        <w:t>1</w:t>
      </w:r>
      <w:r>
        <w:rPr>
          <w:rFonts w:hint="eastAsia"/>
        </w:rPr>
        <w:t>：本專案主要是以</w:t>
      </w:r>
      <w:r>
        <w:rPr>
          <w:rFonts w:hint="eastAsia"/>
        </w:rPr>
        <w:t xml:space="preserve"> claude</w:t>
      </w:r>
      <w:r>
        <w:rPr>
          <w:rFonts w:hint="eastAsia"/>
        </w:rPr>
        <w:t>協作，故用</w:t>
      </w:r>
      <w:r>
        <w:rPr>
          <w:rFonts w:hint="eastAsia"/>
        </w:rPr>
        <w:t>claude</w:t>
      </w:r>
      <w:r>
        <w:rPr>
          <w:rFonts w:hint="eastAsia"/>
        </w:rPr>
        <w:t>名義發的</w:t>
      </w:r>
      <w:r>
        <w:rPr>
          <w:rFonts w:hint="eastAsia"/>
        </w:rPr>
        <w:t>commit</w:t>
      </w:r>
      <w:r>
        <w:rPr>
          <w:rFonts w:hint="eastAsia"/>
        </w:rPr>
        <w:t>佔多數</w:t>
      </w:r>
    </w:p>
    <w:p w14:paraId="2891EBFA" w14:textId="77777777" w:rsidR="00B343C8" w:rsidRPr="0091498B" w:rsidRDefault="00B343C8" w:rsidP="00B343C8">
      <w:pPr>
        <w:keepNext/>
        <w:spacing w:after="0" w:line="440" w:lineRule="exact"/>
        <w:jc w:val="center"/>
        <w:rPr>
          <w:szCs w:val="32"/>
        </w:rPr>
      </w:pPr>
      <w:r w:rsidRPr="00B343C8">
        <w:rPr>
          <w:noProof/>
          <w:szCs w:val="32"/>
        </w:rPr>
        <w:drawing>
          <wp:anchor distT="0" distB="0" distL="114300" distR="114300" simplePos="0" relativeHeight="251771392" behindDoc="0" locked="0" layoutInCell="1" allowOverlap="1" wp14:anchorId="49B580BC" wp14:editId="5318890F">
            <wp:simplePos x="0" y="0"/>
            <wp:positionH relativeFrom="margin">
              <wp:align>center</wp:align>
            </wp:positionH>
            <wp:positionV relativeFrom="paragraph">
              <wp:posOffset>506730</wp:posOffset>
            </wp:positionV>
            <wp:extent cx="4163006" cy="2076740"/>
            <wp:effectExtent l="0" t="0" r="9525" b="0"/>
            <wp:wrapTopAndBottom/>
            <wp:docPr id="7123072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07244" name=""/>
                    <pic:cNvPicPr/>
                  </pic:nvPicPr>
                  <pic:blipFill>
                    <a:blip r:embed="rId55">
                      <a:extLst>
                        <a:ext uri="{28A0092B-C50C-407E-A947-70E740481C1C}">
                          <a14:useLocalDpi xmlns:a14="http://schemas.microsoft.com/office/drawing/2010/main" val="0"/>
                        </a:ext>
                      </a:extLst>
                    </a:blip>
                    <a:stretch>
                      <a:fillRect/>
                    </a:stretch>
                  </pic:blipFill>
                  <pic:spPr>
                    <a:xfrm>
                      <a:off x="0" y="0"/>
                      <a:ext cx="4163006" cy="2076740"/>
                    </a:xfrm>
                    <a:prstGeom prst="rect">
                      <a:avLst/>
                    </a:prstGeom>
                  </pic:spPr>
                </pic:pic>
              </a:graphicData>
            </a:graphic>
          </wp:anchor>
        </w:drawing>
      </w:r>
    </w:p>
    <w:p w14:paraId="0116A5FF" w14:textId="77777777" w:rsidR="00B343C8" w:rsidRDefault="00B343C8" w:rsidP="00B343C8">
      <w:pPr>
        <w:pStyle w:val="afff0"/>
        <w:keepNext/>
        <w:spacing w:before="0" w:line="440" w:lineRule="exact"/>
        <w:rPr>
          <w:rFonts w:cs="Times New Roman"/>
          <w:lang w:eastAsia="zh-TW"/>
        </w:rPr>
      </w:pPr>
      <w:r w:rsidRPr="00B343C8">
        <w:rPr>
          <w:lang w:eastAsia="zh-TW"/>
        </w:rPr>
        <w:t xml:space="preserve"> </w:t>
      </w:r>
      <w:r>
        <w:rPr>
          <w:rFonts w:cs="Times New Roman"/>
          <w:lang w:eastAsia="zh-TW"/>
        </w:rPr>
        <w:t>圖</w:t>
      </w:r>
      <w:r>
        <w:rPr>
          <w:rFonts w:cs="Times New Roman"/>
          <w:lang w:eastAsia="zh-TW"/>
        </w:rPr>
        <w:t xml:space="preserve"> 4-3-</w:t>
      </w:r>
      <w:r>
        <w:rPr>
          <w:rFonts w:cs="Times New Roman" w:hint="eastAsia"/>
          <w:lang w:eastAsia="zh-TW"/>
        </w:rPr>
        <w:t>9</w:t>
      </w:r>
      <w:r>
        <w:rPr>
          <w:rFonts w:cs="Times New Roman"/>
          <w:lang w:eastAsia="zh-TW"/>
        </w:rPr>
        <w:t xml:space="preserve"> </w:t>
      </w:r>
      <w:r>
        <w:rPr>
          <w:rFonts w:cs="Times New Roman" w:hint="eastAsia"/>
          <w:lang w:eastAsia="zh-TW"/>
        </w:rPr>
        <w:t>claude</w:t>
      </w:r>
      <w:r>
        <w:rPr>
          <w:rFonts w:cs="Times New Roman"/>
          <w:lang w:eastAsia="zh-TW"/>
        </w:rPr>
        <w:t>前端</w:t>
      </w:r>
      <w:r>
        <w:rPr>
          <w:rFonts w:cs="Times New Roman"/>
          <w:lang w:eastAsia="zh-TW"/>
        </w:rPr>
        <w:t>commit</w:t>
      </w:r>
      <w:r>
        <w:rPr>
          <w:rFonts w:cs="Times New Roman"/>
          <w:lang w:eastAsia="zh-TW"/>
        </w:rPr>
        <w:t>圖</w:t>
      </w:r>
    </w:p>
    <w:p w14:paraId="5CEAE8BF" w14:textId="77777777" w:rsidR="00B343C8" w:rsidRDefault="00B343C8" w:rsidP="00B343C8">
      <w:pPr>
        <w:pStyle w:val="afff0"/>
        <w:keepNext/>
        <w:spacing w:before="0" w:line="440" w:lineRule="exact"/>
        <w:rPr>
          <w:rFonts w:cs="Times New Roman"/>
          <w:lang w:eastAsia="zh-TW"/>
        </w:rPr>
      </w:pPr>
      <w:r w:rsidRPr="00B343C8">
        <w:rPr>
          <w:rFonts w:cs="Times New Roman"/>
          <w:noProof/>
          <w:lang w:eastAsia="zh-TW"/>
        </w:rPr>
        <w:drawing>
          <wp:anchor distT="0" distB="0" distL="114300" distR="114300" simplePos="0" relativeHeight="251770368" behindDoc="0" locked="0" layoutInCell="1" allowOverlap="1" wp14:anchorId="6F4EF058" wp14:editId="42674F63">
            <wp:simplePos x="0" y="0"/>
            <wp:positionH relativeFrom="column">
              <wp:posOffset>904875</wp:posOffset>
            </wp:positionH>
            <wp:positionV relativeFrom="paragraph">
              <wp:posOffset>290830</wp:posOffset>
            </wp:positionV>
            <wp:extent cx="4182059" cy="2067213"/>
            <wp:effectExtent l="0" t="0" r="9525" b="0"/>
            <wp:wrapTopAndBottom/>
            <wp:docPr id="50420546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05467" name=""/>
                    <pic:cNvPicPr/>
                  </pic:nvPicPr>
                  <pic:blipFill>
                    <a:blip r:embed="rId56">
                      <a:extLst>
                        <a:ext uri="{28A0092B-C50C-407E-A947-70E740481C1C}">
                          <a14:useLocalDpi xmlns:a14="http://schemas.microsoft.com/office/drawing/2010/main" val="0"/>
                        </a:ext>
                      </a:extLst>
                    </a:blip>
                    <a:stretch>
                      <a:fillRect/>
                    </a:stretch>
                  </pic:blipFill>
                  <pic:spPr>
                    <a:xfrm>
                      <a:off x="0" y="0"/>
                      <a:ext cx="4182059" cy="2067213"/>
                    </a:xfrm>
                    <a:prstGeom prst="rect">
                      <a:avLst/>
                    </a:prstGeom>
                  </pic:spPr>
                </pic:pic>
              </a:graphicData>
            </a:graphic>
          </wp:anchor>
        </w:drawing>
      </w:r>
    </w:p>
    <w:p w14:paraId="3AEFE1AC" w14:textId="77777777" w:rsidR="00B343C8" w:rsidRDefault="00B343C8" w:rsidP="00B343C8">
      <w:pPr>
        <w:pStyle w:val="afff0"/>
        <w:keepNext/>
        <w:spacing w:before="0" w:line="440" w:lineRule="exact"/>
        <w:rPr>
          <w:rFonts w:cs="Times New Roman"/>
          <w:lang w:eastAsia="zh-TW"/>
        </w:rPr>
      </w:pPr>
      <w:r>
        <w:rPr>
          <w:rFonts w:cs="Times New Roman"/>
          <w:lang w:eastAsia="zh-TW"/>
        </w:rPr>
        <w:t>圖</w:t>
      </w:r>
      <w:r>
        <w:rPr>
          <w:rFonts w:cs="Times New Roman"/>
          <w:lang w:eastAsia="zh-TW"/>
        </w:rPr>
        <w:t xml:space="preserve"> 4-3-</w:t>
      </w:r>
      <w:r>
        <w:rPr>
          <w:rFonts w:cs="Times New Roman" w:hint="eastAsia"/>
          <w:lang w:eastAsia="zh-TW"/>
        </w:rPr>
        <w:t xml:space="preserve">10 claude </w:t>
      </w:r>
      <w:r>
        <w:rPr>
          <w:rFonts w:cs="Times New Roman"/>
          <w:lang w:eastAsia="zh-TW"/>
        </w:rPr>
        <w:t>後端</w:t>
      </w:r>
      <w:r>
        <w:rPr>
          <w:rFonts w:cs="Times New Roman"/>
          <w:lang w:eastAsia="zh-TW"/>
        </w:rPr>
        <w:t>commit</w:t>
      </w:r>
      <w:r>
        <w:rPr>
          <w:rFonts w:cs="Times New Roman"/>
          <w:lang w:eastAsia="zh-TW"/>
        </w:rPr>
        <w:t>圖</w:t>
      </w:r>
    </w:p>
    <w:p w14:paraId="1FB15336" w14:textId="77777777" w:rsidR="00CE2E85" w:rsidRPr="00B343C8" w:rsidRDefault="00CE2E85" w:rsidP="00D87A31">
      <w:pPr>
        <w:pStyle w:val="afff0"/>
        <w:keepNext/>
        <w:spacing w:before="0" w:line="440" w:lineRule="exact"/>
        <w:rPr>
          <w:lang w:eastAsia="zh-TW"/>
        </w:rPr>
      </w:pPr>
    </w:p>
    <w:p w14:paraId="70D1FC48" w14:textId="77777777" w:rsidR="00CE2E85" w:rsidRPr="00724AED" w:rsidRDefault="00CE2E85" w:rsidP="002D5267">
      <w:pPr>
        <w:spacing w:after="0" w:line="440" w:lineRule="exact"/>
      </w:pPr>
      <w:r>
        <w:t>備註</w:t>
      </w:r>
      <w:r w:rsidR="00B343C8">
        <w:rPr>
          <w:rFonts w:hint="eastAsia"/>
        </w:rPr>
        <w:t>2</w:t>
      </w:r>
      <w:r>
        <w:t>：</w:t>
      </w:r>
      <w:r>
        <w:t>11436033</w:t>
      </w:r>
      <w:r>
        <w:t>陳紹宇無紀錄</w:t>
      </w:r>
    </w:p>
    <w:p w14:paraId="42C842CD" w14:textId="77777777" w:rsidR="00CE2E85" w:rsidRDefault="00CE2E85" w:rsidP="002D5267">
      <w:pPr>
        <w:widowControl/>
        <w:spacing w:after="0" w:line="440" w:lineRule="exact"/>
      </w:pPr>
      <w:r>
        <w:t>以上擷取日</w:t>
      </w:r>
      <w:r>
        <w:t>:2026/</w:t>
      </w:r>
      <w:r w:rsidR="00B343C8">
        <w:rPr>
          <w:rFonts w:hint="eastAsia"/>
        </w:rPr>
        <w:t>10</w:t>
      </w:r>
      <w:r>
        <w:t>/</w:t>
      </w:r>
      <w:r w:rsidR="00B343C8">
        <w:rPr>
          <w:rFonts w:hint="eastAsia"/>
        </w:rPr>
        <w:t>10</w:t>
      </w:r>
      <w:r>
        <w:t xml:space="preserve"> </w:t>
      </w:r>
      <w:r w:rsidR="00B343C8">
        <w:rPr>
          <w:rFonts w:hint="eastAsia"/>
        </w:rPr>
        <w:t>12</w:t>
      </w:r>
      <w:r>
        <w:t>:0</w:t>
      </w:r>
      <w:r w:rsidR="00B343C8">
        <w:rPr>
          <w:rFonts w:hint="eastAsia"/>
        </w:rPr>
        <w:t>1</w:t>
      </w:r>
    </w:p>
    <w:p w14:paraId="17B79B00" w14:textId="77777777" w:rsidR="00CE2E85" w:rsidRDefault="00CE2E85">
      <w:pPr>
        <w:pStyle w:val="1"/>
        <w:pageBreakBefore/>
        <w:spacing w:before="0" w:afterLines="100" w:after="240" w:line="560" w:lineRule="exact"/>
        <w:jc w:val="center"/>
      </w:pPr>
      <w:bookmarkStart w:id="43" w:name="_Toc242559923"/>
      <w:r>
        <w:rPr>
          <w:rFonts w:ascii="Times New Roman" w:hAnsi="Times New Roman" w:cs="Times New Roman"/>
          <w:color w:val="000000"/>
        </w:rPr>
        <w:lastRenderedPageBreak/>
        <w:t>第五章</w:t>
      </w:r>
      <w:r>
        <w:rPr>
          <w:rFonts w:ascii="Times New Roman" w:hAnsi="Times New Roman" w:cs="Times New Roman"/>
          <w:color w:val="000000"/>
        </w:rPr>
        <w:t xml:space="preserve"> </w:t>
      </w:r>
      <w:r>
        <w:rPr>
          <w:rFonts w:ascii="Times New Roman" w:hAnsi="Times New Roman" w:cs="Times New Roman"/>
          <w:color w:val="000000"/>
        </w:rPr>
        <w:t>需求模型</w:t>
      </w:r>
      <w:bookmarkEnd w:id="43"/>
    </w:p>
    <w:p w14:paraId="79C21162" w14:textId="3775A0F8" w:rsidR="00CE2E85" w:rsidRDefault="00CE2E85">
      <w:pPr>
        <w:pStyle w:val="21"/>
        <w:spacing w:before="0" w:afterLines="50" w:after="120" w:line="480" w:lineRule="exact"/>
      </w:pPr>
      <w:bookmarkStart w:id="44" w:name="_Toc242559924"/>
      <w:r>
        <w:rPr>
          <w:rFonts w:cs="Times New Roman"/>
          <w:color w:val="000000"/>
        </w:rPr>
        <w:t xml:space="preserve">5-1 </w:t>
      </w:r>
      <w:r>
        <w:rPr>
          <w:rFonts w:cs="Times New Roman"/>
          <w:color w:val="000000"/>
        </w:rPr>
        <w:t>使用者需求</w:t>
      </w:r>
      <w:bookmarkEnd w:id="44"/>
    </w:p>
    <w:p w14:paraId="2521DA42" w14:textId="77777777" w:rsidR="00CE2E85" w:rsidRDefault="00CE2E85">
      <w:pPr>
        <w:spacing w:after="0" w:line="440" w:lineRule="exact"/>
        <w:ind w:firstLine="560"/>
      </w:pPr>
      <w:r>
        <w:t>本系統之功能性需求涵蓋「長輩模式」、「家屬模式」與「開發者管理模式」三大角色領域，共計</w:t>
      </w:r>
      <w:r>
        <w:t xml:space="preserve"> 52 </w:t>
      </w:r>
      <w:r>
        <w:t>項現役功能項目，詳細彙整如下表所示：</w:t>
      </w:r>
    </w:p>
    <w:p w14:paraId="1EBEE0FB" w14:textId="77777777" w:rsidR="00CE2E85" w:rsidRDefault="00CE2E85">
      <w:pPr>
        <w:pStyle w:val="afff1"/>
        <w:keepNext/>
        <w:spacing w:after="0" w:line="440" w:lineRule="exact"/>
      </w:pPr>
      <w:bookmarkStart w:id="45" w:name="_Toc242234690"/>
      <w:r>
        <w:rPr>
          <w:rFonts w:cs="Times New Roman"/>
        </w:rPr>
        <w:t>表</w:t>
      </w:r>
      <w:r>
        <w:rPr>
          <w:rFonts w:cs="Times New Roman"/>
        </w:rPr>
        <w:t xml:space="preserve"> 5-1-1 </w:t>
      </w:r>
      <w:r>
        <w:rPr>
          <w:rFonts w:cs="Times New Roman"/>
        </w:rPr>
        <w:t>使用者功能性需求表</w:t>
      </w:r>
      <w:r>
        <w:rPr>
          <w:rFonts w:cs="Times New Roman"/>
          <w:vertAlign w:val="subscript"/>
        </w:rPr>
        <w:t>[11]</w:t>
      </w:r>
      <w:bookmarkEnd w:id="45"/>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841"/>
        <w:gridCol w:w="1276"/>
        <w:gridCol w:w="2693"/>
        <w:gridCol w:w="5394"/>
      </w:tblGrid>
      <w:tr w:rsidR="00CE2E85" w14:paraId="1E33B605" w14:textId="77777777" w:rsidTr="00DC686B">
        <w:trPr>
          <w:cantSplit/>
          <w:tblHeader/>
          <w:jc w:val="center"/>
        </w:trPr>
        <w:tc>
          <w:tcPr>
            <w:tcW w:w="84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BC9D035" w14:textId="77777777" w:rsidR="00CE2E85" w:rsidRDefault="00CE2E85">
            <w:pPr>
              <w:spacing w:after="0" w:line="440" w:lineRule="exact"/>
              <w:jc w:val="center"/>
            </w:pPr>
            <w:r>
              <w:rPr>
                <w:b/>
              </w:rPr>
              <w:t>角色分類</w:t>
            </w:r>
          </w:p>
        </w:tc>
        <w:tc>
          <w:tcPr>
            <w:tcW w:w="1276"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8453E9F" w14:textId="77777777" w:rsidR="00CE2E85" w:rsidRDefault="00CE2E85">
            <w:pPr>
              <w:spacing w:after="0" w:line="440" w:lineRule="exact"/>
              <w:jc w:val="center"/>
            </w:pPr>
            <w:r>
              <w:rPr>
                <w:b/>
              </w:rPr>
              <w:t>功能模組</w:t>
            </w:r>
          </w:p>
        </w:tc>
        <w:tc>
          <w:tcPr>
            <w:tcW w:w="269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3802A8A" w14:textId="77777777" w:rsidR="00CE2E85" w:rsidRDefault="00CE2E85">
            <w:pPr>
              <w:spacing w:after="0" w:line="440" w:lineRule="exact"/>
              <w:jc w:val="center"/>
            </w:pPr>
            <w:r>
              <w:rPr>
                <w:b/>
              </w:rPr>
              <w:t>功能名稱</w:t>
            </w:r>
          </w:p>
        </w:tc>
        <w:tc>
          <w:tcPr>
            <w:tcW w:w="539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6EC9C43" w14:textId="77777777" w:rsidR="00CE2E85" w:rsidRDefault="00CE2E85">
            <w:pPr>
              <w:spacing w:after="0" w:line="440" w:lineRule="exact"/>
              <w:jc w:val="center"/>
            </w:pPr>
            <w:r>
              <w:rPr>
                <w:b/>
              </w:rPr>
              <w:t>需求與規格說明</w:t>
            </w:r>
          </w:p>
        </w:tc>
      </w:tr>
      <w:tr w:rsidR="00DC686B" w14:paraId="2FF83358" w14:textId="77777777" w:rsidTr="003C6442">
        <w:trPr>
          <w:cantSplit/>
          <w:jc w:val="center"/>
        </w:trPr>
        <w:tc>
          <w:tcPr>
            <w:tcW w:w="841" w:type="dxa"/>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40DAA513" w14:textId="77777777" w:rsidR="00DC686B" w:rsidRDefault="00DC686B" w:rsidP="00DC686B">
            <w:pPr>
              <w:spacing w:after="0" w:line="440" w:lineRule="exact"/>
              <w:jc w:val="center"/>
            </w:pPr>
            <w:r>
              <w:t>長輩</w:t>
            </w:r>
          </w:p>
        </w:tc>
        <w:tc>
          <w:tcPr>
            <w:tcW w:w="1276" w:type="dxa"/>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1EFB99C7" w14:textId="77777777" w:rsidR="00DC686B" w:rsidRDefault="00DC686B">
            <w:pPr>
              <w:spacing w:after="0" w:line="440" w:lineRule="exact"/>
              <w:jc w:val="center"/>
            </w:pPr>
            <w:r>
              <w:t>長者登入系統</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4732E6" w14:textId="77777777" w:rsidR="00DC686B" w:rsidRDefault="00DC686B">
            <w:pPr>
              <w:spacing w:after="0" w:line="440" w:lineRule="exact"/>
              <w:jc w:val="center"/>
            </w:pPr>
            <w:r>
              <w:t>4</w:t>
            </w:r>
            <w:r>
              <w:t>位數配對碼登入</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785F99" w14:textId="77777777" w:rsidR="00DC686B" w:rsidRDefault="00DC686B">
            <w:pPr>
              <w:spacing w:after="0" w:line="440" w:lineRule="exact"/>
            </w:pPr>
            <w:r>
              <w:t>長者於設備呈現專屬</w:t>
            </w:r>
            <w:r>
              <w:t>4</w:t>
            </w:r>
            <w:r>
              <w:t>位數字代碼，家屬綁定成功後自動跳轉主頁，無須記憶複雜帳號密碼。</w:t>
            </w:r>
          </w:p>
        </w:tc>
      </w:tr>
      <w:tr w:rsidR="00DC686B" w14:paraId="033FABCF" w14:textId="77777777" w:rsidTr="003C6442">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5FD68ABD" w14:textId="77777777" w:rsidR="00DC686B" w:rsidRDefault="00DC686B" w:rsidP="000E101D">
            <w:pPr>
              <w:spacing w:after="0" w:line="440" w:lineRule="exact"/>
              <w:jc w:val="center"/>
            </w:pPr>
          </w:p>
        </w:tc>
        <w:tc>
          <w:tcPr>
            <w:tcW w:w="1276" w:type="dxa"/>
            <w:vMerge/>
            <w:tcBorders>
              <w:left w:val="single" w:sz="8" w:space="0" w:color="000000"/>
              <w:bottom w:val="single" w:sz="8" w:space="0" w:color="000000"/>
              <w:right w:val="single" w:sz="8" w:space="0" w:color="000000"/>
            </w:tcBorders>
            <w:tcMar>
              <w:top w:w="30" w:type="dxa"/>
              <w:left w:w="50" w:type="dxa"/>
              <w:bottom w:w="30" w:type="dxa"/>
              <w:right w:w="50" w:type="dxa"/>
            </w:tcMar>
            <w:vAlign w:val="center"/>
          </w:tcPr>
          <w:p w14:paraId="44955159" w14:textId="77777777" w:rsidR="00DC686B" w:rsidRDefault="00DC686B">
            <w:pPr>
              <w:spacing w:after="0" w:line="440" w:lineRule="exact"/>
              <w:jc w:val="center"/>
            </w:pP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5E9142" w14:textId="77777777" w:rsidR="00DC686B" w:rsidRDefault="00DC686B">
            <w:pPr>
              <w:spacing w:after="0" w:line="440" w:lineRule="exact"/>
              <w:jc w:val="center"/>
            </w:pPr>
            <w:r>
              <w:t>一鍵快速登回</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F76738" w14:textId="77777777" w:rsidR="00DC686B" w:rsidRDefault="00DC686B">
            <w:pPr>
              <w:spacing w:after="0" w:line="440" w:lineRule="exact"/>
            </w:pPr>
            <w:r>
              <w:t>曾綁定之長者設備重啟或主動登出後，可點選快速登入按鈕瞬間還原前次守護狀態。</w:t>
            </w:r>
          </w:p>
        </w:tc>
      </w:tr>
      <w:tr w:rsidR="00DC686B" w14:paraId="30E83BAD" w14:textId="77777777" w:rsidTr="000E101D">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3CAEDD38" w14:textId="77777777" w:rsidR="00DC686B" w:rsidRDefault="00DC686B" w:rsidP="000E101D">
            <w:pPr>
              <w:spacing w:after="0" w:line="440" w:lineRule="exact"/>
              <w:jc w:val="center"/>
            </w:pPr>
          </w:p>
        </w:tc>
        <w:tc>
          <w:tcPr>
            <w:tcW w:w="127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698FF4" w14:textId="77777777" w:rsidR="00DC686B" w:rsidRDefault="00DC686B">
            <w:pPr>
              <w:spacing w:after="0" w:line="440" w:lineRule="exact"/>
              <w:jc w:val="center"/>
            </w:pPr>
            <w:r>
              <w:t>長者身分設置</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C44F9E" w14:textId="77777777" w:rsidR="00DC686B" w:rsidRDefault="00DC686B">
            <w:pPr>
              <w:spacing w:after="0" w:line="440" w:lineRule="exact"/>
              <w:jc w:val="center"/>
            </w:pPr>
            <w:r>
              <w:t>年齡與居住地設定</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2F4147" w14:textId="77777777" w:rsidR="00DC686B" w:rsidRDefault="00DC686B">
            <w:pPr>
              <w:spacing w:after="0" w:line="440" w:lineRule="exact"/>
            </w:pPr>
            <w:r>
              <w:t>提供大字體年齡步進器與縣市行政區二級選單，自訂在地化生活資訊，不蒐集非必要個資。</w:t>
            </w:r>
          </w:p>
        </w:tc>
      </w:tr>
      <w:tr w:rsidR="00DC686B" w14:paraId="0C10D6BA" w14:textId="77777777" w:rsidTr="000E101D">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5846317D" w14:textId="77777777" w:rsidR="00DC686B" w:rsidRDefault="00DC686B" w:rsidP="000E101D">
            <w:pPr>
              <w:spacing w:after="0" w:line="440" w:lineRule="exact"/>
              <w:jc w:val="center"/>
            </w:pPr>
          </w:p>
        </w:tc>
        <w:tc>
          <w:tcPr>
            <w:tcW w:w="127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E579DB" w14:textId="77777777" w:rsidR="00DC686B" w:rsidRDefault="00DC686B">
            <w:pPr>
              <w:spacing w:after="0" w:line="440" w:lineRule="exact"/>
              <w:jc w:val="center"/>
            </w:pPr>
            <w:r>
              <w:t>生活儀表板</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807A2F" w14:textId="77777777" w:rsidR="00DC686B" w:rsidRDefault="00DC686B">
            <w:pPr>
              <w:spacing w:after="0" w:line="440" w:lineRule="exact"/>
              <w:jc w:val="center"/>
            </w:pPr>
            <w:r>
              <w:t>檢視首頁大字資訊</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0DC3CAF" w14:textId="77777777" w:rsidR="00DC686B" w:rsidRDefault="00DC686B">
            <w:pPr>
              <w:spacing w:after="0" w:line="440" w:lineRule="exact"/>
            </w:pPr>
            <w:r>
              <w:t>首頁以特大清晰字體呈現當前時間、星期、農曆日期、即時氣溫與防寒保暖提示。</w:t>
            </w:r>
          </w:p>
        </w:tc>
      </w:tr>
      <w:tr w:rsidR="00DC686B" w14:paraId="5108BAE1" w14:textId="77777777" w:rsidTr="009139AB">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7D0A462E" w14:textId="77777777" w:rsidR="00DC686B" w:rsidRDefault="00DC686B" w:rsidP="000E101D">
            <w:pPr>
              <w:spacing w:after="0" w:line="440" w:lineRule="exact"/>
              <w:jc w:val="center"/>
            </w:pPr>
          </w:p>
        </w:tc>
        <w:tc>
          <w:tcPr>
            <w:tcW w:w="1276" w:type="dxa"/>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0E333DC9" w14:textId="77777777" w:rsidR="00DC686B" w:rsidRDefault="00DC686B" w:rsidP="009139AB">
            <w:pPr>
              <w:spacing w:after="0" w:line="440" w:lineRule="exact"/>
              <w:jc w:val="center"/>
            </w:pPr>
            <w:r>
              <w:t>生活工具</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D61139" w14:textId="77777777" w:rsidR="00DC686B" w:rsidRDefault="00DC686B">
            <w:pPr>
              <w:spacing w:after="0" w:line="440" w:lineRule="exact"/>
              <w:jc w:val="center"/>
            </w:pPr>
            <w:r>
              <w:t>查詢節氣農民曆</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5FA34E" w14:textId="77777777" w:rsidR="00DC686B" w:rsidRDefault="00DC686B">
            <w:pPr>
              <w:spacing w:after="0" w:line="440" w:lineRule="exact"/>
            </w:pPr>
            <w:r>
              <w:t>展示每日黃曆宜忌、時辰吉凶、沖煞生肖與二十四節氣養生語音指引。</w:t>
            </w:r>
          </w:p>
        </w:tc>
      </w:tr>
      <w:tr w:rsidR="00DC686B" w14:paraId="485BE386" w14:textId="77777777" w:rsidTr="009139AB">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56F637E2" w14:textId="77777777" w:rsidR="00DC686B" w:rsidRDefault="00DC686B" w:rsidP="000E101D">
            <w:pPr>
              <w:spacing w:after="0" w:line="440" w:lineRule="exact"/>
              <w:jc w:val="center"/>
            </w:pPr>
          </w:p>
        </w:tc>
        <w:tc>
          <w:tcPr>
            <w:tcW w:w="1276" w:type="dxa"/>
            <w:vMerge/>
            <w:tcBorders>
              <w:left w:val="single" w:sz="8" w:space="0" w:color="000000"/>
              <w:bottom w:val="single" w:sz="8" w:space="0" w:color="000000"/>
              <w:right w:val="single" w:sz="8" w:space="0" w:color="000000"/>
            </w:tcBorders>
            <w:tcMar>
              <w:top w:w="30" w:type="dxa"/>
              <w:left w:w="50" w:type="dxa"/>
              <w:bottom w:w="30" w:type="dxa"/>
              <w:right w:w="50" w:type="dxa"/>
            </w:tcMar>
            <w:vAlign w:val="center"/>
          </w:tcPr>
          <w:p w14:paraId="3ECAB364" w14:textId="77777777" w:rsidR="00DC686B" w:rsidRDefault="00DC686B">
            <w:pPr>
              <w:spacing w:after="0" w:line="440" w:lineRule="exact"/>
              <w:jc w:val="center"/>
            </w:pP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50D873" w14:textId="77777777" w:rsidR="00DC686B" w:rsidRDefault="00DC686B">
            <w:pPr>
              <w:spacing w:after="0" w:line="440" w:lineRule="exact"/>
              <w:jc w:val="center"/>
            </w:pPr>
            <w:r>
              <w:t>語音新聞朗讀</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8C7472" w14:textId="77777777" w:rsidR="00DC686B" w:rsidRDefault="00DC686B">
            <w:pPr>
              <w:spacing w:after="0" w:line="440" w:lineRule="exact"/>
            </w:pPr>
            <w:r>
              <w:t>將每日生活與健康要聞轉換為清晰國語語音流暢播報，提供大按鈕播放控制與清單切換。</w:t>
            </w:r>
          </w:p>
        </w:tc>
      </w:tr>
      <w:tr w:rsidR="00DC686B" w14:paraId="248E5406" w14:textId="77777777" w:rsidTr="0076319D">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0834742C" w14:textId="77777777" w:rsidR="00DC686B" w:rsidRDefault="00DC686B" w:rsidP="000E101D">
            <w:pPr>
              <w:spacing w:after="0" w:line="440" w:lineRule="exact"/>
              <w:jc w:val="center"/>
            </w:pPr>
          </w:p>
        </w:tc>
        <w:tc>
          <w:tcPr>
            <w:tcW w:w="1276" w:type="dxa"/>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5F5967BE" w14:textId="77777777" w:rsidR="00DC686B" w:rsidRDefault="00DC686B" w:rsidP="00DC686B">
            <w:pPr>
              <w:spacing w:after="0" w:line="440" w:lineRule="exact"/>
              <w:jc w:val="center"/>
            </w:pPr>
            <w:r>
              <w:t xml:space="preserve"> AI</w:t>
            </w:r>
            <w:r>
              <w:t>語音陪伴</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EDC0DD" w14:textId="77777777" w:rsidR="00DC686B" w:rsidRDefault="00DC686B">
            <w:pPr>
              <w:spacing w:after="0" w:line="440" w:lineRule="exact"/>
              <w:jc w:val="center"/>
            </w:pPr>
            <w:r>
              <w:t>喚醒小嘎</w:t>
            </w:r>
            <w:r>
              <w:t>AI</w:t>
            </w:r>
            <w:r>
              <w:t>助理</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0C93C8" w14:textId="77777777" w:rsidR="00DC686B" w:rsidRDefault="00DC686B">
            <w:pPr>
              <w:spacing w:after="0" w:line="440" w:lineRule="exact"/>
            </w:pPr>
            <w:r>
              <w:t>點擊大麥克風按鈕或發出語音啟動傾聽模式，介面呈現柔和聲波漣漪動態回饋。</w:t>
            </w:r>
          </w:p>
        </w:tc>
      </w:tr>
      <w:tr w:rsidR="00DC686B" w14:paraId="1B6D70C2" w14:textId="77777777" w:rsidTr="0076319D">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033A2108" w14:textId="77777777" w:rsidR="00DC686B" w:rsidRDefault="00DC686B" w:rsidP="000E101D">
            <w:pPr>
              <w:spacing w:after="0" w:line="440" w:lineRule="exact"/>
              <w:jc w:val="center"/>
            </w:pPr>
          </w:p>
        </w:tc>
        <w:tc>
          <w:tcPr>
            <w:tcW w:w="1276" w:type="dxa"/>
            <w:vMerge/>
            <w:tcBorders>
              <w:left w:val="single" w:sz="8" w:space="0" w:color="000000"/>
              <w:right w:val="single" w:sz="8" w:space="0" w:color="000000"/>
            </w:tcBorders>
            <w:tcMar>
              <w:top w:w="30" w:type="dxa"/>
              <w:left w:w="50" w:type="dxa"/>
              <w:bottom w:w="30" w:type="dxa"/>
              <w:right w:w="50" w:type="dxa"/>
            </w:tcMar>
            <w:vAlign w:val="center"/>
          </w:tcPr>
          <w:p w14:paraId="6811E1E2" w14:textId="77777777" w:rsidR="00DC686B" w:rsidRDefault="00DC686B" w:rsidP="004E6C54">
            <w:pPr>
              <w:spacing w:after="0" w:line="440" w:lineRule="exact"/>
              <w:jc w:val="center"/>
            </w:pP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137ADE" w14:textId="77777777" w:rsidR="00DC686B" w:rsidRDefault="00DC686B">
            <w:pPr>
              <w:spacing w:after="0" w:line="440" w:lineRule="exact"/>
              <w:jc w:val="center"/>
            </w:pPr>
            <w:r>
              <w:t>國台雙語日常閒聊</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5D4003" w14:textId="77777777" w:rsidR="00DC686B" w:rsidRDefault="00DC686B">
            <w:pPr>
              <w:spacing w:after="0" w:line="440" w:lineRule="exact"/>
            </w:pPr>
            <w:r>
              <w:t>長者以國語與小嘎進行日常情感交流、生活關懷與心情開導，小嘎可選擇以國語或台語回答。</w:t>
            </w:r>
          </w:p>
        </w:tc>
      </w:tr>
      <w:tr w:rsidR="00DC686B" w14:paraId="16D7F099" w14:textId="77777777" w:rsidTr="004E6C54">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508B88C2" w14:textId="77777777" w:rsidR="00DC686B" w:rsidRDefault="00DC686B" w:rsidP="000E101D">
            <w:pPr>
              <w:spacing w:after="0" w:line="440" w:lineRule="exact"/>
              <w:jc w:val="center"/>
            </w:pPr>
          </w:p>
        </w:tc>
        <w:tc>
          <w:tcPr>
            <w:tcW w:w="1276" w:type="dxa"/>
            <w:vMerge/>
            <w:tcBorders>
              <w:left w:val="single" w:sz="8" w:space="0" w:color="000000"/>
              <w:right w:val="single" w:sz="8" w:space="0" w:color="000000"/>
            </w:tcBorders>
            <w:tcMar>
              <w:top w:w="30" w:type="dxa"/>
              <w:left w:w="50" w:type="dxa"/>
              <w:bottom w:w="30" w:type="dxa"/>
              <w:right w:w="50" w:type="dxa"/>
            </w:tcMar>
            <w:vAlign w:val="center"/>
          </w:tcPr>
          <w:p w14:paraId="140A62DB" w14:textId="77777777" w:rsidR="00DC686B" w:rsidRDefault="00DC686B" w:rsidP="004E6C54">
            <w:pPr>
              <w:spacing w:after="0" w:line="440" w:lineRule="exact"/>
              <w:jc w:val="center"/>
            </w:pP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7F2002" w14:textId="77777777" w:rsidR="00DC686B" w:rsidRDefault="00DC686B">
            <w:pPr>
              <w:spacing w:after="0" w:line="440" w:lineRule="exact"/>
              <w:jc w:val="center"/>
            </w:pPr>
            <w:r>
              <w:t>查詢實用生活資訊</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FBCC43" w14:textId="77777777" w:rsidR="00DC686B" w:rsidRDefault="00DC686B">
            <w:pPr>
              <w:spacing w:after="0" w:line="440" w:lineRule="exact"/>
            </w:pPr>
            <w:r>
              <w:t>長者可透過口語詢問目前時間、今日氣象、穿著建議或農曆吉凶宜忌。</w:t>
            </w:r>
          </w:p>
        </w:tc>
      </w:tr>
      <w:tr w:rsidR="00DC686B" w14:paraId="0BE9F4F2" w14:textId="77777777" w:rsidTr="004E6C54">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7535D148" w14:textId="77777777" w:rsidR="00DC686B" w:rsidRDefault="00DC686B" w:rsidP="000E101D">
            <w:pPr>
              <w:spacing w:after="0" w:line="440" w:lineRule="exact"/>
              <w:jc w:val="center"/>
            </w:pPr>
          </w:p>
        </w:tc>
        <w:tc>
          <w:tcPr>
            <w:tcW w:w="1276" w:type="dxa"/>
            <w:vMerge/>
            <w:tcBorders>
              <w:left w:val="single" w:sz="8" w:space="0" w:color="000000"/>
              <w:bottom w:val="single" w:sz="8" w:space="0" w:color="000000"/>
              <w:right w:val="single" w:sz="8" w:space="0" w:color="000000"/>
            </w:tcBorders>
            <w:tcMar>
              <w:top w:w="30" w:type="dxa"/>
              <w:left w:w="50" w:type="dxa"/>
              <w:bottom w:w="30" w:type="dxa"/>
              <w:right w:w="50" w:type="dxa"/>
            </w:tcMar>
            <w:vAlign w:val="center"/>
          </w:tcPr>
          <w:p w14:paraId="2CAA9DBC" w14:textId="77777777" w:rsidR="00DC686B" w:rsidRDefault="00DC686B">
            <w:pPr>
              <w:spacing w:after="0" w:line="440" w:lineRule="exact"/>
              <w:jc w:val="center"/>
            </w:pP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720266" w14:textId="77777777" w:rsidR="00DC686B" w:rsidRDefault="00DC686B">
            <w:pPr>
              <w:spacing w:after="0" w:line="440" w:lineRule="exact"/>
              <w:jc w:val="center"/>
            </w:pPr>
            <w:r>
              <w:t>語音指令確認覆蓋層</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D2D95F" w14:textId="77777777" w:rsidR="00DC686B" w:rsidRDefault="00DC686B">
            <w:pPr>
              <w:spacing w:after="0" w:line="440" w:lineRule="exact"/>
            </w:pPr>
            <w:r>
              <w:t>長者發話時浮現大字體覆蓋確認面板，即時呈現語音辨識結果並提供確認送出與重說機制。</w:t>
            </w:r>
          </w:p>
        </w:tc>
      </w:tr>
      <w:tr w:rsidR="00DC686B" w14:paraId="320E635A" w14:textId="77777777" w:rsidTr="000E101D">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29669CD1" w14:textId="77777777" w:rsidR="00DC686B" w:rsidRDefault="00DC686B" w:rsidP="000E101D">
            <w:pPr>
              <w:spacing w:after="0" w:line="440" w:lineRule="exact"/>
              <w:jc w:val="center"/>
            </w:pPr>
          </w:p>
        </w:tc>
        <w:tc>
          <w:tcPr>
            <w:tcW w:w="127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9ABA8B" w14:textId="77777777" w:rsidR="00DC686B" w:rsidRDefault="00DC686B">
            <w:pPr>
              <w:spacing w:after="0" w:line="440" w:lineRule="exact"/>
              <w:jc w:val="center"/>
            </w:pPr>
            <w:r>
              <w:t>數位人生回憶錄</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F33E50" w14:textId="77777777" w:rsidR="00DC686B" w:rsidRDefault="00DC686B">
            <w:pPr>
              <w:spacing w:after="0" w:line="440" w:lineRule="exact"/>
              <w:jc w:val="center"/>
            </w:pPr>
            <w:r>
              <w:t>錄製人生故事膠囊</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AA5868" w14:textId="77777777" w:rsidR="00DC686B" w:rsidRDefault="00DC686B">
            <w:pPr>
              <w:spacing w:after="0" w:line="440" w:lineRule="exact"/>
            </w:pPr>
            <w:r>
              <w:t>長者可透過口述語音錄製童年往事或生活回憶，系統自動轉化為數位故事膠囊並珍藏入冊。</w:t>
            </w:r>
          </w:p>
        </w:tc>
      </w:tr>
      <w:tr w:rsidR="00DC686B" w14:paraId="7717C189" w14:textId="77777777" w:rsidTr="00BC1D12">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6D0637CD" w14:textId="77777777" w:rsidR="00DC686B" w:rsidRDefault="00DC686B" w:rsidP="000E101D">
            <w:pPr>
              <w:spacing w:after="0" w:line="440" w:lineRule="exact"/>
              <w:jc w:val="center"/>
            </w:pPr>
          </w:p>
        </w:tc>
        <w:tc>
          <w:tcPr>
            <w:tcW w:w="1276" w:type="dxa"/>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2297B7F3" w14:textId="77777777" w:rsidR="00DC686B" w:rsidRDefault="00DC686B">
            <w:pPr>
              <w:spacing w:after="0" w:line="440" w:lineRule="exact"/>
              <w:jc w:val="center"/>
            </w:pPr>
            <w:r>
              <w:t>健康與作息提醒</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789E26" w14:textId="77777777" w:rsidR="00DC686B" w:rsidRDefault="00DC686B">
            <w:pPr>
              <w:spacing w:after="0" w:line="440" w:lineRule="exact"/>
              <w:jc w:val="center"/>
            </w:pPr>
            <w:r>
              <w:t>接收定時用藥提醒</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57EC78" w14:textId="77777777" w:rsidR="00DC686B" w:rsidRDefault="00DC686B">
            <w:pPr>
              <w:spacing w:after="0" w:line="440" w:lineRule="exact"/>
            </w:pPr>
            <w:r>
              <w:t>系統依據家屬排程主動彈出大字體藥品提示，並以親切語音朗讀提醒按時服藥。</w:t>
            </w:r>
          </w:p>
        </w:tc>
      </w:tr>
      <w:tr w:rsidR="00DC686B" w14:paraId="0FCE0E47" w14:textId="77777777" w:rsidTr="00BC1D12">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65688E0B" w14:textId="77777777" w:rsidR="00DC686B" w:rsidRDefault="00DC686B" w:rsidP="000E101D">
            <w:pPr>
              <w:spacing w:after="0" w:line="440" w:lineRule="exact"/>
              <w:jc w:val="center"/>
            </w:pPr>
          </w:p>
        </w:tc>
        <w:tc>
          <w:tcPr>
            <w:tcW w:w="1276" w:type="dxa"/>
            <w:vMerge/>
            <w:tcBorders>
              <w:left w:val="single" w:sz="8" w:space="0" w:color="000000"/>
              <w:bottom w:val="single" w:sz="8" w:space="0" w:color="000000"/>
              <w:right w:val="single" w:sz="8" w:space="0" w:color="000000"/>
            </w:tcBorders>
            <w:tcMar>
              <w:top w:w="30" w:type="dxa"/>
              <w:left w:w="50" w:type="dxa"/>
              <w:bottom w:w="30" w:type="dxa"/>
              <w:right w:w="50" w:type="dxa"/>
            </w:tcMar>
            <w:vAlign w:val="center"/>
          </w:tcPr>
          <w:p w14:paraId="771E1DC6" w14:textId="77777777" w:rsidR="00DC686B" w:rsidRDefault="00DC686B">
            <w:pPr>
              <w:spacing w:after="0" w:line="440" w:lineRule="exact"/>
              <w:jc w:val="center"/>
            </w:pP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6936B4" w14:textId="77777777" w:rsidR="00DC686B" w:rsidRDefault="00DC686B">
            <w:pPr>
              <w:spacing w:after="0" w:line="440" w:lineRule="exact"/>
              <w:jc w:val="center"/>
            </w:pPr>
            <w:r>
              <w:t>回報服藥打卡狀態</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64884F" w14:textId="77777777" w:rsidR="00DC686B" w:rsidRDefault="00DC686B">
            <w:pPr>
              <w:spacing w:after="0" w:line="440" w:lineRule="exact"/>
            </w:pPr>
            <w:r>
              <w:t>長者服藥後點擊「我吃過了」大按鈕，系統即時記錄並同步通知家屬端完成打卡。</w:t>
            </w:r>
          </w:p>
        </w:tc>
      </w:tr>
      <w:tr w:rsidR="00DC686B" w14:paraId="52403694" w14:textId="77777777" w:rsidTr="002302DB">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6F066985" w14:textId="77777777" w:rsidR="00DC686B" w:rsidRDefault="00DC686B" w:rsidP="000E101D">
            <w:pPr>
              <w:spacing w:after="0" w:line="440" w:lineRule="exact"/>
              <w:jc w:val="center"/>
            </w:pPr>
          </w:p>
        </w:tc>
        <w:tc>
          <w:tcPr>
            <w:tcW w:w="1276" w:type="dxa"/>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640B0834" w14:textId="77777777" w:rsidR="00DC686B" w:rsidRDefault="00DC686B" w:rsidP="002302DB">
            <w:pPr>
              <w:spacing w:after="0" w:line="440" w:lineRule="exact"/>
              <w:jc w:val="center"/>
            </w:pPr>
            <w:r>
              <w:t>通訊</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469A85" w14:textId="77777777" w:rsidR="00DC686B" w:rsidRDefault="00DC686B">
            <w:pPr>
              <w:spacing w:after="0" w:line="440" w:lineRule="exact"/>
              <w:jc w:val="center"/>
            </w:pPr>
            <w:r>
              <w:t>親友大頭像快捷撥號</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A29BD0" w14:textId="77777777" w:rsidR="00DC686B" w:rsidRDefault="00DC686B">
            <w:pPr>
              <w:spacing w:after="0" w:line="440" w:lineRule="exact"/>
            </w:pPr>
            <w:r>
              <w:t>以超大圓形彩色照片呈現兒女親友名冊，點擊綠色大按鈕一鍵直撥語音或視訊。</w:t>
            </w:r>
          </w:p>
        </w:tc>
      </w:tr>
      <w:tr w:rsidR="00DC686B" w14:paraId="36F1776A" w14:textId="77777777" w:rsidTr="002302DB">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047AB891" w14:textId="77777777" w:rsidR="00DC686B" w:rsidRDefault="00DC686B" w:rsidP="000E101D">
            <w:pPr>
              <w:spacing w:after="0" w:line="440" w:lineRule="exact"/>
              <w:jc w:val="center"/>
            </w:pPr>
          </w:p>
        </w:tc>
        <w:tc>
          <w:tcPr>
            <w:tcW w:w="1276" w:type="dxa"/>
            <w:vMerge/>
            <w:tcBorders>
              <w:left w:val="single" w:sz="8" w:space="0" w:color="000000"/>
              <w:right w:val="single" w:sz="8" w:space="0" w:color="000000"/>
            </w:tcBorders>
            <w:tcMar>
              <w:top w:w="30" w:type="dxa"/>
              <w:left w:w="50" w:type="dxa"/>
              <w:bottom w:w="30" w:type="dxa"/>
              <w:right w:w="50" w:type="dxa"/>
            </w:tcMar>
            <w:vAlign w:val="center"/>
          </w:tcPr>
          <w:p w14:paraId="73073C42" w14:textId="77777777" w:rsidR="00DC686B" w:rsidRDefault="00DC686B">
            <w:pPr>
              <w:spacing w:after="0" w:line="440" w:lineRule="exact"/>
              <w:jc w:val="center"/>
            </w:pP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9FA8E8" w14:textId="77777777" w:rsidR="00DC686B" w:rsidRDefault="00DC686B">
            <w:pPr>
              <w:spacing w:after="0" w:line="440" w:lineRule="exact"/>
              <w:jc w:val="center"/>
            </w:pPr>
            <w:r>
              <w:t>接聽雙向視訊通話</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1FD314" w14:textId="77777777" w:rsidR="00DC686B" w:rsidRDefault="00DC686B">
            <w:pPr>
              <w:spacing w:after="0" w:line="440" w:lineRule="exact"/>
            </w:pPr>
            <w:r>
              <w:t>家屬來電時全螢幕響鈴震動，長者點擊接聽即可透過</w:t>
            </w:r>
            <w:r>
              <w:t xml:space="preserve"> WebRTC </w:t>
            </w:r>
            <w:r>
              <w:t>建立低延遲高畫質影音通話。</w:t>
            </w:r>
          </w:p>
        </w:tc>
      </w:tr>
      <w:tr w:rsidR="00DC686B" w14:paraId="340710EE" w14:textId="77777777" w:rsidTr="002302DB">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687EEC7B" w14:textId="77777777" w:rsidR="00DC686B" w:rsidRDefault="00DC686B" w:rsidP="000E101D">
            <w:pPr>
              <w:spacing w:after="0" w:line="440" w:lineRule="exact"/>
              <w:jc w:val="center"/>
            </w:pPr>
          </w:p>
        </w:tc>
        <w:tc>
          <w:tcPr>
            <w:tcW w:w="1276" w:type="dxa"/>
            <w:vMerge/>
            <w:tcBorders>
              <w:left w:val="single" w:sz="8" w:space="0" w:color="000000"/>
              <w:bottom w:val="single" w:sz="8" w:space="0" w:color="000000"/>
              <w:right w:val="single" w:sz="8" w:space="0" w:color="000000"/>
            </w:tcBorders>
            <w:tcMar>
              <w:top w:w="30" w:type="dxa"/>
              <w:left w:w="50" w:type="dxa"/>
              <w:bottom w:w="30" w:type="dxa"/>
              <w:right w:w="50" w:type="dxa"/>
            </w:tcMar>
            <w:vAlign w:val="center"/>
          </w:tcPr>
          <w:p w14:paraId="684315C1" w14:textId="77777777" w:rsidR="00DC686B" w:rsidRDefault="00DC686B">
            <w:pPr>
              <w:spacing w:after="0" w:line="440" w:lineRule="exact"/>
              <w:jc w:val="center"/>
            </w:pP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A67C9B" w14:textId="77777777" w:rsidR="00DC686B" w:rsidRDefault="00DC686B">
            <w:pPr>
              <w:spacing w:after="0" w:line="440" w:lineRule="exact"/>
              <w:jc w:val="center"/>
            </w:pPr>
            <w:r>
              <w:t>一鍵</w:t>
            </w:r>
            <w:r>
              <w:t>SOS</w:t>
            </w:r>
            <w:r>
              <w:t>緊急求助</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072AF0" w14:textId="77777777" w:rsidR="00DC686B" w:rsidRDefault="00DC686B">
            <w:pPr>
              <w:spacing w:after="0" w:line="440" w:lineRule="exact"/>
            </w:pPr>
            <w:r>
              <w:t>長者遭遇跌倒或突發急症時長按紅色</w:t>
            </w:r>
            <w:r>
              <w:t xml:space="preserve"> SOS </w:t>
            </w:r>
            <w:r>
              <w:t>鈕，啟動雙音高分貝警報並連線通報全體家屬。</w:t>
            </w:r>
          </w:p>
        </w:tc>
      </w:tr>
      <w:tr w:rsidR="00DC686B" w14:paraId="0474651C" w14:textId="77777777" w:rsidTr="000305A6">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0E2148D7" w14:textId="77777777" w:rsidR="00DC686B" w:rsidRDefault="00DC686B" w:rsidP="000E101D">
            <w:pPr>
              <w:spacing w:after="0" w:line="440" w:lineRule="exact"/>
              <w:jc w:val="center"/>
            </w:pPr>
          </w:p>
        </w:tc>
        <w:tc>
          <w:tcPr>
            <w:tcW w:w="1276" w:type="dxa"/>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2DF4136F" w14:textId="77777777" w:rsidR="00DC686B" w:rsidRDefault="00DC686B" w:rsidP="000305A6">
            <w:pPr>
              <w:spacing w:after="0" w:line="440" w:lineRule="exact"/>
              <w:jc w:val="center"/>
            </w:pPr>
            <w:r>
              <w:t>社群生活圈</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9A4D10" w14:textId="77777777" w:rsidR="00DC686B" w:rsidRDefault="00DC686B">
            <w:pPr>
              <w:spacing w:after="0" w:line="440" w:lineRule="exact"/>
              <w:jc w:val="center"/>
            </w:pPr>
            <w:r>
              <w:t>瀏覽親友動態時光牆</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8B1A15" w14:textId="77777777" w:rsidR="00DC686B" w:rsidRDefault="00DC686B">
            <w:pPr>
              <w:spacing w:after="0" w:line="440" w:lineRule="exact"/>
            </w:pPr>
            <w:r>
              <w:t>長者可上下滑動瀏覽親友與子女分享之生活照片、近況動態與溫馨留言。</w:t>
            </w:r>
          </w:p>
        </w:tc>
      </w:tr>
      <w:tr w:rsidR="00DC686B" w14:paraId="704BE8DA" w14:textId="77777777" w:rsidTr="000305A6">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00578F9C" w14:textId="77777777" w:rsidR="00DC686B" w:rsidRDefault="00DC686B" w:rsidP="000E101D">
            <w:pPr>
              <w:spacing w:after="0" w:line="440" w:lineRule="exact"/>
              <w:jc w:val="center"/>
            </w:pPr>
          </w:p>
        </w:tc>
        <w:tc>
          <w:tcPr>
            <w:tcW w:w="1276" w:type="dxa"/>
            <w:vMerge/>
            <w:tcBorders>
              <w:left w:val="single" w:sz="8" w:space="0" w:color="000000"/>
              <w:right w:val="single" w:sz="8" w:space="0" w:color="000000"/>
            </w:tcBorders>
            <w:tcMar>
              <w:top w:w="30" w:type="dxa"/>
              <w:left w:w="50" w:type="dxa"/>
              <w:bottom w:w="30" w:type="dxa"/>
              <w:right w:w="50" w:type="dxa"/>
            </w:tcMar>
            <w:vAlign w:val="center"/>
          </w:tcPr>
          <w:p w14:paraId="3A2CFC22" w14:textId="77777777" w:rsidR="00DC686B" w:rsidRDefault="00DC686B" w:rsidP="000305A6">
            <w:pPr>
              <w:spacing w:after="0" w:line="440" w:lineRule="exact"/>
              <w:jc w:val="center"/>
            </w:pP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D1817D" w14:textId="77777777" w:rsidR="00DC686B" w:rsidRDefault="00DC686B">
            <w:pPr>
              <w:spacing w:after="0" w:line="440" w:lineRule="exact"/>
              <w:jc w:val="center"/>
            </w:pPr>
            <w:r>
              <w:t>發布早安祝福圖卡</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61782C" w14:textId="77777777" w:rsidR="00DC686B" w:rsidRDefault="00DC686B">
            <w:pPr>
              <w:spacing w:after="0" w:line="440" w:lineRule="exact"/>
            </w:pPr>
            <w:r>
              <w:t>長者可自精選圖庫挑選早安祝福圖、節慶賀卡並附帶簡短問候語音分享至生活圈。</w:t>
            </w:r>
          </w:p>
        </w:tc>
      </w:tr>
      <w:tr w:rsidR="00DC686B" w14:paraId="736F80F6" w14:textId="77777777" w:rsidTr="000305A6">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2B30EE3B" w14:textId="77777777" w:rsidR="00DC686B" w:rsidRDefault="00DC686B" w:rsidP="000E101D">
            <w:pPr>
              <w:spacing w:after="0" w:line="440" w:lineRule="exact"/>
              <w:jc w:val="center"/>
            </w:pPr>
          </w:p>
        </w:tc>
        <w:tc>
          <w:tcPr>
            <w:tcW w:w="1276" w:type="dxa"/>
            <w:vMerge/>
            <w:tcBorders>
              <w:left w:val="single" w:sz="8" w:space="0" w:color="000000"/>
              <w:bottom w:val="single" w:sz="8" w:space="0" w:color="000000"/>
              <w:right w:val="single" w:sz="8" w:space="0" w:color="000000"/>
            </w:tcBorders>
            <w:tcMar>
              <w:top w:w="30" w:type="dxa"/>
              <w:left w:w="50" w:type="dxa"/>
              <w:bottom w:w="30" w:type="dxa"/>
              <w:right w:w="50" w:type="dxa"/>
            </w:tcMar>
            <w:vAlign w:val="center"/>
          </w:tcPr>
          <w:p w14:paraId="0F3021BB" w14:textId="77777777" w:rsidR="00DC686B" w:rsidRDefault="00DC686B">
            <w:pPr>
              <w:spacing w:after="0" w:line="440" w:lineRule="exact"/>
              <w:jc w:val="center"/>
            </w:pP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8AC3AC" w14:textId="77777777" w:rsidR="00DC686B" w:rsidRDefault="00DC686B">
            <w:pPr>
              <w:spacing w:after="0" w:line="440" w:lineRule="exact"/>
              <w:jc w:val="center"/>
            </w:pPr>
            <w:r>
              <w:t>愛心點讚與溫馨互動</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8174EE" w14:textId="77777777" w:rsidR="00DC686B" w:rsidRDefault="00DC686B">
            <w:pPr>
              <w:spacing w:after="0" w:line="440" w:lineRule="exact"/>
            </w:pPr>
            <w:r>
              <w:t>提供特大愛心按鈕，讓長輩零壓力為親友貼文按讚與送出祝福花朵。</w:t>
            </w:r>
          </w:p>
        </w:tc>
      </w:tr>
      <w:tr w:rsidR="00345126" w14:paraId="363E6A9D" w14:textId="77777777" w:rsidTr="0087553D">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17B3478B" w14:textId="77777777" w:rsidR="00345126" w:rsidRDefault="00345126" w:rsidP="000E101D">
            <w:pPr>
              <w:spacing w:after="0" w:line="440" w:lineRule="exact"/>
              <w:jc w:val="center"/>
            </w:pPr>
          </w:p>
        </w:tc>
        <w:tc>
          <w:tcPr>
            <w:tcW w:w="1276" w:type="dxa"/>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53CC61CF" w14:textId="77777777" w:rsidR="00345126" w:rsidRDefault="00345126">
            <w:pPr>
              <w:spacing w:after="0" w:line="440" w:lineRule="exact"/>
              <w:jc w:val="center"/>
            </w:pPr>
            <w:r>
              <w:t>寵</w:t>
            </w:r>
            <w:r>
              <w:rPr>
                <w:rFonts w:hint="eastAsia"/>
              </w:rPr>
              <w:t>物</w:t>
            </w:r>
            <w:r>
              <w:t>養成</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D11285" w14:textId="77777777" w:rsidR="00345126" w:rsidRDefault="00345126">
            <w:pPr>
              <w:spacing w:after="0" w:line="440" w:lineRule="exact"/>
              <w:jc w:val="center"/>
            </w:pPr>
            <w:r>
              <w:t>步數轉換活力能量</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C06DBC" w14:textId="77777777" w:rsidR="00345126" w:rsidRDefault="00345126">
            <w:pPr>
              <w:spacing w:after="0" w:line="440" w:lineRule="exact"/>
            </w:pPr>
            <w:r>
              <w:t>串接手機計步感測器，將長者日常走路步數自動換算為虛擬小豬之飽食度與活力點數。</w:t>
            </w:r>
          </w:p>
        </w:tc>
      </w:tr>
      <w:tr w:rsidR="00345126" w14:paraId="5EF7C6FE" w14:textId="77777777" w:rsidTr="0087553D">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138CCE0C" w14:textId="77777777" w:rsidR="00345126" w:rsidRDefault="00345126" w:rsidP="000E101D">
            <w:pPr>
              <w:spacing w:after="0" w:line="440" w:lineRule="exact"/>
              <w:jc w:val="center"/>
            </w:pPr>
          </w:p>
        </w:tc>
        <w:tc>
          <w:tcPr>
            <w:tcW w:w="1276" w:type="dxa"/>
            <w:vMerge/>
            <w:tcBorders>
              <w:left w:val="single" w:sz="8" w:space="0" w:color="000000"/>
              <w:right w:val="single" w:sz="8" w:space="0" w:color="000000"/>
            </w:tcBorders>
            <w:tcMar>
              <w:top w:w="30" w:type="dxa"/>
              <w:left w:w="50" w:type="dxa"/>
              <w:bottom w:w="30" w:type="dxa"/>
              <w:right w:w="50" w:type="dxa"/>
            </w:tcMar>
            <w:vAlign w:val="center"/>
          </w:tcPr>
          <w:p w14:paraId="1BC96101" w14:textId="77777777" w:rsidR="00345126" w:rsidRDefault="00345126">
            <w:pPr>
              <w:spacing w:after="0" w:line="440" w:lineRule="exact"/>
              <w:jc w:val="center"/>
            </w:pP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9B1126" w14:textId="77777777" w:rsidR="00345126" w:rsidRDefault="00345126">
            <w:pPr>
              <w:spacing w:after="0" w:line="440" w:lineRule="exact"/>
              <w:jc w:val="center"/>
            </w:pPr>
            <w:r>
              <w:t>親手投餵小豬夥伴</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2ED919B" w14:textId="77777777" w:rsidR="00345126" w:rsidRDefault="00345126">
            <w:pPr>
              <w:spacing w:after="0" w:line="440" w:lineRule="exact"/>
            </w:pPr>
            <w:r>
              <w:t>長者可用運動能量兌換西瓜、包子等食物投餵小豬，觸發咀嚼與開心歡呼互動動畫。</w:t>
            </w:r>
          </w:p>
        </w:tc>
      </w:tr>
      <w:tr w:rsidR="00345126" w14:paraId="378E0FE3" w14:textId="77777777" w:rsidTr="0087553D">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6299D663" w14:textId="77777777" w:rsidR="00345126" w:rsidRDefault="00345126" w:rsidP="000E101D">
            <w:pPr>
              <w:spacing w:after="0" w:line="440" w:lineRule="exact"/>
              <w:jc w:val="center"/>
            </w:pPr>
          </w:p>
        </w:tc>
        <w:tc>
          <w:tcPr>
            <w:tcW w:w="1276" w:type="dxa"/>
            <w:vMerge/>
            <w:tcBorders>
              <w:left w:val="single" w:sz="8" w:space="0" w:color="000000"/>
              <w:bottom w:val="single" w:sz="8" w:space="0" w:color="000000"/>
              <w:right w:val="single" w:sz="8" w:space="0" w:color="000000"/>
            </w:tcBorders>
            <w:tcMar>
              <w:top w:w="30" w:type="dxa"/>
              <w:left w:w="50" w:type="dxa"/>
              <w:bottom w:w="30" w:type="dxa"/>
              <w:right w:w="50" w:type="dxa"/>
            </w:tcMar>
            <w:vAlign w:val="center"/>
          </w:tcPr>
          <w:p w14:paraId="42C2852F" w14:textId="77777777" w:rsidR="00345126" w:rsidRDefault="00345126">
            <w:pPr>
              <w:spacing w:after="0" w:line="440" w:lineRule="exact"/>
              <w:jc w:val="center"/>
            </w:pP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7C2129" w14:textId="77777777" w:rsidR="00345126" w:rsidRDefault="00345126">
            <w:pPr>
              <w:spacing w:after="0" w:line="440" w:lineRule="exact"/>
              <w:jc w:val="center"/>
            </w:pPr>
            <w:r>
              <w:t>每日健康任務打卡</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10E781" w14:textId="77777777" w:rsidR="00345126" w:rsidRDefault="00345126">
            <w:pPr>
              <w:spacing w:after="0" w:line="440" w:lineRule="exact"/>
            </w:pPr>
            <w:r>
              <w:t>展示每日喝水、散步與聽新聞等健康生活小目標，達成後領取養成獎勵。</w:t>
            </w:r>
          </w:p>
        </w:tc>
      </w:tr>
      <w:tr w:rsidR="00DC686B" w14:paraId="46CDB3E7" w14:textId="77777777" w:rsidTr="000E101D">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60045101" w14:textId="77777777" w:rsidR="00DC686B" w:rsidRDefault="00DC686B" w:rsidP="000E101D">
            <w:pPr>
              <w:spacing w:after="0" w:line="440" w:lineRule="exact"/>
              <w:jc w:val="center"/>
            </w:pPr>
          </w:p>
        </w:tc>
        <w:tc>
          <w:tcPr>
            <w:tcW w:w="127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A46F87" w14:textId="77777777" w:rsidR="00DC686B" w:rsidRDefault="00DC686B">
            <w:pPr>
              <w:spacing w:after="0" w:line="440" w:lineRule="exact"/>
              <w:jc w:val="center"/>
            </w:pPr>
            <w:r>
              <w:t>安</w:t>
            </w:r>
            <w:r w:rsidR="00345126">
              <w:rPr>
                <w:rFonts w:hint="eastAsia"/>
              </w:rPr>
              <w:t>全</w:t>
            </w:r>
            <w:r>
              <w:t>守護</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57518D" w14:textId="77777777" w:rsidR="00DC686B" w:rsidRDefault="00DC686B">
            <w:pPr>
              <w:spacing w:after="0" w:line="440" w:lineRule="exact"/>
              <w:jc w:val="center"/>
            </w:pPr>
            <w:r>
              <w:t>安心助理全域救生圈</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E08150" w14:textId="77777777" w:rsidR="00DC686B" w:rsidRDefault="00DC686B">
            <w:pPr>
              <w:spacing w:after="0" w:line="440" w:lineRule="exact"/>
            </w:pPr>
            <w:r>
              <w:t>右下角常駐救生圈懸浮按鈕，任何操作迷路時點擊可一鍵返回首頁或啟動求助。</w:t>
            </w:r>
          </w:p>
        </w:tc>
      </w:tr>
      <w:tr w:rsidR="00DC686B" w14:paraId="67EB25DC" w14:textId="77777777" w:rsidTr="000E101D">
        <w:trPr>
          <w:cantSplit/>
          <w:jc w:val="center"/>
        </w:trPr>
        <w:tc>
          <w:tcPr>
            <w:tcW w:w="841" w:type="dxa"/>
            <w:vMerge/>
            <w:tcBorders>
              <w:left w:val="single" w:sz="8" w:space="0" w:color="000000"/>
              <w:bottom w:val="single" w:sz="8" w:space="0" w:color="000000"/>
              <w:right w:val="single" w:sz="8" w:space="0" w:color="000000"/>
            </w:tcBorders>
            <w:tcMar>
              <w:top w:w="30" w:type="dxa"/>
              <w:left w:w="50" w:type="dxa"/>
              <w:bottom w:w="30" w:type="dxa"/>
              <w:right w:w="50" w:type="dxa"/>
            </w:tcMar>
            <w:vAlign w:val="center"/>
          </w:tcPr>
          <w:p w14:paraId="5C7B7697" w14:textId="77777777" w:rsidR="00DC686B" w:rsidRDefault="00DC686B">
            <w:pPr>
              <w:spacing w:after="0" w:line="440" w:lineRule="exact"/>
              <w:jc w:val="center"/>
            </w:pPr>
          </w:p>
        </w:tc>
        <w:tc>
          <w:tcPr>
            <w:tcW w:w="127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815840" w14:textId="77777777" w:rsidR="00DC686B" w:rsidRDefault="00345126">
            <w:pPr>
              <w:spacing w:after="0" w:line="440" w:lineRule="exact"/>
              <w:jc w:val="center"/>
            </w:pPr>
            <w:r>
              <w:rPr>
                <w:rFonts w:hint="eastAsia"/>
              </w:rPr>
              <w:t>新手指引</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23371E" w14:textId="77777777" w:rsidR="00DC686B" w:rsidRDefault="00DC686B">
            <w:pPr>
              <w:spacing w:after="0" w:line="440" w:lineRule="exact"/>
              <w:jc w:val="center"/>
            </w:pPr>
            <w:r>
              <w:t>步驟高光導覽指引</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061F4A" w14:textId="77777777" w:rsidR="00DC686B" w:rsidRDefault="00DC686B">
            <w:pPr>
              <w:spacing w:after="0" w:line="440" w:lineRule="exact"/>
            </w:pPr>
            <w:r>
              <w:t>在初次進入功能畫面時，以高光聚焦提示操作步驟，引導長輩逐步熟悉介面。</w:t>
            </w:r>
          </w:p>
        </w:tc>
      </w:tr>
      <w:tr w:rsidR="00DC686B" w14:paraId="1AEE5996" w14:textId="77777777" w:rsidTr="00EE700E">
        <w:trPr>
          <w:cantSplit/>
          <w:jc w:val="center"/>
        </w:trPr>
        <w:tc>
          <w:tcPr>
            <w:tcW w:w="841" w:type="dxa"/>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431849CE" w14:textId="77777777" w:rsidR="00DC686B" w:rsidRDefault="00DC686B" w:rsidP="00DC686B">
            <w:pPr>
              <w:spacing w:after="0" w:line="440" w:lineRule="exact"/>
              <w:jc w:val="center"/>
            </w:pPr>
            <w:r>
              <w:t>家屬</w:t>
            </w:r>
          </w:p>
        </w:tc>
        <w:tc>
          <w:tcPr>
            <w:tcW w:w="127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D4385C" w14:textId="77777777" w:rsidR="00DC686B" w:rsidRDefault="00DC686B">
            <w:pPr>
              <w:spacing w:after="0" w:line="440" w:lineRule="exact"/>
              <w:jc w:val="center"/>
            </w:pPr>
            <w:r>
              <w:t>帳號安全管理</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82D0B5" w14:textId="77777777" w:rsidR="00DC686B" w:rsidRDefault="00DC686B">
            <w:pPr>
              <w:spacing w:after="0" w:line="440" w:lineRule="exact"/>
              <w:jc w:val="center"/>
            </w:pPr>
            <w:r>
              <w:t>家屬登入與註冊</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8D5477" w14:textId="77777777" w:rsidR="00DC686B" w:rsidRDefault="00DC686B">
            <w:pPr>
              <w:spacing w:after="0" w:line="440" w:lineRule="exact"/>
            </w:pPr>
            <w:r>
              <w:t>支援電子信箱或手機號碼搭配安全密碼登入，並具備密碼隱碼防窺切換。</w:t>
            </w:r>
          </w:p>
        </w:tc>
      </w:tr>
      <w:tr w:rsidR="00D87A31" w14:paraId="6591A219" w14:textId="77777777" w:rsidTr="001E2A43">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44EF88D0" w14:textId="77777777" w:rsidR="00D87A31" w:rsidRDefault="00D87A31" w:rsidP="00EE700E">
            <w:pPr>
              <w:spacing w:after="0" w:line="440" w:lineRule="exact"/>
              <w:jc w:val="center"/>
            </w:pPr>
          </w:p>
        </w:tc>
        <w:tc>
          <w:tcPr>
            <w:tcW w:w="1276" w:type="dxa"/>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34606BAE" w14:textId="77777777" w:rsidR="00D87A31" w:rsidRDefault="00D87A31">
            <w:pPr>
              <w:spacing w:after="0" w:line="440" w:lineRule="exact"/>
              <w:jc w:val="center"/>
            </w:pPr>
            <w:r>
              <w:t>長輩設備</w:t>
            </w:r>
            <w:r>
              <w:rPr>
                <w:rFonts w:hint="eastAsia"/>
              </w:rPr>
              <w:t>綁定</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0FBD10" w14:textId="77777777" w:rsidR="00D87A31" w:rsidRDefault="00D87A31">
            <w:pPr>
              <w:spacing w:after="0" w:line="440" w:lineRule="exact"/>
              <w:jc w:val="center"/>
            </w:pPr>
            <w:r>
              <w:t>4</w:t>
            </w:r>
            <w:r>
              <w:t>位數配對碼綁定</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D4FA42" w14:textId="77777777" w:rsidR="00D87A31" w:rsidRDefault="00D87A31">
            <w:pPr>
              <w:spacing w:after="0" w:line="440" w:lineRule="exact"/>
            </w:pPr>
            <w:r>
              <w:t>輸入長者螢幕展示之</w:t>
            </w:r>
            <w:r>
              <w:t xml:space="preserve"> 4 </w:t>
            </w:r>
            <w:r>
              <w:t>位數專屬配對碼，驗證後即時建立家庭守護關係。</w:t>
            </w:r>
          </w:p>
        </w:tc>
      </w:tr>
      <w:tr w:rsidR="00D87A31" w14:paraId="1D415AAB" w14:textId="77777777" w:rsidTr="001E2A43">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1F04770B" w14:textId="77777777" w:rsidR="00D87A31" w:rsidRDefault="00D87A31" w:rsidP="00EE700E">
            <w:pPr>
              <w:spacing w:after="0" w:line="440" w:lineRule="exact"/>
              <w:jc w:val="center"/>
            </w:pPr>
          </w:p>
        </w:tc>
        <w:tc>
          <w:tcPr>
            <w:tcW w:w="1276" w:type="dxa"/>
            <w:vMerge/>
            <w:tcBorders>
              <w:left w:val="single" w:sz="8" w:space="0" w:color="000000"/>
              <w:bottom w:val="single" w:sz="8" w:space="0" w:color="000000"/>
              <w:right w:val="single" w:sz="8" w:space="0" w:color="000000"/>
            </w:tcBorders>
            <w:tcMar>
              <w:top w:w="30" w:type="dxa"/>
              <w:left w:w="50" w:type="dxa"/>
              <w:bottom w:w="30" w:type="dxa"/>
              <w:right w:w="50" w:type="dxa"/>
            </w:tcMar>
            <w:vAlign w:val="center"/>
          </w:tcPr>
          <w:p w14:paraId="0957B24C" w14:textId="77777777" w:rsidR="00D87A31" w:rsidRDefault="00D87A31">
            <w:pPr>
              <w:spacing w:after="0" w:line="440" w:lineRule="exact"/>
              <w:jc w:val="center"/>
            </w:pP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5FC429" w14:textId="77777777" w:rsidR="00D87A31" w:rsidRDefault="00D87A31">
            <w:pPr>
              <w:spacing w:after="0" w:line="440" w:lineRule="exact"/>
              <w:jc w:val="center"/>
            </w:pPr>
            <w:r>
              <w:t>掃描</w:t>
            </w:r>
            <w:r>
              <w:t>QRCode</w:t>
            </w:r>
            <w:r>
              <w:t>快速綁定</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F5155C" w14:textId="77777777" w:rsidR="00D87A31" w:rsidRDefault="00D87A31">
            <w:pPr>
              <w:spacing w:after="0" w:line="440" w:lineRule="exact"/>
            </w:pPr>
            <w:r>
              <w:t>開啟手機相機掃描長者端展示之動態</w:t>
            </w:r>
            <w:r>
              <w:t xml:space="preserve"> QR Code</w:t>
            </w:r>
            <w:r>
              <w:t>，秒速完成跨裝置配對。</w:t>
            </w:r>
          </w:p>
        </w:tc>
      </w:tr>
      <w:tr w:rsidR="00D87A31" w14:paraId="58E3800E" w14:textId="77777777" w:rsidTr="00D62288">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6F400957" w14:textId="77777777" w:rsidR="00D87A31" w:rsidRDefault="00D87A31" w:rsidP="00EE700E">
            <w:pPr>
              <w:spacing w:after="0" w:line="440" w:lineRule="exact"/>
              <w:jc w:val="center"/>
            </w:pPr>
          </w:p>
        </w:tc>
        <w:tc>
          <w:tcPr>
            <w:tcW w:w="1276" w:type="dxa"/>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06B349CB" w14:textId="77777777" w:rsidR="00D87A31" w:rsidRDefault="00D87A31">
            <w:pPr>
              <w:spacing w:after="0" w:line="440" w:lineRule="exact"/>
              <w:jc w:val="center"/>
            </w:pPr>
            <w:r>
              <w:t>守護狀態中樞</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22958A" w14:textId="77777777" w:rsidR="00D87A31" w:rsidRDefault="00D87A31">
            <w:pPr>
              <w:spacing w:after="0" w:line="440" w:lineRule="exact"/>
              <w:jc w:val="center"/>
            </w:pPr>
            <w:r>
              <w:t>長者在線極光卡片</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CF89B9" w14:textId="77777777" w:rsidR="00D87A31" w:rsidRDefault="00D87A31">
            <w:pPr>
              <w:spacing w:after="0" w:line="440" w:lineRule="exact"/>
            </w:pPr>
            <w:r>
              <w:t>首頁即時顯示長輩頭像、年齡、稱謂與即時網路在線連線燈號。</w:t>
            </w:r>
          </w:p>
        </w:tc>
      </w:tr>
      <w:tr w:rsidR="00D87A31" w14:paraId="0C988F66" w14:textId="77777777" w:rsidTr="00D62288">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2AB4910C" w14:textId="77777777" w:rsidR="00D87A31" w:rsidRDefault="00D87A31" w:rsidP="00EE700E">
            <w:pPr>
              <w:spacing w:after="0" w:line="440" w:lineRule="exact"/>
              <w:jc w:val="center"/>
            </w:pPr>
          </w:p>
        </w:tc>
        <w:tc>
          <w:tcPr>
            <w:tcW w:w="1276" w:type="dxa"/>
            <w:vMerge/>
            <w:tcBorders>
              <w:left w:val="single" w:sz="8" w:space="0" w:color="000000"/>
              <w:right w:val="single" w:sz="8" w:space="0" w:color="000000"/>
            </w:tcBorders>
            <w:tcMar>
              <w:top w:w="30" w:type="dxa"/>
              <w:left w:w="50" w:type="dxa"/>
              <w:bottom w:w="30" w:type="dxa"/>
              <w:right w:w="50" w:type="dxa"/>
            </w:tcMar>
            <w:vAlign w:val="center"/>
          </w:tcPr>
          <w:p w14:paraId="6C2D4BC7" w14:textId="77777777" w:rsidR="00D87A31" w:rsidRDefault="00D87A31">
            <w:pPr>
              <w:spacing w:after="0" w:line="440" w:lineRule="exact"/>
              <w:jc w:val="center"/>
            </w:pP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C10A01" w14:textId="77777777" w:rsidR="00D87A31" w:rsidRDefault="00D87A31">
            <w:pPr>
              <w:spacing w:after="0" w:line="440" w:lineRule="exact"/>
              <w:jc w:val="center"/>
            </w:pPr>
            <w:r>
              <w:t>室內房間幾何定位</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A993D1" w14:textId="77777777" w:rsidR="00D87A31" w:rsidRDefault="00D87A31">
            <w:pPr>
              <w:spacing w:after="0" w:line="440" w:lineRule="exact"/>
            </w:pPr>
            <w:r>
              <w:t>串接</w:t>
            </w:r>
            <w:r>
              <w:t xml:space="preserve"> YOLOv8 </w:t>
            </w:r>
            <w:r>
              <w:t>空間多邊形射線定位，呈現長輩目前在客廳或臥室之所在區域。</w:t>
            </w:r>
          </w:p>
        </w:tc>
      </w:tr>
      <w:tr w:rsidR="00D87A31" w14:paraId="5DA201AB" w14:textId="77777777" w:rsidTr="00D62288">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53C1E0B2" w14:textId="77777777" w:rsidR="00D87A31" w:rsidRDefault="00D87A31" w:rsidP="00EE700E">
            <w:pPr>
              <w:spacing w:after="0" w:line="440" w:lineRule="exact"/>
              <w:jc w:val="center"/>
            </w:pPr>
          </w:p>
        </w:tc>
        <w:tc>
          <w:tcPr>
            <w:tcW w:w="1276" w:type="dxa"/>
            <w:vMerge/>
            <w:tcBorders>
              <w:left w:val="single" w:sz="8" w:space="0" w:color="000000"/>
              <w:right w:val="single" w:sz="8" w:space="0" w:color="000000"/>
            </w:tcBorders>
            <w:tcMar>
              <w:top w:w="30" w:type="dxa"/>
              <w:left w:w="50" w:type="dxa"/>
              <w:bottom w:w="30" w:type="dxa"/>
              <w:right w:w="50" w:type="dxa"/>
            </w:tcMar>
            <w:vAlign w:val="center"/>
          </w:tcPr>
          <w:p w14:paraId="4FD5DFAF" w14:textId="77777777" w:rsidR="00D87A31" w:rsidRDefault="00D87A31">
            <w:pPr>
              <w:spacing w:after="0" w:line="440" w:lineRule="exact"/>
              <w:jc w:val="center"/>
            </w:pP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F3204D" w14:textId="77777777" w:rsidR="00D87A31" w:rsidRDefault="00D87A31">
            <w:pPr>
              <w:spacing w:after="0" w:line="440" w:lineRule="exact"/>
              <w:jc w:val="center"/>
            </w:pPr>
            <w:r>
              <w:t>今日心晴雷達分析</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2B211C" w14:textId="77777777" w:rsidR="00D87A31" w:rsidRDefault="00D87A31">
            <w:pPr>
              <w:spacing w:after="0" w:line="440" w:lineRule="exact"/>
            </w:pPr>
            <w:r>
              <w:t>彙整長輩語音互動情緒指數，視覺化呈現今日好心情分數與子女暖心話題建議。</w:t>
            </w:r>
          </w:p>
        </w:tc>
      </w:tr>
      <w:tr w:rsidR="00D87A31" w14:paraId="36E0E3F4" w14:textId="77777777" w:rsidTr="00D62288">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2B26D670" w14:textId="77777777" w:rsidR="00D87A31" w:rsidRDefault="00D87A31" w:rsidP="00EE700E">
            <w:pPr>
              <w:spacing w:after="0" w:line="440" w:lineRule="exact"/>
              <w:jc w:val="center"/>
            </w:pPr>
          </w:p>
        </w:tc>
        <w:tc>
          <w:tcPr>
            <w:tcW w:w="1276" w:type="dxa"/>
            <w:vMerge/>
            <w:tcBorders>
              <w:left w:val="single" w:sz="8" w:space="0" w:color="000000"/>
              <w:bottom w:val="single" w:sz="8" w:space="0" w:color="000000"/>
              <w:right w:val="single" w:sz="8" w:space="0" w:color="000000"/>
            </w:tcBorders>
            <w:tcMar>
              <w:top w:w="30" w:type="dxa"/>
              <w:left w:w="50" w:type="dxa"/>
              <w:bottom w:w="30" w:type="dxa"/>
              <w:right w:w="50" w:type="dxa"/>
            </w:tcMar>
            <w:vAlign w:val="center"/>
          </w:tcPr>
          <w:p w14:paraId="0BFD4DF3" w14:textId="77777777" w:rsidR="00D87A31" w:rsidRDefault="00D87A31">
            <w:pPr>
              <w:spacing w:after="0" w:line="440" w:lineRule="exact"/>
              <w:jc w:val="center"/>
            </w:pP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A40CCA" w14:textId="77777777" w:rsidR="00D87A31" w:rsidRDefault="00D87A31">
            <w:pPr>
              <w:spacing w:after="0" w:line="440" w:lineRule="exact"/>
              <w:jc w:val="center"/>
            </w:pPr>
            <w:r>
              <w:t>多位長輩即時切換</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8B6CFD" w14:textId="77777777" w:rsidR="00D87A31" w:rsidRDefault="00D87A31">
            <w:pPr>
              <w:spacing w:after="0" w:line="440" w:lineRule="exact"/>
            </w:pPr>
            <w:r>
              <w:t>支援同時綁定多位長輩（如父親與母親），可於下拉選單流暢切換對應數據。</w:t>
            </w:r>
          </w:p>
        </w:tc>
      </w:tr>
      <w:tr w:rsidR="00D87A31" w14:paraId="6C53973E" w14:textId="77777777" w:rsidTr="00296518">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6C95CA66" w14:textId="77777777" w:rsidR="00D87A31" w:rsidRDefault="00D87A31" w:rsidP="00EE700E">
            <w:pPr>
              <w:spacing w:after="0" w:line="440" w:lineRule="exact"/>
              <w:jc w:val="center"/>
            </w:pPr>
          </w:p>
        </w:tc>
        <w:tc>
          <w:tcPr>
            <w:tcW w:w="1276" w:type="dxa"/>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4982A530" w14:textId="77777777" w:rsidR="00D87A31" w:rsidRDefault="00D87A31" w:rsidP="00296518">
            <w:pPr>
              <w:spacing w:after="0" w:line="440" w:lineRule="exact"/>
              <w:jc w:val="center"/>
            </w:pPr>
            <w:r>
              <w:t>戶外定位追蹤</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07FF46" w14:textId="77777777" w:rsidR="00D87A31" w:rsidRDefault="00D87A31">
            <w:pPr>
              <w:spacing w:after="0" w:line="440" w:lineRule="exact"/>
              <w:jc w:val="center"/>
            </w:pPr>
            <w:r>
              <w:t>長者即時座標定位</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D8FC4B" w14:textId="77777777" w:rsidR="00D87A31" w:rsidRDefault="00D87A31">
            <w:pPr>
              <w:spacing w:after="0" w:line="440" w:lineRule="exact"/>
            </w:pPr>
            <w:r>
              <w:t>於</w:t>
            </w:r>
            <w:r>
              <w:t xml:space="preserve"> OpenStreetMap </w:t>
            </w:r>
            <w:r>
              <w:t>地圖標註長者當前衛星定位點與最後回傳時間戳記。</w:t>
            </w:r>
          </w:p>
        </w:tc>
      </w:tr>
      <w:tr w:rsidR="00D87A31" w14:paraId="5264CD27" w14:textId="77777777" w:rsidTr="00296518">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5DDE2919" w14:textId="77777777" w:rsidR="00D87A31" w:rsidRDefault="00D87A31" w:rsidP="00EE700E">
            <w:pPr>
              <w:spacing w:after="0" w:line="440" w:lineRule="exact"/>
              <w:jc w:val="center"/>
            </w:pPr>
          </w:p>
        </w:tc>
        <w:tc>
          <w:tcPr>
            <w:tcW w:w="1276" w:type="dxa"/>
            <w:vMerge/>
            <w:tcBorders>
              <w:left w:val="single" w:sz="8" w:space="0" w:color="000000"/>
              <w:right w:val="single" w:sz="8" w:space="0" w:color="000000"/>
            </w:tcBorders>
            <w:tcMar>
              <w:top w:w="30" w:type="dxa"/>
              <w:left w:w="50" w:type="dxa"/>
              <w:bottom w:w="30" w:type="dxa"/>
              <w:right w:w="50" w:type="dxa"/>
            </w:tcMar>
            <w:vAlign w:val="center"/>
          </w:tcPr>
          <w:p w14:paraId="2EDB7C6D" w14:textId="77777777" w:rsidR="00D87A31" w:rsidRDefault="00D87A31" w:rsidP="00296518">
            <w:pPr>
              <w:spacing w:after="0" w:line="440" w:lineRule="exact"/>
              <w:jc w:val="center"/>
            </w:pP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411AFE" w14:textId="77777777" w:rsidR="00D87A31" w:rsidRDefault="00D87A31">
            <w:pPr>
              <w:spacing w:after="0" w:line="440" w:lineRule="exact"/>
              <w:jc w:val="center"/>
            </w:pPr>
            <w:r>
              <w:t>全日移動軌跡回溯</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B5615C" w14:textId="77777777" w:rsidR="00D87A31" w:rsidRDefault="00D87A31">
            <w:pPr>
              <w:spacing w:after="0" w:line="440" w:lineRule="exact"/>
            </w:pPr>
            <w:r>
              <w:t>以高對比色軌跡折線繪製長者一整天在戶外之移動路徑動向。</w:t>
            </w:r>
          </w:p>
        </w:tc>
      </w:tr>
      <w:tr w:rsidR="00D87A31" w14:paraId="0E460910" w14:textId="77777777" w:rsidTr="00296518">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001F3CFE" w14:textId="77777777" w:rsidR="00D87A31" w:rsidRDefault="00D87A31" w:rsidP="00EE700E">
            <w:pPr>
              <w:spacing w:after="0" w:line="440" w:lineRule="exact"/>
              <w:jc w:val="center"/>
            </w:pPr>
          </w:p>
        </w:tc>
        <w:tc>
          <w:tcPr>
            <w:tcW w:w="1276" w:type="dxa"/>
            <w:vMerge/>
            <w:tcBorders>
              <w:left w:val="single" w:sz="8" w:space="0" w:color="000000"/>
              <w:bottom w:val="single" w:sz="8" w:space="0" w:color="000000"/>
              <w:right w:val="single" w:sz="8" w:space="0" w:color="000000"/>
            </w:tcBorders>
            <w:tcMar>
              <w:top w:w="30" w:type="dxa"/>
              <w:left w:w="50" w:type="dxa"/>
              <w:bottom w:w="30" w:type="dxa"/>
              <w:right w:w="50" w:type="dxa"/>
            </w:tcMar>
            <w:vAlign w:val="center"/>
          </w:tcPr>
          <w:p w14:paraId="49739E5C" w14:textId="77777777" w:rsidR="00D87A31" w:rsidRDefault="00D87A31">
            <w:pPr>
              <w:spacing w:after="0" w:line="440" w:lineRule="exact"/>
              <w:jc w:val="center"/>
            </w:pP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8F1134" w14:textId="77777777" w:rsidR="00D87A31" w:rsidRDefault="00D87A31">
            <w:pPr>
              <w:spacing w:after="0" w:line="440" w:lineRule="exact"/>
              <w:jc w:val="center"/>
            </w:pPr>
            <w:r>
              <w:t>停留點聚類與時長分析</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93E1B0" w14:textId="77777777" w:rsidR="00D87A31" w:rsidRDefault="00D87A31">
            <w:pPr>
              <w:spacing w:after="0" w:line="440" w:lineRule="exact"/>
            </w:pPr>
            <w:r>
              <w:t>標註長者在公園、市場或超商之停留圓標，點擊查看停留起訖時間與分鐘數。</w:t>
            </w:r>
          </w:p>
        </w:tc>
      </w:tr>
      <w:tr w:rsidR="00DC686B" w14:paraId="39155468" w14:textId="77777777" w:rsidTr="00EE700E">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2FD66269" w14:textId="77777777" w:rsidR="00DC686B" w:rsidRDefault="00DC686B" w:rsidP="00EE700E">
            <w:pPr>
              <w:spacing w:after="0" w:line="440" w:lineRule="exact"/>
              <w:jc w:val="center"/>
            </w:pPr>
          </w:p>
        </w:tc>
        <w:tc>
          <w:tcPr>
            <w:tcW w:w="127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8A2771" w14:textId="77777777" w:rsidR="00DC686B" w:rsidRDefault="00DC686B">
            <w:pPr>
              <w:spacing w:after="0" w:line="440" w:lineRule="exact"/>
              <w:jc w:val="center"/>
            </w:pPr>
            <w:r>
              <w:t>遠端關懷通訊</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17F6F7" w14:textId="77777777" w:rsidR="00DC686B" w:rsidRDefault="00DC686B">
            <w:pPr>
              <w:spacing w:after="0" w:line="440" w:lineRule="exact"/>
              <w:jc w:val="center"/>
            </w:pPr>
            <w:r>
              <w:t>發起雙向視訊與語音通話</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6A1E33" w14:textId="77777777" w:rsidR="00DC686B" w:rsidRDefault="00DC686B">
            <w:pPr>
              <w:spacing w:after="0" w:line="440" w:lineRule="exact"/>
            </w:pPr>
            <w:r>
              <w:t>由家屬端發起通話，透過</w:t>
            </w:r>
            <w:r>
              <w:t xml:space="preserve"> WebRTC </w:t>
            </w:r>
            <w:r>
              <w:t>點對點連線與長輩進行全雙工清晰通話。</w:t>
            </w:r>
          </w:p>
        </w:tc>
      </w:tr>
      <w:tr w:rsidR="00D87A31" w14:paraId="481FB541" w14:textId="77777777" w:rsidTr="00AA5DB9">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0253F75F" w14:textId="77777777" w:rsidR="00D87A31" w:rsidRDefault="00D87A31" w:rsidP="00EE700E">
            <w:pPr>
              <w:spacing w:after="0" w:line="440" w:lineRule="exact"/>
              <w:jc w:val="center"/>
            </w:pPr>
          </w:p>
        </w:tc>
        <w:tc>
          <w:tcPr>
            <w:tcW w:w="1276" w:type="dxa"/>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6A45A5F7" w14:textId="77777777" w:rsidR="00D87A31" w:rsidRDefault="00D87A31">
            <w:pPr>
              <w:spacing w:after="0" w:line="440" w:lineRule="exact"/>
              <w:jc w:val="center"/>
            </w:pPr>
            <w:r>
              <w:t>數位人生回憶錄</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FCE641" w14:textId="77777777" w:rsidR="00D87A31" w:rsidRDefault="00D87A31">
            <w:pPr>
              <w:spacing w:after="0" w:line="440" w:lineRule="exact"/>
              <w:jc w:val="center"/>
            </w:pPr>
            <w:r>
              <w:t>瀏覽自傳故事畫廊</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19F6D8" w14:textId="77777777" w:rsidR="00D87A31" w:rsidRDefault="00D87A31">
            <w:pPr>
              <w:spacing w:after="0" w:line="440" w:lineRule="exact"/>
            </w:pPr>
            <w:r>
              <w:t>家屬可查閱長者口述整理之生命故事卡片，珍藏老照片並加深跨世代情感交流。</w:t>
            </w:r>
          </w:p>
        </w:tc>
      </w:tr>
      <w:tr w:rsidR="00D87A31" w14:paraId="5AA81080" w14:textId="77777777" w:rsidTr="00AA5DB9">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037950F7" w14:textId="77777777" w:rsidR="00D87A31" w:rsidRDefault="00D87A31" w:rsidP="00EE700E">
            <w:pPr>
              <w:spacing w:after="0" w:line="440" w:lineRule="exact"/>
              <w:jc w:val="center"/>
            </w:pPr>
          </w:p>
        </w:tc>
        <w:tc>
          <w:tcPr>
            <w:tcW w:w="1276" w:type="dxa"/>
            <w:vMerge/>
            <w:tcBorders>
              <w:left w:val="single" w:sz="8" w:space="0" w:color="000000"/>
              <w:bottom w:val="single" w:sz="8" w:space="0" w:color="000000"/>
              <w:right w:val="single" w:sz="8" w:space="0" w:color="000000"/>
            </w:tcBorders>
            <w:tcMar>
              <w:top w:w="30" w:type="dxa"/>
              <w:left w:w="50" w:type="dxa"/>
              <w:bottom w:w="30" w:type="dxa"/>
              <w:right w:w="50" w:type="dxa"/>
            </w:tcMar>
            <w:vAlign w:val="center"/>
          </w:tcPr>
          <w:p w14:paraId="6023B8BE" w14:textId="77777777" w:rsidR="00D87A31" w:rsidRDefault="00D87A31">
            <w:pPr>
              <w:spacing w:after="0" w:line="440" w:lineRule="exact"/>
              <w:jc w:val="center"/>
            </w:pP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7346E2" w14:textId="77777777" w:rsidR="00D87A31" w:rsidRDefault="00D87A31">
            <w:pPr>
              <w:spacing w:after="0" w:line="440" w:lineRule="exact"/>
              <w:jc w:val="center"/>
            </w:pPr>
            <w:r>
              <w:t>老照片修復與時光膠囊</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734197" w14:textId="77777777" w:rsidR="00D87A31" w:rsidRDefault="00D87A31">
            <w:pPr>
              <w:spacing w:after="0" w:line="440" w:lineRule="exact"/>
            </w:pPr>
            <w:r>
              <w:t>整理並修復家庭經典老照片，與口述語音故事連結珍藏，打造家庭數位資產。</w:t>
            </w:r>
          </w:p>
        </w:tc>
      </w:tr>
      <w:tr w:rsidR="00DC686B" w14:paraId="5149EFAA" w14:textId="77777777" w:rsidTr="00EE700E">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7C8DE5BF" w14:textId="77777777" w:rsidR="00DC686B" w:rsidRDefault="00DC686B" w:rsidP="00EE700E">
            <w:pPr>
              <w:spacing w:after="0" w:line="440" w:lineRule="exact"/>
              <w:jc w:val="center"/>
            </w:pPr>
          </w:p>
        </w:tc>
        <w:tc>
          <w:tcPr>
            <w:tcW w:w="127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B3DC20" w14:textId="77777777" w:rsidR="00DC686B" w:rsidRDefault="00DC686B">
            <w:pPr>
              <w:spacing w:after="0" w:line="440" w:lineRule="exact"/>
              <w:jc w:val="center"/>
            </w:pPr>
            <w:r>
              <w:t>AI</w:t>
            </w:r>
            <w:r>
              <w:t>協作照護</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10AEB0" w14:textId="77777777" w:rsidR="00DC686B" w:rsidRDefault="00DC686B">
            <w:pPr>
              <w:spacing w:after="0" w:line="440" w:lineRule="exact"/>
              <w:jc w:val="center"/>
            </w:pPr>
            <w:r>
              <w:t>AI</w:t>
            </w:r>
            <w:r>
              <w:t>照護副駕駛對話建議</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0A6177" w14:textId="77777777" w:rsidR="00DC686B" w:rsidRDefault="00DC686B">
            <w:pPr>
              <w:spacing w:after="0" w:line="440" w:lineRule="exact"/>
            </w:pPr>
            <w:r>
              <w:t>分析長者近期生活作息與情緒數據，為子女提供破冰聊天主題與貼心叮嚀。</w:t>
            </w:r>
          </w:p>
        </w:tc>
      </w:tr>
      <w:tr w:rsidR="00DC686B" w14:paraId="0191452F" w14:textId="77777777" w:rsidTr="00EE700E">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1C7C3A01" w14:textId="77777777" w:rsidR="00DC686B" w:rsidRDefault="00DC686B" w:rsidP="00EE700E">
            <w:pPr>
              <w:spacing w:after="0" w:line="440" w:lineRule="exact"/>
              <w:jc w:val="center"/>
            </w:pPr>
          </w:p>
        </w:tc>
        <w:tc>
          <w:tcPr>
            <w:tcW w:w="127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CA0BC2" w14:textId="77777777" w:rsidR="00DC686B" w:rsidRDefault="00DC686B">
            <w:pPr>
              <w:spacing w:after="0" w:line="440" w:lineRule="exact"/>
              <w:jc w:val="center"/>
            </w:pPr>
            <w:r>
              <w:t>家庭生活時光牆</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31F1AF" w14:textId="77777777" w:rsidR="00DC686B" w:rsidRDefault="00DC686B">
            <w:pPr>
              <w:spacing w:after="0" w:line="440" w:lineRule="exact"/>
              <w:jc w:val="center"/>
            </w:pPr>
            <w:r>
              <w:t>分享照片與溫馨留言</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11A91B" w14:textId="77777777" w:rsidR="00DC686B" w:rsidRDefault="00DC686B">
            <w:pPr>
              <w:spacing w:after="0" w:line="440" w:lineRule="exact"/>
            </w:pPr>
            <w:r>
              <w:t>上傳孫子女生活照或日常祝福，即時推播至長者端生活圈，凝聚家庭向心力。</w:t>
            </w:r>
          </w:p>
        </w:tc>
      </w:tr>
      <w:tr w:rsidR="00DC686B" w14:paraId="29702DCA" w14:textId="77777777" w:rsidTr="00EE700E">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3D17BD6B" w14:textId="77777777" w:rsidR="00DC686B" w:rsidRDefault="00DC686B" w:rsidP="00EE700E">
            <w:pPr>
              <w:spacing w:after="0" w:line="440" w:lineRule="exact"/>
              <w:jc w:val="center"/>
            </w:pPr>
          </w:p>
        </w:tc>
        <w:tc>
          <w:tcPr>
            <w:tcW w:w="127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CA8531" w14:textId="77777777" w:rsidR="00DC686B" w:rsidRDefault="00DC686B">
            <w:pPr>
              <w:spacing w:after="0" w:line="440" w:lineRule="exact"/>
              <w:jc w:val="center"/>
            </w:pPr>
            <w:r>
              <w:t>居家即時監控</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648D81" w14:textId="77777777" w:rsidR="00DC686B" w:rsidRDefault="00DC686B">
            <w:pPr>
              <w:spacing w:after="0" w:line="440" w:lineRule="exact"/>
              <w:jc w:val="center"/>
            </w:pPr>
            <w:r>
              <w:t>檢視客廳臥室鏡頭串流</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2956C80" w14:textId="77777777" w:rsidR="00DC686B" w:rsidRDefault="00DC686B">
            <w:pPr>
              <w:spacing w:after="0" w:line="440" w:lineRule="exact"/>
            </w:pPr>
            <w:r>
              <w:t>透過安全授權通道檢視居家監控設備之低延遲彩色影像，並支援語音對講。</w:t>
            </w:r>
          </w:p>
        </w:tc>
      </w:tr>
      <w:tr w:rsidR="00D87A31" w14:paraId="166072B6" w14:textId="77777777" w:rsidTr="002B2C5D">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4F995634" w14:textId="77777777" w:rsidR="00D87A31" w:rsidRDefault="00D87A31" w:rsidP="00EE700E">
            <w:pPr>
              <w:spacing w:after="0" w:line="440" w:lineRule="exact"/>
              <w:jc w:val="center"/>
            </w:pPr>
          </w:p>
        </w:tc>
        <w:tc>
          <w:tcPr>
            <w:tcW w:w="1276" w:type="dxa"/>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488CEF18" w14:textId="77777777" w:rsidR="00D87A31" w:rsidRDefault="00D87A31" w:rsidP="002B2C5D">
            <w:pPr>
              <w:spacing w:after="0" w:line="440" w:lineRule="exact"/>
              <w:jc w:val="center"/>
            </w:pPr>
            <w:r>
              <w:t>智慧安全警報</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BD3C44" w14:textId="77777777" w:rsidR="00D87A31" w:rsidRDefault="00D87A31">
            <w:pPr>
              <w:spacing w:after="0" w:line="440" w:lineRule="exact"/>
              <w:jc w:val="center"/>
            </w:pPr>
            <w:r>
              <w:t>接收跌倒與滯留警報</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BDE0A9" w14:textId="77777777" w:rsidR="00D87A31" w:rsidRDefault="00D87A31">
            <w:pPr>
              <w:spacing w:after="0" w:line="440" w:lineRule="exact"/>
            </w:pPr>
            <w:r>
              <w:t>長者跌倒或浴室異常滯留時，家屬手機即時彈出告警視窗、抓拍快照並以</w:t>
            </w:r>
            <w:r>
              <w:t xml:space="preserve"> FCM </w:t>
            </w:r>
            <w:r>
              <w:t>強制喚醒。</w:t>
            </w:r>
          </w:p>
        </w:tc>
      </w:tr>
      <w:tr w:rsidR="00D87A31" w14:paraId="19D640AD" w14:textId="77777777" w:rsidTr="002B2C5D">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0D1D7641" w14:textId="77777777" w:rsidR="00D87A31" w:rsidRDefault="00D87A31" w:rsidP="00EE700E">
            <w:pPr>
              <w:spacing w:after="0" w:line="440" w:lineRule="exact"/>
              <w:jc w:val="center"/>
            </w:pPr>
          </w:p>
        </w:tc>
        <w:tc>
          <w:tcPr>
            <w:tcW w:w="1276" w:type="dxa"/>
            <w:vMerge/>
            <w:tcBorders>
              <w:left w:val="single" w:sz="8" w:space="0" w:color="000000"/>
              <w:bottom w:val="single" w:sz="8" w:space="0" w:color="000000"/>
              <w:right w:val="single" w:sz="8" w:space="0" w:color="000000"/>
            </w:tcBorders>
            <w:tcMar>
              <w:top w:w="30" w:type="dxa"/>
              <w:left w:w="50" w:type="dxa"/>
              <w:bottom w:w="30" w:type="dxa"/>
              <w:right w:w="50" w:type="dxa"/>
            </w:tcMar>
            <w:vAlign w:val="center"/>
          </w:tcPr>
          <w:p w14:paraId="3E4E4FB0" w14:textId="77777777" w:rsidR="00D87A31" w:rsidRDefault="00D87A31">
            <w:pPr>
              <w:spacing w:after="0" w:line="440" w:lineRule="exact"/>
              <w:jc w:val="center"/>
            </w:pP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53F5FE" w14:textId="77777777" w:rsidR="00D87A31" w:rsidRDefault="00D87A31">
            <w:pPr>
              <w:spacing w:after="0" w:line="440" w:lineRule="exact"/>
              <w:jc w:val="center"/>
            </w:pPr>
            <w:r>
              <w:t>處理警報事件與日誌註記</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10F00E" w14:textId="77777777" w:rsidR="00D87A31" w:rsidRDefault="00D87A31">
            <w:pPr>
              <w:spacing w:after="0" w:line="440" w:lineRule="exact"/>
            </w:pPr>
            <w:r>
              <w:t>家屬確認長者安全後，可將警報標記為已處理並填寫處置備註，方便後續追蹤。</w:t>
            </w:r>
          </w:p>
        </w:tc>
      </w:tr>
      <w:tr w:rsidR="00DC686B" w14:paraId="3AEC1846" w14:textId="77777777" w:rsidTr="00EE700E">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4B7BDC6D" w14:textId="77777777" w:rsidR="00DC686B" w:rsidRDefault="00DC686B" w:rsidP="00EE700E">
            <w:pPr>
              <w:spacing w:after="0" w:line="440" w:lineRule="exact"/>
              <w:jc w:val="center"/>
            </w:pPr>
          </w:p>
        </w:tc>
        <w:tc>
          <w:tcPr>
            <w:tcW w:w="127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C4288C" w14:textId="77777777" w:rsidR="00DC686B" w:rsidRDefault="00DC686B">
            <w:pPr>
              <w:spacing w:after="0" w:line="440" w:lineRule="exact"/>
              <w:jc w:val="center"/>
            </w:pPr>
            <w:r>
              <w:t>健康與用藥排程</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5472BB" w14:textId="77777777" w:rsidR="00DC686B" w:rsidRDefault="00DC686B">
            <w:pPr>
              <w:spacing w:after="0" w:line="440" w:lineRule="exact"/>
              <w:jc w:val="center"/>
            </w:pPr>
            <w:r>
              <w:t>設定日常用藥時程與內容</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C22AAE" w14:textId="77777777" w:rsidR="00DC686B" w:rsidRDefault="00DC686B">
            <w:pPr>
              <w:spacing w:after="0" w:line="440" w:lineRule="exact"/>
            </w:pPr>
            <w:r>
              <w:t>家屬可自訂長輩早中晚藥品名稱、時間與劑量，並追蹤每日服藥打卡遵從率。</w:t>
            </w:r>
          </w:p>
        </w:tc>
      </w:tr>
      <w:tr w:rsidR="00DC686B" w14:paraId="2AF79C8F" w14:textId="77777777" w:rsidTr="00EE700E">
        <w:trPr>
          <w:cantSplit/>
          <w:jc w:val="center"/>
        </w:trPr>
        <w:tc>
          <w:tcPr>
            <w:tcW w:w="841" w:type="dxa"/>
            <w:vMerge/>
            <w:tcBorders>
              <w:left w:val="single" w:sz="8" w:space="0" w:color="000000"/>
              <w:bottom w:val="single" w:sz="8" w:space="0" w:color="000000"/>
              <w:right w:val="single" w:sz="8" w:space="0" w:color="000000"/>
            </w:tcBorders>
            <w:tcMar>
              <w:top w:w="30" w:type="dxa"/>
              <w:left w:w="50" w:type="dxa"/>
              <w:bottom w:w="30" w:type="dxa"/>
              <w:right w:w="50" w:type="dxa"/>
            </w:tcMar>
            <w:vAlign w:val="center"/>
          </w:tcPr>
          <w:p w14:paraId="0E6BFEB7" w14:textId="77777777" w:rsidR="00DC686B" w:rsidRDefault="00DC686B">
            <w:pPr>
              <w:spacing w:after="0" w:line="440" w:lineRule="exact"/>
              <w:jc w:val="center"/>
            </w:pPr>
          </w:p>
        </w:tc>
        <w:tc>
          <w:tcPr>
            <w:tcW w:w="127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175851" w14:textId="77777777" w:rsidR="00DC686B" w:rsidRDefault="00DC686B">
            <w:pPr>
              <w:spacing w:after="0" w:line="440" w:lineRule="exact"/>
              <w:jc w:val="center"/>
            </w:pPr>
            <w:r>
              <w:t>系統偏好設定</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A41136" w14:textId="77777777" w:rsidR="00DC686B" w:rsidRDefault="00DC686B">
            <w:pPr>
              <w:spacing w:after="0" w:line="440" w:lineRule="exact"/>
              <w:jc w:val="center"/>
            </w:pPr>
            <w:r>
              <w:t>介面深色模式切換</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353324" w14:textId="77777777" w:rsidR="00DC686B" w:rsidRDefault="00DC686B">
            <w:pPr>
              <w:spacing w:after="0" w:line="440" w:lineRule="exact"/>
            </w:pPr>
            <w:r>
              <w:t>提供深色與淺色主題切換，便於夜間或弱光環境舒適查閱。</w:t>
            </w:r>
          </w:p>
        </w:tc>
      </w:tr>
      <w:tr w:rsidR="00D87A31" w14:paraId="22D78D54" w14:textId="77777777" w:rsidTr="00300405">
        <w:trPr>
          <w:cantSplit/>
          <w:jc w:val="center"/>
        </w:trPr>
        <w:tc>
          <w:tcPr>
            <w:tcW w:w="841" w:type="dxa"/>
            <w:vMerge w:val="restart"/>
            <w:tcBorders>
              <w:top w:val="single" w:sz="8" w:space="0" w:color="000000"/>
              <w:left w:val="single" w:sz="8" w:space="0" w:color="000000"/>
              <w:right w:val="single" w:sz="8" w:space="0" w:color="000000"/>
            </w:tcBorders>
            <w:tcMar>
              <w:top w:w="30" w:type="dxa"/>
              <w:left w:w="50" w:type="dxa"/>
              <w:bottom w:w="30" w:type="dxa"/>
              <w:right w:w="50" w:type="dxa"/>
            </w:tcMar>
            <w:vAlign w:val="center"/>
          </w:tcPr>
          <w:p w14:paraId="783DE16E" w14:textId="77777777" w:rsidR="00D87A31" w:rsidRDefault="00D87A31" w:rsidP="00300405">
            <w:pPr>
              <w:spacing w:after="0" w:line="440" w:lineRule="exact"/>
              <w:jc w:val="center"/>
            </w:pPr>
            <w:r>
              <w:t>開發者</w:t>
            </w:r>
          </w:p>
        </w:tc>
        <w:tc>
          <w:tcPr>
            <w:tcW w:w="127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FE34BD" w14:textId="77777777" w:rsidR="00D87A31" w:rsidRDefault="00D87A31">
            <w:pPr>
              <w:spacing w:after="0" w:line="440" w:lineRule="exact"/>
              <w:jc w:val="center"/>
            </w:pPr>
            <w:r>
              <w:t>主控台身分認證</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3A398F" w14:textId="77777777" w:rsidR="00D87A31" w:rsidRDefault="00D87A31">
            <w:pPr>
              <w:spacing w:after="0" w:line="440" w:lineRule="exact"/>
              <w:jc w:val="center"/>
            </w:pPr>
            <w:r>
              <w:t>開發者安全登入</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BF0961" w14:textId="77777777" w:rsidR="00D87A31" w:rsidRDefault="00D87A31">
            <w:pPr>
              <w:spacing w:after="0" w:line="440" w:lineRule="exact"/>
            </w:pPr>
            <w:r>
              <w:t>以專屬管理者帳號密碼登入</w:t>
            </w:r>
            <w:r>
              <w:t xml:space="preserve"> Web </w:t>
            </w:r>
            <w:r>
              <w:t>後台，系統簽發具時效之</w:t>
            </w:r>
            <w:r>
              <w:t xml:space="preserve"> JWT </w:t>
            </w:r>
            <w:r>
              <w:t>存取權杖管制權限。</w:t>
            </w:r>
          </w:p>
        </w:tc>
      </w:tr>
      <w:tr w:rsidR="00D87A31" w14:paraId="5970D1CA" w14:textId="77777777" w:rsidTr="00300405">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4255A71B" w14:textId="77777777" w:rsidR="00D87A31" w:rsidRDefault="00D87A31" w:rsidP="00300405">
            <w:pPr>
              <w:spacing w:after="0" w:line="440" w:lineRule="exact"/>
              <w:jc w:val="center"/>
            </w:pPr>
          </w:p>
        </w:tc>
        <w:tc>
          <w:tcPr>
            <w:tcW w:w="127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F89D9C" w14:textId="77777777" w:rsidR="00D87A31" w:rsidRDefault="00D87A31">
            <w:pPr>
              <w:spacing w:after="0" w:line="440" w:lineRule="exact"/>
              <w:jc w:val="center"/>
            </w:pPr>
            <w:r>
              <w:t>系統運作監控</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C34B9A" w14:textId="77777777" w:rsidR="00D87A31" w:rsidRDefault="00D87A31">
            <w:pPr>
              <w:spacing w:after="0" w:line="440" w:lineRule="exact"/>
              <w:jc w:val="center"/>
            </w:pPr>
            <w:r>
              <w:t>檢視全系統即時儀表板</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383C60" w14:textId="77777777" w:rsidR="00D87A31" w:rsidRDefault="00D87A31">
            <w:pPr>
              <w:spacing w:after="0" w:line="440" w:lineRule="exact"/>
            </w:pPr>
            <w:r>
              <w:t>即時監控連線長者總數、在線邊緣監控設備、今日警報統計與各房間活動分布。</w:t>
            </w:r>
          </w:p>
        </w:tc>
      </w:tr>
      <w:tr w:rsidR="00D87A31" w14:paraId="43FBD800" w14:textId="77777777" w:rsidTr="00300405">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582D24F2" w14:textId="77777777" w:rsidR="00D87A31" w:rsidRDefault="00D87A31" w:rsidP="00300405">
            <w:pPr>
              <w:spacing w:after="0" w:line="440" w:lineRule="exact"/>
              <w:jc w:val="center"/>
            </w:pPr>
          </w:p>
        </w:tc>
        <w:tc>
          <w:tcPr>
            <w:tcW w:w="127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EF4DB3" w14:textId="77777777" w:rsidR="00D87A31" w:rsidRDefault="00D87A31">
            <w:pPr>
              <w:spacing w:after="0" w:line="440" w:lineRule="exact"/>
              <w:jc w:val="center"/>
            </w:pPr>
            <w:r>
              <w:t>長者名冊管理</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84BA8C" w14:textId="77777777" w:rsidR="00D87A31" w:rsidRDefault="00D87A31">
            <w:pPr>
              <w:spacing w:after="0" w:line="440" w:lineRule="exact"/>
              <w:jc w:val="center"/>
            </w:pPr>
            <w:r>
              <w:t>查詢長者檔案與設備關聯</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F563A0" w14:textId="77777777" w:rsidR="00D87A31" w:rsidRDefault="00D87A31">
            <w:pPr>
              <w:spacing w:after="0" w:line="440" w:lineRule="exact"/>
            </w:pPr>
            <w:r>
              <w:t>支援姓名搜尋、性別與年齡過濾，檢視每位長輩所繫結之家屬帳號與監控鏡頭。</w:t>
            </w:r>
          </w:p>
        </w:tc>
      </w:tr>
      <w:tr w:rsidR="00D87A31" w14:paraId="16E7B979" w14:textId="77777777" w:rsidTr="00300405">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2F9A60E7" w14:textId="77777777" w:rsidR="00D87A31" w:rsidRDefault="00D87A31" w:rsidP="00300405">
            <w:pPr>
              <w:spacing w:after="0" w:line="440" w:lineRule="exact"/>
              <w:jc w:val="center"/>
            </w:pPr>
          </w:p>
        </w:tc>
        <w:tc>
          <w:tcPr>
            <w:tcW w:w="127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843CC8" w14:textId="77777777" w:rsidR="00D87A31" w:rsidRDefault="00D87A31">
            <w:pPr>
              <w:spacing w:after="0" w:line="440" w:lineRule="exact"/>
              <w:jc w:val="center"/>
            </w:pPr>
            <w:r>
              <w:t>長者生活歷程</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1CADB4" w14:textId="77777777" w:rsidR="00D87A31" w:rsidRDefault="00D87A31">
            <w:pPr>
              <w:spacing w:after="0" w:line="440" w:lineRule="exact"/>
              <w:jc w:val="center"/>
            </w:pPr>
            <w:r>
              <w:t>查詢個別活動歷程時間軸</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40C58D" w14:textId="77777777" w:rsidR="00D87A31" w:rsidRDefault="00D87A31">
            <w:pPr>
              <w:spacing w:after="0" w:line="440" w:lineRule="exact"/>
            </w:pPr>
            <w:r>
              <w:t>檢視長者目前所在房間、歷史活動折線圖、用藥排程狀態與</w:t>
            </w:r>
            <w:r>
              <w:t xml:space="preserve"> AI </w:t>
            </w:r>
            <w:r>
              <w:t>對話陪伴紀錄摘要。</w:t>
            </w:r>
          </w:p>
        </w:tc>
      </w:tr>
      <w:tr w:rsidR="00D87A31" w14:paraId="4827987D" w14:textId="77777777" w:rsidTr="00300405">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52C30530" w14:textId="77777777" w:rsidR="00D87A31" w:rsidRDefault="00D87A31" w:rsidP="00300405">
            <w:pPr>
              <w:spacing w:after="0" w:line="440" w:lineRule="exact"/>
              <w:jc w:val="center"/>
            </w:pPr>
          </w:p>
        </w:tc>
        <w:tc>
          <w:tcPr>
            <w:tcW w:w="127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AADF0D" w14:textId="77777777" w:rsidR="00D87A31" w:rsidRDefault="00D87A31">
            <w:pPr>
              <w:spacing w:after="0" w:line="440" w:lineRule="exact"/>
              <w:jc w:val="center"/>
            </w:pPr>
            <w:r>
              <w:t>警報簽核管理</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3BBCAF" w14:textId="77777777" w:rsidR="00D87A31" w:rsidRDefault="00D87A31">
            <w:pPr>
              <w:spacing w:after="0" w:line="440" w:lineRule="exact"/>
              <w:jc w:val="center"/>
            </w:pPr>
            <w:r>
              <w:t>全系統警報事件日誌處置</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C23993" w14:textId="77777777" w:rsidR="00D87A31" w:rsidRDefault="00D87A31">
            <w:pPr>
              <w:spacing w:after="0" w:line="440" w:lineRule="exact"/>
            </w:pPr>
            <w:r>
              <w:t>瀏覽全系統跌倒與滯留警報歷史，查閱現場抓拍影像，並記錄管理人員處置備註。</w:t>
            </w:r>
          </w:p>
        </w:tc>
      </w:tr>
      <w:tr w:rsidR="00D87A31" w14:paraId="147D2B57" w14:textId="77777777" w:rsidTr="00300405">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3211D651" w14:textId="77777777" w:rsidR="00D87A31" w:rsidRDefault="00D87A31" w:rsidP="00300405">
            <w:pPr>
              <w:spacing w:after="0" w:line="440" w:lineRule="exact"/>
              <w:jc w:val="center"/>
            </w:pPr>
          </w:p>
        </w:tc>
        <w:tc>
          <w:tcPr>
            <w:tcW w:w="127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57B245" w14:textId="77777777" w:rsidR="00D87A31" w:rsidRDefault="00D87A31">
            <w:pPr>
              <w:spacing w:after="0" w:line="440" w:lineRule="exact"/>
              <w:jc w:val="center"/>
            </w:pPr>
            <w:r>
              <w:t>數據分析圖表</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5F00E5" w14:textId="77777777" w:rsidR="00D87A31" w:rsidRDefault="00D87A31">
            <w:pPr>
              <w:spacing w:after="0" w:line="440" w:lineRule="exact"/>
              <w:jc w:val="center"/>
            </w:pPr>
            <w:r>
              <w:t>統計長者活動力與空間熱點</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B22688" w14:textId="77777777" w:rsidR="00D87A31" w:rsidRDefault="00D87A31">
            <w:pPr>
              <w:spacing w:after="0" w:line="440" w:lineRule="exact"/>
            </w:pPr>
            <w:r>
              <w:t>運用圖表展示長者日常活動力趨勢、睡眠作息時段與各房間滯留時間比例。</w:t>
            </w:r>
          </w:p>
        </w:tc>
      </w:tr>
      <w:tr w:rsidR="00D87A31" w14:paraId="2ABC6180" w14:textId="77777777" w:rsidTr="00300405">
        <w:trPr>
          <w:cantSplit/>
          <w:jc w:val="center"/>
        </w:trPr>
        <w:tc>
          <w:tcPr>
            <w:tcW w:w="841" w:type="dxa"/>
            <w:vMerge/>
            <w:tcBorders>
              <w:left w:val="single" w:sz="8" w:space="0" w:color="000000"/>
              <w:right w:val="single" w:sz="8" w:space="0" w:color="000000"/>
            </w:tcBorders>
            <w:tcMar>
              <w:top w:w="30" w:type="dxa"/>
              <w:left w:w="50" w:type="dxa"/>
              <w:bottom w:w="30" w:type="dxa"/>
              <w:right w:w="50" w:type="dxa"/>
            </w:tcMar>
            <w:vAlign w:val="center"/>
          </w:tcPr>
          <w:p w14:paraId="20F46CDE" w14:textId="77777777" w:rsidR="00D87A31" w:rsidRDefault="00D87A31" w:rsidP="00300405">
            <w:pPr>
              <w:spacing w:after="0" w:line="440" w:lineRule="exact"/>
              <w:jc w:val="center"/>
            </w:pPr>
          </w:p>
        </w:tc>
        <w:tc>
          <w:tcPr>
            <w:tcW w:w="127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014655" w14:textId="77777777" w:rsidR="00D87A31" w:rsidRDefault="00D87A31">
            <w:pPr>
              <w:spacing w:after="0" w:line="440" w:lineRule="exact"/>
              <w:jc w:val="center"/>
            </w:pPr>
            <w:r>
              <w:t>系統問題追蹤</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F401DF" w14:textId="77777777" w:rsidR="00D87A31" w:rsidRDefault="00D87A31">
            <w:pPr>
              <w:spacing w:after="0" w:line="440" w:lineRule="exact"/>
              <w:jc w:val="center"/>
            </w:pPr>
            <w:r>
              <w:t>檢送與管理異常回報</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F89D6F" w14:textId="77777777" w:rsidR="00D87A31" w:rsidRDefault="00D87A31">
            <w:pPr>
              <w:spacing w:after="0" w:line="440" w:lineRule="exact"/>
            </w:pPr>
            <w:r>
              <w:t>收集並檢視使用者送出之系統問題反饋日誌，標記除錯與修復進度。</w:t>
            </w:r>
          </w:p>
        </w:tc>
      </w:tr>
      <w:tr w:rsidR="00D87A31" w14:paraId="6E15AD6B" w14:textId="77777777" w:rsidTr="00300405">
        <w:trPr>
          <w:cantSplit/>
          <w:jc w:val="center"/>
        </w:trPr>
        <w:tc>
          <w:tcPr>
            <w:tcW w:w="841" w:type="dxa"/>
            <w:vMerge/>
            <w:tcBorders>
              <w:left w:val="single" w:sz="8" w:space="0" w:color="000000"/>
              <w:bottom w:val="single" w:sz="8" w:space="0" w:color="000000"/>
              <w:right w:val="single" w:sz="8" w:space="0" w:color="000000"/>
            </w:tcBorders>
            <w:tcMar>
              <w:top w:w="30" w:type="dxa"/>
              <w:left w:w="50" w:type="dxa"/>
              <w:bottom w:w="30" w:type="dxa"/>
              <w:right w:w="50" w:type="dxa"/>
            </w:tcMar>
            <w:vAlign w:val="center"/>
          </w:tcPr>
          <w:p w14:paraId="17F52B7E" w14:textId="77777777" w:rsidR="00D87A31" w:rsidRDefault="00D87A31">
            <w:pPr>
              <w:spacing w:after="0" w:line="440" w:lineRule="exact"/>
              <w:jc w:val="center"/>
            </w:pPr>
          </w:p>
        </w:tc>
        <w:tc>
          <w:tcPr>
            <w:tcW w:w="127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9238E5" w14:textId="77777777" w:rsidR="00D87A31" w:rsidRDefault="00D87A31">
            <w:pPr>
              <w:spacing w:after="0" w:line="440" w:lineRule="exact"/>
              <w:jc w:val="center"/>
            </w:pPr>
            <w:r>
              <w:t>萌寵賽季管理</w:t>
            </w:r>
          </w:p>
        </w:tc>
        <w:tc>
          <w:tcPr>
            <w:tcW w:w="269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9D84E8" w14:textId="77777777" w:rsidR="00D87A31" w:rsidRDefault="00D87A31">
            <w:pPr>
              <w:spacing w:after="0" w:line="440" w:lineRule="exact"/>
              <w:jc w:val="center"/>
            </w:pPr>
            <w:r>
              <w:t>管理虛擬夥伴階段與任務</w:t>
            </w:r>
          </w:p>
        </w:tc>
        <w:tc>
          <w:tcPr>
            <w:tcW w:w="539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007859" w14:textId="77777777" w:rsidR="00D87A31" w:rsidRDefault="00D87A31">
            <w:pPr>
              <w:spacing w:after="0" w:line="440" w:lineRule="exact"/>
            </w:pPr>
            <w:r>
              <w:t>維護手繪小豬養成任務參數、步數能量轉換係數與成長階段門檻。</w:t>
            </w:r>
          </w:p>
        </w:tc>
      </w:tr>
    </w:tbl>
    <w:p w14:paraId="50AADFD3" w14:textId="77777777" w:rsidR="00D87A31" w:rsidRDefault="00D87A31">
      <w:pPr>
        <w:spacing w:after="0" w:line="440" w:lineRule="exact"/>
        <w:ind w:firstLine="560"/>
      </w:pPr>
    </w:p>
    <w:p w14:paraId="46598887" w14:textId="77777777" w:rsidR="00CE2E85" w:rsidRPr="00D87A31" w:rsidRDefault="00CE2E85" w:rsidP="00D87A31">
      <w:pPr>
        <w:widowControl/>
      </w:pPr>
      <w:r w:rsidRPr="00D87A31">
        <w:rPr>
          <w:b/>
          <w:bCs/>
        </w:rPr>
        <w:t>非功能性需求：</w:t>
      </w:r>
    </w:p>
    <w:p w14:paraId="73D78BF1" w14:textId="77777777" w:rsidR="00CE2E85" w:rsidRDefault="00D87A31">
      <w:pPr>
        <w:spacing w:after="0" w:line="440" w:lineRule="exact"/>
        <w:ind w:firstLine="560"/>
      </w:pPr>
      <w:r w:rsidRPr="00184DBB">
        <w:rPr>
          <w:rFonts w:hint="eastAsia"/>
          <w:b/>
          <w:bCs/>
        </w:rPr>
        <w:t>1.</w:t>
      </w:r>
      <w:r w:rsidR="00CE2E85" w:rsidRPr="00184DBB">
        <w:rPr>
          <w:b/>
          <w:bCs/>
        </w:rPr>
        <w:t>即時性</w:t>
      </w:r>
      <w:r w:rsidR="00CE2E85">
        <w:t>：語音助理對話端到端延遲控制在</w:t>
      </w:r>
      <w:r w:rsidR="00CE2E85">
        <w:t xml:space="preserve"> 2.5 </w:t>
      </w:r>
      <w:r w:rsidR="00CE2E85">
        <w:t>秒以內；跌倒與</w:t>
      </w:r>
      <w:r w:rsidR="00CE2E85">
        <w:t xml:space="preserve"> SOS </w:t>
      </w:r>
      <w:r w:rsidR="00CE2E85">
        <w:t>緊急警報於</w:t>
      </w:r>
      <w:r w:rsidR="00CE2E85">
        <w:t xml:space="preserve"> 1.5 </w:t>
      </w:r>
      <w:r w:rsidR="00CE2E85">
        <w:t>秒內完成抓拍並推播至家屬端；</w:t>
      </w:r>
      <w:r w:rsidR="00CE2E85">
        <w:t xml:space="preserve">WebRTC </w:t>
      </w:r>
      <w:r w:rsidR="00CE2E85">
        <w:t>雙向視訊與監控串流延遲維持在</w:t>
      </w:r>
      <w:r w:rsidR="00CE2E85">
        <w:t xml:space="preserve"> 300 </w:t>
      </w:r>
      <w:r w:rsidR="00CE2E85">
        <w:t>至</w:t>
      </w:r>
      <w:r w:rsidR="00CE2E85">
        <w:t xml:space="preserve"> 500 </w:t>
      </w:r>
      <w:r w:rsidR="00CE2E85">
        <w:t>毫秒；採文字信令與影音串流雙軌分離架構以兼顧流暢度。</w:t>
      </w:r>
    </w:p>
    <w:p w14:paraId="2F2081C8" w14:textId="77777777" w:rsidR="00D87A31" w:rsidRDefault="00D87A31">
      <w:pPr>
        <w:spacing w:after="0" w:line="440" w:lineRule="exact"/>
        <w:ind w:firstLine="560"/>
      </w:pPr>
    </w:p>
    <w:p w14:paraId="0D1F986C" w14:textId="77777777" w:rsidR="00CE2E85" w:rsidRDefault="00D87A31" w:rsidP="00D87A31">
      <w:pPr>
        <w:spacing w:after="0" w:line="440" w:lineRule="exact"/>
        <w:ind w:firstLine="560"/>
      </w:pPr>
      <w:r w:rsidRPr="00184DBB">
        <w:rPr>
          <w:rFonts w:hint="eastAsia"/>
          <w:b/>
          <w:bCs/>
        </w:rPr>
        <w:t>2.</w:t>
      </w:r>
      <w:r w:rsidR="00CE2E85" w:rsidRPr="00184DBB">
        <w:rPr>
          <w:b/>
          <w:bCs/>
        </w:rPr>
        <w:t>易用性</w:t>
      </w:r>
      <w:r w:rsidR="00CE2E85">
        <w:t>：長者端遵循無障礙互動規範，全畫面採用</w:t>
      </w:r>
      <w:r w:rsidR="00CE2E85">
        <w:t xml:space="preserve"> 22 </w:t>
      </w:r>
      <w:r w:rsidR="00CE2E85">
        <w:t>點以上特大清晰字體與</w:t>
      </w:r>
      <w:r w:rsidR="00CE2E85">
        <w:t xml:space="preserve"> 56 × 56 </w:t>
      </w:r>
      <w:r w:rsidR="00CE2E85">
        <w:t>像素以上觸控熱區；按鍵具備</w:t>
      </w:r>
      <w:r w:rsidR="00CE2E85">
        <w:t xml:space="preserve"> 800 </w:t>
      </w:r>
      <w:r w:rsidR="00CE2E85">
        <w:t>毫秒軟體防抖機制，一鍵</w:t>
      </w:r>
      <w:r w:rsidR="00CE2E85">
        <w:t xml:space="preserve"> SOS </w:t>
      </w:r>
      <w:r w:rsidR="00CE2E85">
        <w:t>具備</w:t>
      </w:r>
      <w:r w:rsidR="00CE2E85">
        <w:t xml:space="preserve"> 3 </w:t>
      </w:r>
      <w:r w:rsidR="00CE2E85">
        <w:t>秒倒數防誤觸；常駐全域安心助理引導長輩一鍵返回首頁。</w:t>
      </w:r>
    </w:p>
    <w:p w14:paraId="102714A5" w14:textId="77777777" w:rsidR="00D87A31" w:rsidRDefault="00D87A31" w:rsidP="00D87A31">
      <w:pPr>
        <w:spacing w:after="0" w:line="440" w:lineRule="exact"/>
        <w:ind w:firstLine="560"/>
      </w:pPr>
    </w:p>
    <w:p w14:paraId="464FB444" w14:textId="77777777" w:rsidR="00CE2E85" w:rsidRDefault="00D87A31">
      <w:pPr>
        <w:spacing w:after="0" w:line="440" w:lineRule="exact"/>
        <w:ind w:firstLine="560"/>
      </w:pPr>
      <w:r w:rsidRPr="00184DBB">
        <w:rPr>
          <w:rFonts w:hint="eastAsia"/>
          <w:b/>
          <w:bCs/>
        </w:rPr>
        <w:t>3.</w:t>
      </w:r>
      <w:r w:rsidR="00CE2E85" w:rsidRPr="00184DBB">
        <w:rPr>
          <w:b/>
          <w:bCs/>
        </w:rPr>
        <w:t>可靠性與可用性</w:t>
      </w:r>
      <w:r w:rsidR="00CE2E85">
        <w:t>：後端服務可用性達</w:t>
      </w:r>
      <w:r w:rsidR="00CE2E85">
        <w:t xml:space="preserve"> 99.5% </w:t>
      </w:r>
      <w:r w:rsidR="00CE2E85">
        <w:t>以上，每月非預期停機不超過</w:t>
      </w:r>
      <w:r w:rsidR="00CE2E85">
        <w:t xml:space="preserve"> 3.6 </w:t>
      </w:r>
      <w:r w:rsidR="00CE2E85">
        <w:t>小時；長者端支援本機</w:t>
      </w:r>
      <w:r w:rsidR="00CE2E85">
        <w:t xml:space="preserve"> SQLite </w:t>
      </w:r>
      <w:r w:rsidR="00CE2E85">
        <w:t>離線快取與原生離線語音；雲端語言模型異常時自動故障轉移至本機離線模型；結合原生高優先級通知機制確保緊急來電不漏接。</w:t>
      </w:r>
    </w:p>
    <w:p w14:paraId="7AC362A0" w14:textId="77777777" w:rsidR="00D87A31" w:rsidRDefault="00D87A31">
      <w:pPr>
        <w:spacing w:after="0" w:line="440" w:lineRule="exact"/>
        <w:ind w:firstLine="560"/>
      </w:pPr>
    </w:p>
    <w:p w14:paraId="34AB90BB" w14:textId="24114DC1" w:rsidR="00CE2E85" w:rsidRDefault="00D87A31">
      <w:pPr>
        <w:spacing w:after="0" w:line="440" w:lineRule="exact"/>
        <w:ind w:firstLine="560"/>
      </w:pPr>
      <w:r w:rsidRPr="00184DBB">
        <w:rPr>
          <w:rFonts w:hint="eastAsia"/>
          <w:b/>
          <w:bCs/>
        </w:rPr>
        <w:t>4.</w:t>
      </w:r>
      <w:r w:rsidR="00CE2E85" w:rsidRPr="00184DBB">
        <w:rPr>
          <w:b/>
          <w:bCs/>
        </w:rPr>
        <w:t>安全性</w:t>
      </w:r>
      <w:r w:rsidR="00184DBB">
        <w:rPr>
          <w:rFonts w:hint="eastAsia"/>
          <w:b/>
          <w:bCs/>
        </w:rPr>
        <w:t>與機密性</w:t>
      </w:r>
      <w:r w:rsidR="00CE2E85">
        <w:t>：全鏈路通訊強制採用</w:t>
      </w:r>
      <w:r w:rsidR="00CE2E85">
        <w:t xml:space="preserve"> TLS 1.3 / HTTPS </w:t>
      </w:r>
      <w:r w:rsidR="00CE2E85">
        <w:t>與</w:t>
      </w:r>
      <w:r w:rsidR="00CE2E85">
        <w:t xml:space="preserve"> WebRTC </w:t>
      </w:r>
      <w:r w:rsidR="00CE2E85">
        <w:t>端到端加密；長者與家屬綁定採用具</w:t>
      </w:r>
      <w:r w:rsidR="00CE2E85">
        <w:t xml:space="preserve"> 15 </w:t>
      </w:r>
      <w:r w:rsidR="00CE2E85">
        <w:t>分鐘時效之</w:t>
      </w:r>
      <w:r w:rsidR="00CE2E85">
        <w:t xml:space="preserve"> 4 </w:t>
      </w:r>
      <w:r w:rsidR="00CE2E85">
        <w:t>位數專屬配對碼與資料庫行級鎖防併發機制；嚴格落實基於角色的權限管制與密碼加鹽雜湊儲存。</w:t>
      </w:r>
    </w:p>
    <w:p w14:paraId="34DC3279" w14:textId="77777777" w:rsidR="00D87A31" w:rsidRDefault="00D87A31">
      <w:pPr>
        <w:spacing w:after="0" w:line="440" w:lineRule="exact"/>
        <w:ind w:firstLine="560"/>
      </w:pPr>
    </w:p>
    <w:p w14:paraId="7E890BF1" w14:textId="77777777" w:rsidR="00CE2E85" w:rsidRDefault="00D87A31">
      <w:pPr>
        <w:spacing w:after="0" w:line="440" w:lineRule="exact"/>
        <w:ind w:firstLine="560"/>
      </w:pPr>
      <w:r w:rsidRPr="00184DBB">
        <w:rPr>
          <w:rFonts w:hint="eastAsia"/>
          <w:b/>
          <w:bCs/>
        </w:rPr>
        <w:t>5.</w:t>
      </w:r>
      <w:r w:rsidR="00CE2E85" w:rsidRPr="00184DBB">
        <w:rPr>
          <w:b/>
          <w:bCs/>
        </w:rPr>
        <w:t>擴展性</w:t>
      </w:r>
      <w:r w:rsidR="00CE2E85">
        <w:t>：後端採非同步協程與無狀態化微服務設計，支援雲端容器彈性水平擴展；資料庫連線池調優可平順承載</w:t>
      </w:r>
      <w:r w:rsidR="00CE2E85">
        <w:t xml:space="preserve"> 1,000 </w:t>
      </w:r>
      <w:r w:rsidR="00CE2E85">
        <w:t>組以上家庭同時在線；前</w:t>
      </w:r>
      <w:r w:rsidR="00CE2E85">
        <w:lastRenderedPageBreak/>
        <w:t>端採模組化架構，便於未來無縫串接各類健康穿戴設備。</w:t>
      </w:r>
    </w:p>
    <w:p w14:paraId="6A9C2165" w14:textId="77777777" w:rsidR="00CE2E85" w:rsidRDefault="00D87A31">
      <w:pPr>
        <w:spacing w:after="0" w:line="440" w:lineRule="exact"/>
        <w:ind w:firstLine="560"/>
      </w:pPr>
      <w:r w:rsidRPr="00184DBB">
        <w:rPr>
          <w:rFonts w:hint="eastAsia"/>
          <w:b/>
          <w:bCs/>
        </w:rPr>
        <w:t>6.</w:t>
      </w:r>
      <w:r w:rsidR="00CE2E85" w:rsidRPr="00184DBB">
        <w:rPr>
          <w:b/>
          <w:bCs/>
        </w:rPr>
        <w:t>維護性</w:t>
      </w:r>
      <w:r w:rsidR="00CE2E85">
        <w:t>：後端全面導入</w:t>
      </w:r>
      <w:r w:rsidR="00CE2E85">
        <w:t xml:space="preserve"> Pydantic </w:t>
      </w:r>
      <w:r w:rsidR="00CE2E85">
        <w:t>輸入輸出型別驗證，前端啟用健全空值安全機制，杜絕空指標異常；遵循</w:t>
      </w:r>
      <w:r w:rsidR="00CE2E85">
        <w:t xml:space="preserve"> OpenAPI </w:t>
      </w:r>
      <w:r w:rsidR="00CE2E85">
        <w:t>規範自動產製互動式介面文件；全系統建置統一結構化日誌，加速異常定位與除錯維護。</w:t>
      </w:r>
    </w:p>
    <w:p w14:paraId="02BA21D9" w14:textId="77777777" w:rsidR="00D87A31" w:rsidRDefault="00D87A31">
      <w:pPr>
        <w:spacing w:after="0" w:line="440" w:lineRule="exact"/>
        <w:ind w:firstLine="560"/>
      </w:pPr>
    </w:p>
    <w:p w14:paraId="39B12280" w14:textId="77777777" w:rsidR="00CE2E85" w:rsidRDefault="00D87A31">
      <w:pPr>
        <w:spacing w:after="0" w:line="440" w:lineRule="exact"/>
        <w:ind w:firstLine="560"/>
      </w:pPr>
      <w:r w:rsidRPr="00184DBB">
        <w:rPr>
          <w:rFonts w:hint="eastAsia"/>
          <w:b/>
          <w:bCs/>
        </w:rPr>
        <w:t>7.</w:t>
      </w:r>
      <w:r w:rsidR="00CE2E85" w:rsidRPr="00184DBB">
        <w:rPr>
          <w:b/>
          <w:bCs/>
        </w:rPr>
        <w:t>相容性</w:t>
      </w:r>
      <w:r w:rsidR="00CE2E85">
        <w:t>：前端行動應用程式專注支援</w:t>
      </w:r>
      <w:r w:rsidR="00CE2E85">
        <w:t xml:space="preserve"> Android 8.0 </w:t>
      </w:r>
      <w:r w:rsidR="00CE2E85">
        <w:t>以上系統，能流暢運作於市售各廠牌之</w:t>
      </w:r>
      <w:r w:rsidR="00CE2E85">
        <w:t xml:space="preserve"> Android </w:t>
      </w:r>
      <w:r w:rsidR="00CE2E85">
        <w:t>手機與平板，有效活化家庭閒置設備；介面自適應</w:t>
      </w:r>
      <w:r w:rsidR="00CE2E85">
        <w:t xml:space="preserve"> 5 </w:t>
      </w:r>
      <w:r w:rsidR="00CE2E85">
        <w:t>吋至</w:t>
      </w:r>
      <w:r w:rsidR="00CE2E85">
        <w:t xml:space="preserve"> 10 </w:t>
      </w:r>
      <w:r w:rsidR="00CE2E85">
        <w:t>吋不同螢幕尺寸；</w:t>
      </w:r>
      <w:r w:rsidR="00CE2E85">
        <w:t xml:space="preserve">Web </w:t>
      </w:r>
      <w:r w:rsidR="00CE2E85">
        <w:t>開發者主控台相容主流現代網頁瀏覽器並支援響應式佈局。</w:t>
      </w:r>
    </w:p>
    <w:p w14:paraId="5B8569D5" w14:textId="77777777" w:rsidR="00D87A31" w:rsidRDefault="00D87A31">
      <w:pPr>
        <w:spacing w:after="0" w:line="440" w:lineRule="exact"/>
        <w:ind w:firstLine="560"/>
      </w:pPr>
    </w:p>
    <w:p w14:paraId="2839FF59" w14:textId="77777777" w:rsidR="00CE2E85" w:rsidRDefault="00D87A31">
      <w:pPr>
        <w:spacing w:after="0" w:line="440" w:lineRule="exact"/>
        <w:ind w:firstLine="560"/>
      </w:pPr>
      <w:r w:rsidRPr="00184DBB">
        <w:rPr>
          <w:rFonts w:hint="eastAsia"/>
          <w:b/>
          <w:bCs/>
        </w:rPr>
        <w:t>8.</w:t>
      </w:r>
      <w:r w:rsidR="00CE2E85" w:rsidRPr="00184DBB">
        <w:rPr>
          <w:b/>
          <w:bCs/>
        </w:rPr>
        <w:t>法規合規性</w:t>
      </w:r>
      <w:r w:rsidR="00CE2E85">
        <w:t>：系統設計恪遵台灣《個人資料保護法》，嚴格落實告知後同意與最小化蒐集原則；透明揭露影像、語音與位置之隱私保護政策；長者日常生活對話文字上雲處理前均實施敏感資訊過濾與去識別化保障。</w:t>
      </w:r>
    </w:p>
    <w:p w14:paraId="5405D38B" w14:textId="36AD1A0B" w:rsidR="00CE2E85" w:rsidRDefault="00CE2E85">
      <w:pPr>
        <w:pStyle w:val="21"/>
        <w:pageBreakBefore/>
        <w:spacing w:before="0" w:afterLines="50" w:after="120" w:line="480" w:lineRule="exact"/>
      </w:pPr>
      <w:bookmarkStart w:id="46" w:name="_Toc242559925"/>
      <w:r>
        <w:rPr>
          <w:rFonts w:cs="Times New Roman"/>
          <w:color w:val="000000"/>
        </w:rPr>
        <w:lastRenderedPageBreak/>
        <w:t xml:space="preserve">5-2 </w:t>
      </w:r>
      <w:r>
        <w:rPr>
          <w:rFonts w:cs="Times New Roman"/>
          <w:color w:val="000000"/>
        </w:rPr>
        <w:t>使用案例</w:t>
      </w:r>
      <w:r w:rsidR="00EE749E">
        <w:rPr>
          <w:rFonts w:cs="Times New Roman" w:hint="eastAsia"/>
          <w:color w:val="000000"/>
        </w:rPr>
        <w:t>圖</w:t>
      </w:r>
      <w:bookmarkEnd w:id="46"/>
      <w:r w:rsidR="00184DBB" w:rsidRPr="00184DBB">
        <w:rPr>
          <w:rFonts w:cs="Times New Roman"/>
          <w:color w:val="000000"/>
        </w:rPr>
        <w:t>(U</w:t>
      </w:r>
      <w:r w:rsidR="00184DBB">
        <w:rPr>
          <w:rFonts w:cs="Times New Roman" w:hint="eastAsia"/>
          <w:color w:val="000000"/>
        </w:rPr>
        <w:t>se</w:t>
      </w:r>
      <w:r w:rsidR="00184DBB" w:rsidRPr="00184DBB">
        <w:rPr>
          <w:rFonts w:cs="Times New Roman"/>
          <w:color w:val="000000"/>
        </w:rPr>
        <w:t xml:space="preserve"> C</w:t>
      </w:r>
      <w:r w:rsidR="00184DBB">
        <w:rPr>
          <w:rFonts w:cs="Times New Roman" w:hint="eastAsia"/>
          <w:color w:val="000000"/>
        </w:rPr>
        <w:t>ase</w:t>
      </w:r>
      <w:r w:rsidR="00184DBB" w:rsidRPr="00184DBB">
        <w:rPr>
          <w:rFonts w:cs="Times New Roman"/>
          <w:color w:val="000000"/>
        </w:rPr>
        <w:t xml:space="preserve"> D</w:t>
      </w:r>
      <w:r w:rsidR="00184DBB">
        <w:rPr>
          <w:rFonts w:cs="Times New Roman" w:hint="eastAsia"/>
          <w:color w:val="000000"/>
        </w:rPr>
        <w:t>iagram</w:t>
      </w:r>
      <w:r w:rsidR="00184DBB" w:rsidRPr="00184DBB">
        <w:rPr>
          <w:rFonts w:cs="Times New Roman"/>
          <w:color w:val="000000"/>
        </w:rPr>
        <w:t>)</w:t>
      </w:r>
    </w:p>
    <w:p w14:paraId="7E917002" w14:textId="77777777" w:rsidR="008813F7" w:rsidRDefault="008813F7" w:rsidP="008813F7">
      <w:pPr>
        <w:spacing w:after="0" w:line="440" w:lineRule="exact"/>
        <w:ind w:firstLine="560"/>
      </w:pPr>
      <w:r>
        <w:rPr>
          <w:noProof/>
        </w:rPr>
        <w:drawing>
          <wp:anchor distT="0" distB="0" distL="0" distR="0" simplePos="0" relativeHeight="251672064" behindDoc="0" locked="0" layoutInCell="1" allowOverlap="1" wp14:anchorId="105D66B4" wp14:editId="6A39C3C8">
            <wp:simplePos x="0" y="0"/>
            <wp:positionH relativeFrom="margin">
              <wp:posOffset>-631916</wp:posOffset>
            </wp:positionH>
            <wp:positionV relativeFrom="paragraph">
              <wp:posOffset>674733</wp:posOffset>
            </wp:positionV>
            <wp:extent cx="7122160" cy="5246370"/>
            <wp:effectExtent l="0" t="0" r="2540" b="0"/>
            <wp:wrapTopAndBottom/>
            <wp:docPr id="125149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全系統使用案例總覽圖.jpg"/>
                    <pic:cNvPicPr/>
                  </pic:nvPicPr>
                  <pic:blipFill>
                    <a:blip r:embed="rId57"/>
                    <a:stretch>
                      <a:fillRect/>
                    </a:stretch>
                  </pic:blipFill>
                  <pic:spPr>
                    <a:xfrm>
                      <a:off x="0" y="0"/>
                      <a:ext cx="7122160" cy="5246370"/>
                    </a:xfrm>
                    <a:prstGeom prst="rect">
                      <a:avLst/>
                    </a:prstGeom>
                  </pic:spPr>
                </pic:pic>
              </a:graphicData>
            </a:graphic>
            <wp14:sizeRelH relativeFrom="margin">
              <wp14:pctWidth>0</wp14:pctWidth>
            </wp14:sizeRelH>
            <wp14:sizeRelV relativeFrom="margin">
              <wp14:pctHeight>0</wp14:pctHeight>
            </wp14:sizeRelV>
          </wp:anchor>
        </w:drawing>
      </w:r>
      <w:r w:rsidR="00CE2E85">
        <w:t>系統使用案例圖依據使用者權責範疇進行模組劃分，完整涵蓋系統全局與三大角色子系統之使用案例邊界：</w:t>
      </w:r>
      <w:bookmarkStart w:id="47" w:name="_Toc242234582"/>
    </w:p>
    <w:p w14:paraId="2C82E7E0" w14:textId="77777777" w:rsidR="00CE2E85" w:rsidRDefault="00CE2E85" w:rsidP="008813F7">
      <w:pPr>
        <w:spacing w:after="0" w:line="440" w:lineRule="exact"/>
        <w:ind w:firstLine="560"/>
        <w:jc w:val="center"/>
      </w:pPr>
      <w:r>
        <w:t>圖</w:t>
      </w:r>
      <w:r>
        <w:t xml:space="preserve"> 5-2-1 UC01 Uban </w:t>
      </w:r>
      <w:r>
        <w:t>使用案例總覽圖</w:t>
      </w:r>
      <w:r>
        <w:rPr>
          <w:vertAlign w:val="subscript"/>
        </w:rPr>
        <w:t>[12]</w:t>
      </w:r>
      <w:bookmarkEnd w:id="47"/>
    </w:p>
    <w:p w14:paraId="35064CA0" w14:textId="77777777" w:rsidR="00CE2E85" w:rsidRDefault="00CE2E85" w:rsidP="008813F7">
      <w:pPr>
        <w:keepNext/>
        <w:spacing w:after="0" w:line="440" w:lineRule="exact"/>
        <w:jc w:val="center"/>
      </w:pPr>
      <w:r>
        <w:rPr>
          <w:noProof/>
        </w:rPr>
        <w:lastRenderedPageBreak/>
        <w:drawing>
          <wp:anchor distT="0" distB="0" distL="0" distR="0" simplePos="0" relativeHeight="251668992" behindDoc="0" locked="0" layoutInCell="1" allowOverlap="1" wp14:anchorId="4518B8EE" wp14:editId="607B642A">
            <wp:simplePos x="0" y="0"/>
            <wp:positionH relativeFrom="column">
              <wp:posOffset>108585</wp:posOffset>
            </wp:positionH>
            <wp:positionV relativeFrom="paragraph">
              <wp:posOffset>0</wp:posOffset>
            </wp:positionV>
            <wp:extent cx="5671185" cy="8125460"/>
            <wp:effectExtent l="0" t="0" r="5715" b="8890"/>
            <wp:wrapTopAndBottom/>
            <wp:docPr id="1225289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長輩端使用案例-日常與陪伴.jpg"/>
                    <pic:cNvPicPr/>
                  </pic:nvPicPr>
                  <pic:blipFill>
                    <a:blip r:embed="rId58"/>
                    <a:stretch>
                      <a:fillRect/>
                    </a:stretch>
                  </pic:blipFill>
                  <pic:spPr>
                    <a:xfrm>
                      <a:off x="0" y="0"/>
                      <a:ext cx="5671185" cy="8125460"/>
                    </a:xfrm>
                    <a:prstGeom prst="rect">
                      <a:avLst/>
                    </a:prstGeom>
                  </pic:spPr>
                </pic:pic>
              </a:graphicData>
            </a:graphic>
            <wp14:sizeRelH relativeFrom="margin">
              <wp14:pctWidth>0</wp14:pctWidth>
            </wp14:sizeRelH>
            <wp14:sizeRelV relativeFrom="margin">
              <wp14:pctHeight>0</wp14:pctHeight>
            </wp14:sizeRelV>
          </wp:anchor>
        </w:drawing>
      </w:r>
      <w:bookmarkStart w:id="48" w:name="_Toc242234583"/>
      <w:r>
        <w:t>圖</w:t>
      </w:r>
      <w:r>
        <w:t xml:space="preserve"> 5-2-2 UC02 </w:t>
      </w:r>
      <w:r>
        <w:t>長者端使用案例圖（日常與照護）</w:t>
      </w:r>
      <w:r>
        <w:rPr>
          <w:vertAlign w:val="subscript"/>
        </w:rPr>
        <w:t>[13]</w:t>
      </w:r>
      <w:bookmarkEnd w:id="48"/>
    </w:p>
    <w:p w14:paraId="4DB65E35" w14:textId="77777777" w:rsidR="00CE2E85" w:rsidRDefault="00CE2E85" w:rsidP="008813F7">
      <w:pPr>
        <w:keepNext/>
        <w:spacing w:after="0" w:line="440" w:lineRule="exact"/>
        <w:jc w:val="center"/>
      </w:pPr>
      <w:r>
        <w:rPr>
          <w:noProof/>
        </w:rPr>
        <w:lastRenderedPageBreak/>
        <w:drawing>
          <wp:anchor distT="0" distB="0" distL="0" distR="0" simplePos="0" relativeHeight="251675136" behindDoc="0" locked="0" layoutInCell="1" allowOverlap="1" wp14:anchorId="78BE9A10" wp14:editId="43294CDA">
            <wp:simplePos x="0" y="0"/>
            <wp:positionH relativeFrom="column">
              <wp:posOffset>-196215</wp:posOffset>
            </wp:positionH>
            <wp:positionV relativeFrom="paragraph">
              <wp:posOffset>0</wp:posOffset>
            </wp:positionV>
            <wp:extent cx="6035675" cy="7365365"/>
            <wp:effectExtent l="0" t="0" r="3175" b="6985"/>
            <wp:wrapTopAndBottom/>
            <wp:docPr id="1370747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長輩端使用案例-社群與生活.jpg"/>
                    <pic:cNvPicPr/>
                  </pic:nvPicPr>
                  <pic:blipFill>
                    <a:blip r:embed="rId59"/>
                    <a:stretch>
                      <a:fillRect/>
                    </a:stretch>
                  </pic:blipFill>
                  <pic:spPr>
                    <a:xfrm>
                      <a:off x="0" y="0"/>
                      <a:ext cx="6035675" cy="7365365"/>
                    </a:xfrm>
                    <a:prstGeom prst="rect">
                      <a:avLst/>
                    </a:prstGeom>
                  </pic:spPr>
                </pic:pic>
              </a:graphicData>
            </a:graphic>
            <wp14:sizeRelH relativeFrom="margin">
              <wp14:pctWidth>0</wp14:pctWidth>
            </wp14:sizeRelH>
            <wp14:sizeRelV relativeFrom="margin">
              <wp14:pctHeight>0</wp14:pctHeight>
            </wp14:sizeRelV>
          </wp:anchor>
        </w:drawing>
      </w:r>
      <w:bookmarkStart w:id="49" w:name="_Toc242234584"/>
      <w:r>
        <w:t>圖</w:t>
      </w:r>
      <w:r>
        <w:t xml:space="preserve"> 5-2-3 UC03 </w:t>
      </w:r>
      <w:r>
        <w:t>長者端使用案例圖（社群與生活工具）</w:t>
      </w:r>
      <w:r>
        <w:rPr>
          <w:vertAlign w:val="subscript"/>
        </w:rPr>
        <w:t>[14]</w:t>
      </w:r>
      <w:bookmarkEnd w:id="49"/>
    </w:p>
    <w:p w14:paraId="6848E70D" w14:textId="77777777" w:rsidR="00CE2E85" w:rsidRDefault="00CE2E85" w:rsidP="008813F7">
      <w:pPr>
        <w:keepNext/>
        <w:spacing w:after="0" w:line="440" w:lineRule="exact"/>
        <w:jc w:val="center"/>
      </w:pPr>
      <w:r>
        <w:rPr>
          <w:noProof/>
        </w:rPr>
        <w:lastRenderedPageBreak/>
        <w:drawing>
          <wp:anchor distT="0" distB="0" distL="0" distR="0" simplePos="0" relativeHeight="251597312" behindDoc="0" locked="0" layoutInCell="1" allowOverlap="1" wp14:anchorId="2276168C" wp14:editId="274BBA0C">
            <wp:simplePos x="0" y="0"/>
            <wp:positionH relativeFrom="column">
              <wp:posOffset>337185</wp:posOffset>
            </wp:positionH>
            <wp:positionV relativeFrom="paragraph">
              <wp:posOffset>0</wp:posOffset>
            </wp:positionV>
            <wp:extent cx="5184775" cy="821817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家屬端使用案例.jpg"/>
                    <pic:cNvPicPr/>
                  </pic:nvPicPr>
                  <pic:blipFill>
                    <a:blip r:embed="rId60"/>
                    <a:stretch>
                      <a:fillRect/>
                    </a:stretch>
                  </pic:blipFill>
                  <pic:spPr>
                    <a:xfrm>
                      <a:off x="0" y="0"/>
                      <a:ext cx="5184775" cy="8218170"/>
                    </a:xfrm>
                    <a:prstGeom prst="rect">
                      <a:avLst/>
                    </a:prstGeom>
                  </pic:spPr>
                </pic:pic>
              </a:graphicData>
            </a:graphic>
            <wp14:sizeRelH relativeFrom="margin">
              <wp14:pctWidth>0</wp14:pctWidth>
            </wp14:sizeRelH>
            <wp14:sizeRelV relativeFrom="margin">
              <wp14:pctHeight>0</wp14:pctHeight>
            </wp14:sizeRelV>
          </wp:anchor>
        </w:drawing>
      </w:r>
      <w:bookmarkStart w:id="50" w:name="_Toc242234585"/>
      <w:r>
        <w:t>圖</w:t>
      </w:r>
      <w:r>
        <w:t xml:space="preserve"> 5-2-4 UC04 </w:t>
      </w:r>
      <w:r>
        <w:t>家屬端使用案例圖</w:t>
      </w:r>
      <w:r>
        <w:rPr>
          <w:vertAlign w:val="subscript"/>
        </w:rPr>
        <w:t>[15]</w:t>
      </w:r>
      <w:bookmarkEnd w:id="50"/>
    </w:p>
    <w:p w14:paraId="4FD4C8B8" w14:textId="77777777" w:rsidR="00CE2E85" w:rsidRDefault="00CE2E85" w:rsidP="005D0A7B">
      <w:pPr>
        <w:keepNext/>
        <w:spacing w:after="120" w:line="440" w:lineRule="exact"/>
        <w:jc w:val="center"/>
      </w:pPr>
      <w:r>
        <w:rPr>
          <w:noProof/>
        </w:rPr>
        <w:lastRenderedPageBreak/>
        <w:drawing>
          <wp:anchor distT="0" distB="0" distL="0" distR="0" simplePos="0" relativeHeight="251598336" behindDoc="0" locked="0" layoutInCell="1" allowOverlap="1" wp14:anchorId="1F2D3940" wp14:editId="24FA0C64">
            <wp:simplePos x="0" y="0"/>
            <wp:positionH relativeFrom="column">
              <wp:posOffset>-283210</wp:posOffset>
            </wp:positionH>
            <wp:positionV relativeFrom="paragraph">
              <wp:posOffset>0</wp:posOffset>
            </wp:positionV>
            <wp:extent cx="6414135" cy="7042785"/>
            <wp:effectExtent l="0" t="0" r="5715" b="571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開發者使用案例.jpg"/>
                    <pic:cNvPicPr/>
                  </pic:nvPicPr>
                  <pic:blipFill>
                    <a:blip r:embed="rId61"/>
                    <a:stretch>
                      <a:fillRect/>
                    </a:stretch>
                  </pic:blipFill>
                  <pic:spPr>
                    <a:xfrm>
                      <a:off x="0" y="0"/>
                      <a:ext cx="6414135" cy="7042785"/>
                    </a:xfrm>
                    <a:prstGeom prst="rect">
                      <a:avLst/>
                    </a:prstGeom>
                  </pic:spPr>
                </pic:pic>
              </a:graphicData>
            </a:graphic>
            <wp14:sizeRelH relativeFrom="margin">
              <wp14:pctWidth>0</wp14:pctWidth>
            </wp14:sizeRelH>
            <wp14:sizeRelV relativeFrom="margin">
              <wp14:pctHeight>0</wp14:pctHeight>
            </wp14:sizeRelV>
          </wp:anchor>
        </w:drawing>
      </w:r>
      <w:bookmarkStart w:id="51" w:name="_Toc242234586"/>
      <w:r>
        <w:t>圖</w:t>
      </w:r>
      <w:r>
        <w:t xml:space="preserve"> 5-2-5 UC05 </w:t>
      </w:r>
      <w:r>
        <w:t>開發者端使用案例圖</w:t>
      </w:r>
      <w:r>
        <w:rPr>
          <w:vertAlign w:val="subscript"/>
        </w:rPr>
        <w:t>[16]</w:t>
      </w:r>
      <w:bookmarkEnd w:id="51"/>
    </w:p>
    <w:p w14:paraId="3125235F" w14:textId="77777777" w:rsidR="00CE2E85" w:rsidRDefault="00CE2E85">
      <w:pPr>
        <w:pStyle w:val="21"/>
        <w:pageBreakBefore/>
        <w:spacing w:before="0" w:afterLines="50" w:after="120" w:line="480" w:lineRule="exact"/>
      </w:pPr>
      <w:bookmarkStart w:id="52" w:name="_Toc242559926"/>
      <w:r>
        <w:rPr>
          <w:rFonts w:cs="Times New Roman"/>
          <w:color w:val="000000"/>
        </w:rPr>
        <w:lastRenderedPageBreak/>
        <w:t xml:space="preserve">5-3 </w:t>
      </w:r>
      <w:r>
        <w:rPr>
          <w:rFonts w:cs="Times New Roman"/>
          <w:color w:val="000000"/>
        </w:rPr>
        <w:t>活動圖</w:t>
      </w:r>
      <w:r>
        <w:rPr>
          <w:rFonts w:cs="Times New Roman"/>
          <w:color w:val="000000"/>
        </w:rPr>
        <w:t xml:space="preserve"> (Activity diagram)</w:t>
      </w:r>
      <w:bookmarkEnd w:id="52"/>
    </w:p>
    <w:p w14:paraId="78CAB5E5" w14:textId="77777777" w:rsidR="00CE2E85" w:rsidRDefault="0044072C">
      <w:pPr>
        <w:spacing w:after="0" w:line="440" w:lineRule="exact"/>
        <w:ind w:firstLine="560"/>
      </w:pPr>
      <w:r>
        <w:rPr>
          <w:noProof/>
        </w:rPr>
        <w:drawing>
          <wp:anchor distT="0" distB="0" distL="0" distR="0" simplePos="0" relativeHeight="251599360" behindDoc="0" locked="0" layoutInCell="1" allowOverlap="1" wp14:anchorId="27BA1E63" wp14:editId="2A2C8F70">
            <wp:simplePos x="0" y="0"/>
            <wp:positionH relativeFrom="margin">
              <wp:align>center</wp:align>
            </wp:positionH>
            <wp:positionV relativeFrom="paragraph">
              <wp:posOffset>315414</wp:posOffset>
            </wp:positionV>
            <wp:extent cx="3366135" cy="6530975"/>
            <wp:effectExtent l="0" t="0" r="5715" b="317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01-長輩登入系統.jpg"/>
                    <pic:cNvPicPr/>
                  </pic:nvPicPr>
                  <pic:blipFill>
                    <a:blip r:embed="rId62"/>
                    <a:stretch>
                      <a:fillRect/>
                    </a:stretch>
                  </pic:blipFill>
                  <pic:spPr>
                    <a:xfrm>
                      <a:off x="0" y="0"/>
                      <a:ext cx="3366135" cy="6530975"/>
                    </a:xfrm>
                    <a:prstGeom prst="rect">
                      <a:avLst/>
                    </a:prstGeom>
                  </pic:spPr>
                </pic:pic>
              </a:graphicData>
            </a:graphic>
            <wp14:sizeRelH relativeFrom="margin">
              <wp14:pctWidth>0</wp14:pctWidth>
            </wp14:sizeRelH>
            <wp14:sizeRelV relativeFrom="margin">
              <wp14:pctHeight>0</wp14:pctHeight>
            </wp14:sizeRelV>
          </wp:anchor>
        </w:drawing>
      </w:r>
      <w:r w:rsidR="00CE2E85">
        <w:t>長輩端（</w:t>
      </w:r>
      <w:r w:rsidR="00CE2E85">
        <w:t>O01~O1</w:t>
      </w:r>
      <w:r w:rsidR="002F6876">
        <w:rPr>
          <w:rFonts w:hint="eastAsia"/>
        </w:rPr>
        <w:t>1</w:t>
      </w:r>
      <w:r w:rsidR="00CE2E85">
        <w:t>）、家屬端（</w:t>
      </w:r>
      <w:r w:rsidR="00CE2E85">
        <w:t>F01~F10</w:t>
      </w:r>
      <w:r w:rsidR="00CE2E85">
        <w:t>）與開發者端（</w:t>
      </w:r>
      <w:r w:rsidR="00CE2E85">
        <w:t>D01~D07</w:t>
      </w:r>
      <w:r w:rsidR="00CE2E85">
        <w:t>）：</w:t>
      </w:r>
    </w:p>
    <w:p w14:paraId="13B10FD9" w14:textId="77777777" w:rsidR="00CE2E85" w:rsidRDefault="00CE2E85" w:rsidP="005D0A7B">
      <w:pPr>
        <w:keepNext/>
        <w:spacing w:after="120" w:line="440" w:lineRule="exact"/>
        <w:jc w:val="center"/>
      </w:pPr>
      <w:bookmarkStart w:id="53" w:name="_Toc242234587"/>
      <w:r>
        <w:t>圖</w:t>
      </w:r>
      <w:r>
        <w:t xml:space="preserve"> 5-3-1 O01 </w:t>
      </w:r>
      <w:r>
        <w:t>長者登入系統活動圖</w:t>
      </w:r>
      <w:r>
        <w:rPr>
          <w:vertAlign w:val="subscript"/>
        </w:rPr>
        <w:t>[17]</w:t>
      </w:r>
      <w:bookmarkEnd w:id="53"/>
    </w:p>
    <w:p w14:paraId="0AB9C2D7" w14:textId="77777777" w:rsidR="00CE2E85" w:rsidRDefault="00CE2E85">
      <w:pPr>
        <w:spacing w:after="0" w:line="440" w:lineRule="exact"/>
        <w:ind w:firstLine="560"/>
      </w:pPr>
      <w:r>
        <w:t>作業流程說明：長者開啟平板後呈現</w:t>
      </w:r>
      <w:r>
        <w:t xml:space="preserve"> 4 </w:t>
      </w:r>
      <w:r>
        <w:t>位數專屬配對碼，家屬掃描綁定後系統自動授權登入，無須輸入複雜密碼。</w:t>
      </w:r>
    </w:p>
    <w:p w14:paraId="13745EC4" w14:textId="77777777" w:rsidR="00CE2E85" w:rsidRDefault="00CE2E85" w:rsidP="005D0A7B">
      <w:pPr>
        <w:keepNext/>
        <w:spacing w:after="120" w:line="440" w:lineRule="exact"/>
        <w:jc w:val="center"/>
      </w:pPr>
      <w:r>
        <w:rPr>
          <w:noProof/>
        </w:rPr>
        <w:lastRenderedPageBreak/>
        <w:drawing>
          <wp:anchor distT="0" distB="0" distL="0" distR="0" simplePos="0" relativeHeight="251600384" behindDoc="0" locked="0" layoutInCell="1" allowOverlap="1" wp14:anchorId="0A877C81" wp14:editId="0AC018EA">
            <wp:simplePos x="0" y="0"/>
            <wp:positionH relativeFrom="margin">
              <wp:align>center</wp:align>
            </wp:positionH>
            <wp:positionV relativeFrom="paragraph">
              <wp:posOffset>0</wp:posOffset>
            </wp:positionV>
            <wp:extent cx="4466590" cy="7195185"/>
            <wp:effectExtent l="0" t="0" r="0" b="571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02-AI語音陪伴.jpg"/>
                    <pic:cNvPicPr/>
                  </pic:nvPicPr>
                  <pic:blipFill>
                    <a:blip r:embed="rId63"/>
                    <a:stretch>
                      <a:fillRect/>
                    </a:stretch>
                  </pic:blipFill>
                  <pic:spPr>
                    <a:xfrm>
                      <a:off x="0" y="0"/>
                      <a:ext cx="4466590" cy="7195185"/>
                    </a:xfrm>
                    <a:prstGeom prst="rect">
                      <a:avLst/>
                    </a:prstGeom>
                  </pic:spPr>
                </pic:pic>
              </a:graphicData>
            </a:graphic>
            <wp14:sizeRelH relativeFrom="margin">
              <wp14:pctWidth>0</wp14:pctWidth>
            </wp14:sizeRelH>
            <wp14:sizeRelV relativeFrom="margin">
              <wp14:pctHeight>0</wp14:pctHeight>
            </wp14:sizeRelV>
          </wp:anchor>
        </w:drawing>
      </w:r>
      <w:bookmarkStart w:id="54" w:name="_Toc242234588"/>
      <w:r>
        <w:t>圖</w:t>
      </w:r>
      <w:r>
        <w:t xml:space="preserve"> 5-3-2 O02 AI</w:t>
      </w:r>
      <w:r>
        <w:t>語音陪伴活動圖</w:t>
      </w:r>
      <w:r>
        <w:rPr>
          <w:vertAlign w:val="subscript"/>
        </w:rPr>
        <w:t>[18]</w:t>
      </w:r>
      <w:bookmarkEnd w:id="54"/>
    </w:p>
    <w:p w14:paraId="72644291" w14:textId="77777777" w:rsidR="00CE2E85" w:rsidRDefault="00CE2E85">
      <w:pPr>
        <w:spacing w:after="0" w:line="440" w:lineRule="exact"/>
        <w:ind w:firstLine="560"/>
      </w:pPr>
      <w:r>
        <w:t>作業流程說明：長者喚醒小嘎助理或點擊大麥克風說話，語音串流送往後端模型進行語意推理並合成自然語音播報。</w:t>
      </w:r>
    </w:p>
    <w:p w14:paraId="0B5AABD1" w14:textId="77777777" w:rsidR="00CE2E85" w:rsidRDefault="00CE2E85" w:rsidP="005D0A7B">
      <w:pPr>
        <w:keepNext/>
        <w:spacing w:after="120" w:line="440" w:lineRule="exact"/>
        <w:jc w:val="center"/>
      </w:pPr>
      <w:r>
        <w:rPr>
          <w:noProof/>
        </w:rPr>
        <w:lastRenderedPageBreak/>
        <w:drawing>
          <wp:anchor distT="0" distB="0" distL="0" distR="0" simplePos="0" relativeHeight="251601408" behindDoc="0" locked="0" layoutInCell="1" allowOverlap="1" wp14:anchorId="06887764" wp14:editId="3C58FB83">
            <wp:simplePos x="0" y="0"/>
            <wp:positionH relativeFrom="margin">
              <wp:align>center</wp:align>
            </wp:positionH>
            <wp:positionV relativeFrom="paragraph">
              <wp:posOffset>0</wp:posOffset>
            </wp:positionV>
            <wp:extent cx="3648710" cy="7271385"/>
            <wp:effectExtent l="0" t="0" r="8890" b="571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03-AI日常提醒.jpg"/>
                    <pic:cNvPicPr/>
                  </pic:nvPicPr>
                  <pic:blipFill>
                    <a:blip r:embed="rId64"/>
                    <a:stretch>
                      <a:fillRect/>
                    </a:stretch>
                  </pic:blipFill>
                  <pic:spPr>
                    <a:xfrm>
                      <a:off x="0" y="0"/>
                      <a:ext cx="3648710" cy="7271385"/>
                    </a:xfrm>
                    <a:prstGeom prst="rect">
                      <a:avLst/>
                    </a:prstGeom>
                  </pic:spPr>
                </pic:pic>
              </a:graphicData>
            </a:graphic>
            <wp14:sizeRelH relativeFrom="margin">
              <wp14:pctWidth>0</wp14:pctWidth>
            </wp14:sizeRelH>
            <wp14:sizeRelV relativeFrom="margin">
              <wp14:pctHeight>0</wp14:pctHeight>
            </wp14:sizeRelV>
          </wp:anchor>
        </w:drawing>
      </w:r>
      <w:bookmarkStart w:id="55" w:name="_Toc242234589"/>
      <w:r>
        <w:t>圖</w:t>
      </w:r>
      <w:r>
        <w:t xml:space="preserve"> 5-3-3 O03 AI</w:t>
      </w:r>
      <w:r>
        <w:t>日常提醒活動圖</w:t>
      </w:r>
      <w:r>
        <w:rPr>
          <w:vertAlign w:val="subscript"/>
        </w:rPr>
        <w:t>[19]</w:t>
      </w:r>
      <w:bookmarkEnd w:id="55"/>
    </w:p>
    <w:p w14:paraId="307E1D36" w14:textId="77777777" w:rsidR="00CE2E85" w:rsidRDefault="00CE2E85">
      <w:pPr>
        <w:spacing w:after="0" w:line="440" w:lineRule="exact"/>
        <w:ind w:firstLine="560"/>
      </w:pPr>
      <w:r>
        <w:t>作業流程說明：排程引擎定時觸發服藥或回診語音鬧鈴，長者確認後完成打卡，若超時則自動升級通報家屬。</w:t>
      </w:r>
    </w:p>
    <w:p w14:paraId="71336181" w14:textId="77777777" w:rsidR="00CE2E85" w:rsidRDefault="00CE2E85" w:rsidP="005D0A7B">
      <w:pPr>
        <w:keepNext/>
        <w:spacing w:after="120" w:line="440" w:lineRule="exact"/>
        <w:jc w:val="center"/>
      </w:pPr>
      <w:r>
        <w:rPr>
          <w:noProof/>
        </w:rPr>
        <w:lastRenderedPageBreak/>
        <w:drawing>
          <wp:anchor distT="0" distB="0" distL="0" distR="0" simplePos="0" relativeHeight="251602432" behindDoc="0" locked="0" layoutInCell="1" allowOverlap="1" wp14:anchorId="3CB5B5AB" wp14:editId="22073C3C">
            <wp:simplePos x="0" y="0"/>
            <wp:positionH relativeFrom="margin">
              <wp:posOffset>228600</wp:posOffset>
            </wp:positionH>
            <wp:positionV relativeFrom="paragraph">
              <wp:posOffset>10886</wp:posOffset>
            </wp:positionV>
            <wp:extent cx="5556885" cy="7282180"/>
            <wp:effectExtent l="0" t="0" r="571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04-長輩通訊.jpg"/>
                    <pic:cNvPicPr/>
                  </pic:nvPicPr>
                  <pic:blipFill>
                    <a:blip r:embed="rId65"/>
                    <a:stretch>
                      <a:fillRect/>
                    </a:stretch>
                  </pic:blipFill>
                  <pic:spPr>
                    <a:xfrm>
                      <a:off x="0" y="0"/>
                      <a:ext cx="5556885" cy="7282180"/>
                    </a:xfrm>
                    <a:prstGeom prst="rect">
                      <a:avLst/>
                    </a:prstGeom>
                  </pic:spPr>
                </pic:pic>
              </a:graphicData>
            </a:graphic>
            <wp14:sizeRelH relativeFrom="margin">
              <wp14:pctWidth>0</wp14:pctWidth>
            </wp14:sizeRelH>
            <wp14:sizeRelV relativeFrom="margin">
              <wp14:pctHeight>0</wp14:pctHeight>
            </wp14:sizeRelV>
          </wp:anchor>
        </w:drawing>
      </w:r>
      <w:bookmarkStart w:id="56" w:name="_Toc242234590"/>
      <w:r>
        <w:t>圖</w:t>
      </w:r>
      <w:r>
        <w:t xml:space="preserve"> 5-3-4 O04 </w:t>
      </w:r>
      <w:r>
        <w:t>長者通訊活動圖</w:t>
      </w:r>
      <w:r>
        <w:rPr>
          <w:vertAlign w:val="subscript"/>
        </w:rPr>
        <w:t>[20]</w:t>
      </w:r>
      <w:bookmarkEnd w:id="56"/>
    </w:p>
    <w:p w14:paraId="5B30773D" w14:textId="77777777" w:rsidR="00CE2E85" w:rsidRDefault="00CE2E85">
      <w:pPr>
        <w:spacing w:after="0" w:line="440" w:lineRule="exact"/>
        <w:ind w:firstLine="560"/>
      </w:pPr>
      <w:r>
        <w:t>作業流程說明：長者點擊親友特大頭像發起視訊通話，由</w:t>
      </w:r>
      <w:r>
        <w:t xml:space="preserve"> WebRTC </w:t>
      </w:r>
      <w:r>
        <w:t>建立加密影音連線，支援一鍵免持接聽。</w:t>
      </w:r>
    </w:p>
    <w:p w14:paraId="6D5B5638" w14:textId="77777777" w:rsidR="00CE2E85" w:rsidRDefault="00CE2E85" w:rsidP="005D0A7B">
      <w:pPr>
        <w:keepNext/>
        <w:spacing w:after="120" w:line="440" w:lineRule="exact"/>
        <w:jc w:val="center"/>
      </w:pPr>
      <w:r>
        <w:rPr>
          <w:noProof/>
        </w:rPr>
        <w:lastRenderedPageBreak/>
        <w:drawing>
          <wp:anchor distT="0" distB="0" distL="0" distR="0" simplePos="0" relativeHeight="251603456" behindDoc="0" locked="0" layoutInCell="1" allowOverlap="1" wp14:anchorId="0A9E9ED8" wp14:editId="02407E2B">
            <wp:simplePos x="0" y="0"/>
            <wp:positionH relativeFrom="margin">
              <wp:align>center</wp:align>
            </wp:positionH>
            <wp:positionV relativeFrom="paragraph">
              <wp:posOffset>454</wp:posOffset>
            </wp:positionV>
            <wp:extent cx="6170295" cy="7031990"/>
            <wp:effectExtent l="0" t="0" r="190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05-長輩社群互動.jpg"/>
                    <pic:cNvPicPr/>
                  </pic:nvPicPr>
                  <pic:blipFill>
                    <a:blip r:embed="rId66"/>
                    <a:stretch>
                      <a:fillRect/>
                    </a:stretch>
                  </pic:blipFill>
                  <pic:spPr>
                    <a:xfrm>
                      <a:off x="0" y="0"/>
                      <a:ext cx="6170295" cy="7031990"/>
                    </a:xfrm>
                    <a:prstGeom prst="rect">
                      <a:avLst/>
                    </a:prstGeom>
                  </pic:spPr>
                </pic:pic>
              </a:graphicData>
            </a:graphic>
            <wp14:sizeRelH relativeFrom="margin">
              <wp14:pctWidth>0</wp14:pctWidth>
            </wp14:sizeRelH>
            <wp14:sizeRelV relativeFrom="margin">
              <wp14:pctHeight>0</wp14:pctHeight>
            </wp14:sizeRelV>
          </wp:anchor>
        </w:drawing>
      </w:r>
      <w:bookmarkStart w:id="57" w:name="_Toc242234591"/>
      <w:r>
        <w:t>圖</w:t>
      </w:r>
      <w:r>
        <w:t xml:space="preserve"> 5-3-5 O05 </w:t>
      </w:r>
      <w:r>
        <w:t>長者社群活動圖</w:t>
      </w:r>
      <w:r>
        <w:rPr>
          <w:vertAlign w:val="subscript"/>
        </w:rPr>
        <w:t>[21]</w:t>
      </w:r>
      <w:bookmarkEnd w:id="57"/>
    </w:p>
    <w:p w14:paraId="6407943C" w14:textId="77777777" w:rsidR="00CE2E85" w:rsidRDefault="00CE2E85">
      <w:pPr>
        <w:spacing w:after="0" w:line="440" w:lineRule="exact"/>
        <w:ind w:firstLine="560"/>
      </w:pPr>
      <w:r>
        <w:t>作業流程說明：長者瀏覽親友生活動態牆照片，點擊特大愛心按鈕送出溫馨祝福與即時互動。</w:t>
      </w:r>
    </w:p>
    <w:p w14:paraId="11CE9F3C" w14:textId="77777777" w:rsidR="00CE2E85" w:rsidRDefault="00CE2E85" w:rsidP="005D0A7B">
      <w:pPr>
        <w:keepNext/>
        <w:spacing w:after="120" w:line="440" w:lineRule="exact"/>
        <w:jc w:val="center"/>
      </w:pPr>
      <w:r>
        <w:rPr>
          <w:noProof/>
        </w:rPr>
        <w:lastRenderedPageBreak/>
        <w:drawing>
          <wp:anchor distT="0" distB="0" distL="0" distR="0" simplePos="0" relativeHeight="251604480" behindDoc="0" locked="0" layoutInCell="1" allowOverlap="1" wp14:anchorId="7F34E5D9" wp14:editId="2B62B8D0">
            <wp:simplePos x="0" y="0"/>
            <wp:positionH relativeFrom="column">
              <wp:align>center</wp:align>
            </wp:positionH>
            <wp:positionV relativeFrom="paragraph">
              <wp:posOffset>0</wp:posOffset>
            </wp:positionV>
            <wp:extent cx="5731509" cy="3629343"/>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06-趣味養成.jpg"/>
                    <pic:cNvPicPr/>
                  </pic:nvPicPr>
                  <pic:blipFill>
                    <a:blip r:embed="rId67"/>
                    <a:stretch>
                      <a:fillRect/>
                    </a:stretch>
                  </pic:blipFill>
                  <pic:spPr>
                    <a:xfrm>
                      <a:off x="0" y="0"/>
                      <a:ext cx="5731509" cy="3629343"/>
                    </a:xfrm>
                    <a:prstGeom prst="rect">
                      <a:avLst/>
                    </a:prstGeom>
                  </pic:spPr>
                </pic:pic>
              </a:graphicData>
            </a:graphic>
          </wp:anchor>
        </w:drawing>
      </w:r>
      <w:bookmarkStart w:id="58" w:name="_Toc242234592"/>
      <w:r>
        <w:t>圖</w:t>
      </w:r>
      <w:r>
        <w:t xml:space="preserve"> 5-3-6 O06 </w:t>
      </w:r>
      <w:r>
        <w:t>趣味養成活動圖</w:t>
      </w:r>
      <w:r>
        <w:rPr>
          <w:vertAlign w:val="subscript"/>
        </w:rPr>
        <w:t>[22]</w:t>
      </w:r>
      <w:bookmarkEnd w:id="58"/>
    </w:p>
    <w:p w14:paraId="3EBF87AE" w14:textId="77777777" w:rsidR="00CE2E85" w:rsidRDefault="00CE2E85">
      <w:pPr>
        <w:spacing w:after="0" w:line="440" w:lineRule="exact"/>
        <w:ind w:firstLine="560"/>
      </w:pPr>
      <w:r>
        <w:t>作業流程說明：系統自動將長者每日計步數換算為虛擬小豬成長能量，長者可餵食小豬並更換喜慶節慶外觀。</w:t>
      </w:r>
    </w:p>
    <w:p w14:paraId="54C4F19B" w14:textId="77777777" w:rsidR="00CE2E85" w:rsidRDefault="00CE2E85" w:rsidP="001F7E8D">
      <w:pPr>
        <w:keepNext/>
        <w:spacing w:after="120" w:line="440" w:lineRule="exact"/>
        <w:jc w:val="center"/>
      </w:pPr>
      <w:r>
        <w:rPr>
          <w:noProof/>
        </w:rPr>
        <w:lastRenderedPageBreak/>
        <w:drawing>
          <wp:anchor distT="0" distB="0" distL="0" distR="0" simplePos="0" relativeHeight="251605504" behindDoc="0" locked="0" layoutInCell="1" allowOverlap="1" wp14:anchorId="0558BB3D" wp14:editId="3813C510">
            <wp:simplePos x="0" y="0"/>
            <wp:positionH relativeFrom="margin">
              <wp:align>center</wp:align>
            </wp:positionH>
            <wp:positionV relativeFrom="paragraph">
              <wp:posOffset>0</wp:posOffset>
            </wp:positionV>
            <wp:extent cx="4667885" cy="726059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07-長輩社交.jpg"/>
                    <pic:cNvPicPr/>
                  </pic:nvPicPr>
                  <pic:blipFill>
                    <a:blip r:embed="rId68"/>
                    <a:stretch>
                      <a:fillRect/>
                    </a:stretch>
                  </pic:blipFill>
                  <pic:spPr>
                    <a:xfrm>
                      <a:off x="0" y="0"/>
                      <a:ext cx="4667885" cy="7260590"/>
                    </a:xfrm>
                    <a:prstGeom prst="rect">
                      <a:avLst/>
                    </a:prstGeom>
                  </pic:spPr>
                </pic:pic>
              </a:graphicData>
            </a:graphic>
            <wp14:sizeRelH relativeFrom="margin">
              <wp14:pctWidth>0</wp14:pctWidth>
            </wp14:sizeRelH>
            <wp14:sizeRelV relativeFrom="margin">
              <wp14:pctHeight>0</wp14:pctHeight>
            </wp14:sizeRelV>
          </wp:anchor>
        </w:drawing>
      </w:r>
      <w:bookmarkStart w:id="59" w:name="_Toc242234593"/>
      <w:r>
        <w:t>圖</w:t>
      </w:r>
      <w:r>
        <w:t xml:space="preserve"> 5-3-7 O07 </w:t>
      </w:r>
      <w:r>
        <w:t>健康量測活動圖</w:t>
      </w:r>
      <w:r>
        <w:rPr>
          <w:vertAlign w:val="subscript"/>
        </w:rPr>
        <w:t>[23]</w:t>
      </w:r>
      <w:bookmarkEnd w:id="59"/>
    </w:p>
    <w:p w14:paraId="2275A785" w14:textId="77777777" w:rsidR="00CE2E85" w:rsidRDefault="00CE2E85">
      <w:pPr>
        <w:spacing w:after="0" w:line="440" w:lineRule="exact"/>
        <w:ind w:firstLine="560"/>
      </w:pPr>
      <w:r>
        <w:t>作業流程說明：長者透過外接藍牙生理設備量測血壓與血糖，數據即時同步至雲端並產生彩色趨勢圖表。</w:t>
      </w:r>
    </w:p>
    <w:p w14:paraId="16A8557D" w14:textId="77777777" w:rsidR="0044072C" w:rsidRDefault="00CE2E85" w:rsidP="0044072C">
      <w:pPr>
        <w:keepNext/>
        <w:spacing w:after="120" w:line="440" w:lineRule="exact"/>
        <w:jc w:val="center"/>
        <w:rPr>
          <w:vertAlign w:val="subscript"/>
        </w:rPr>
      </w:pPr>
      <w:r>
        <w:rPr>
          <w:noProof/>
        </w:rPr>
        <w:lastRenderedPageBreak/>
        <w:drawing>
          <wp:anchor distT="0" distB="0" distL="0" distR="0" simplePos="0" relativeHeight="251606528" behindDoc="0" locked="0" layoutInCell="1" allowOverlap="1" wp14:anchorId="697BCF9A" wp14:editId="4DD82A26">
            <wp:simplePos x="0" y="0"/>
            <wp:positionH relativeFrom="column">
              <wp:posOffset>1393190</wp:posOffset>
            </wp:positionH>
            <wp:positionV relativeFrom="paragraph">
              <wp:posOffset>0</wp:posOffset>
            </wp:positionV>
            <wp:extent cx="2949575" cy="6515735"/>
            <wp:effectExtent l="0" t="0" r="317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08-生活工具.jpg"/>
                    <pic:cNvPicPr/>
                  </pic:nvPicPr>
                  <pic:blipFill>
                    <a:blip r:embed="rId69"/>
                    <a:stretch>
                      <a:fillRect/>
                    </a:stretch>
                  </pic:blipFill>
                  <pic:spPr>
                    <a:xfrm>
                      <a:off x="0" y="0"/>
                      <a:ext cx="2949575" cy="6515735"/>
                    </a:xfrm>
                    <a:prstGeom prst="rect">
                      <a:avLst/>
                    </a:prstGeom>
                  </pic:spPr>
                </pic:pic>
              </a:graphicData>
            </a:graphic>
            <wp14:sizeRelH relativeFrom="margin">
              <wp14:pctWidth>0</wp14:pctWidth>
            </wp14:sizeRelH>
            <wp14:sizeRelV relativeFrom="margin">
              <wp14:pctHeight>0</wp14:pctHeight>
            </wp14:sizeRelV>
          </wp:anchor>
        </w:drawing>
      </w:r>
      <w:bookmarkStart w:id="60" w:name="_Toc242234594"/>
      <w:r>
        <w:t>圖</w:t>
      </w:r>
      <w:r>
        <w:t xml:space="preserve"> 5-3-8 O08 </w:t>
      </w:r>
      <w:r>
        <w:t>生活工具活動圖</w:t>
      </w:r>
      <w:r>
        <w:rPr>
          <w:vertAlign w:val="subscript"/>
        </w:rPr>
        <w:t>[24]</w:t>
      </w:r>
      <w:bookmarkEnd w:id="60"/>
    </w:p>
    <w:p w14:paraId="52E44A6A" w14:textId="77777777" w:rsidR="0044072C" w:rsidRDefault="0044072C" w:rsidP="0044072C">
      <w:pPr>
        <w:keepNext/>
        <w:spacing w:after="120" w:line="440" w:lineRule="exact"/>
        <w:ind w:firstLine="480"/>
        <w:jc w:val="center"/>
      </w:pPr>
      <w:r>
        <w:rPr>
          <w:rFonts w:hint="eastAsia"/>
        </w:rPr>
        <w:t xml:space="preserve"> </w:t>
      </w:r>
      <w:r>
        <w:t>作業流程說明：提供大字體節氣農民曆、黃曆宜忌語音報讀，以及每日</w:t>
      </w:r>
    </w:p>
    <w:p w14:paraId="1B07B294" w14:textId="77777777" w:rsidR="0044072C" w:rsidRPr="0044072C" w:rsidRDefault="0044072C" w:rsidP="0044072C">
      <w:pPr>
        <w:keepNext/>
        <w:spacing w:after="120" w:line="440" w:lineRule="exact"/>
        <w:ind w:firstLine="480"/>
        <w:rPr>
          <w:vertAlign w:val="subscript"/>
        </w:rPr>
      </w:pPr>
      <w:r>
        <w:rPr>
          <w:rFonts w:hint="eastAsia"/>
        </w:rPr>
        <w:t>即時新聞朗讀服務。</w:t>
      </w:r>
    </w:p>
    <w:p w14:paraId="115AAB17" w14:textId="77777777" w:rsidR="00CE2E85" w:rsidRDefault="0044072C" w:rsidP="0044072C">
      <w:pPr>
        <w:keepNext/>
        <w:spacing w:after="0" w:line="440" w:lineRule="exact"/>
        <w:ind w:firstLine="560"/>
        <w:jc w:val="center"/>
      </w:pPr>
      <w:r>
        <w:rPr>
          <w:noProof/>
        </w:rPr>
        <w:lastRenderedPageBreak/>
        <w:drawing>
          <wp:anchor distT="0" distB="0" distL="0" distR="0" simplePos="0" relativeHeight="251607552" behindDoc="0" locked="0" layoutInCell="1" allowOverlap="1" wp14:anchorId="78D5E086" wp14:editId="40136406">
            <wp:simplePos x="0" y="0"/>
            <wp:positionH relativeFrom="margin">
              <wp:align>center</wp:align>
            </wp:positionH>
            <wp:positionV relativeFrom="paragraph">
              <wp:posOffset>0</wp:posOffset>
            </wp:positionV>
            <wp:extent cx="3738245" cy="7325995"/>
            <wp:effectExtent l="0" t="0" r="0" b="825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09-新手引導.jpg"/>
                    <pic:cNvPicPr/>
                  </pic:nvPicPr>
                  <pic:blipFill>
                    <a:blip r:embed="rId70"/>
                    <a:stretch>
                      <a:fillRect/>
                    </a:stretch>
                  </pic:blipFill>
                  <pic:spPr>
                    <a:xfrm>
                      <a:off x="0" y="0"/>
                      <a:ext cx="3738245" cy="7325995"/>
                    </a:xfrm>
                    <a:prstGeom prst="rect">
                      <a:avLst/>
                    </a:prstGeom>
                  </pic:spPr>
                </pic:pic>
              </a:graphicData>
            </a:graphic>
            <wp14:sizeRelH relativeFrom="margin">
              <wp14:pctWidth>0</wp14:pctWidth>
            </wp14:sizeRelH>
            <wp14:sizeRelV relativeFrom="margin">
              <wp14:pctHeight>0</wp14:pctHeight>
            </wp14:sizeRelV>
          </wp:anchor>
        </w:drawing>
      </w:r>
      <w:bookmarkStart w:id="61" w:name="_Toc242234595"/>
      <w:r w:rsidR="00CE2E85">
        <w:t>圖</w:t>
      </w:r>
      <w:r w:rsidR="00CE2E85">
        <w:t xml:space="preserve"> 5-3-9 O09 </w:t>
      </w:r>
      <w:r w:rsidR="00CE2E85">
        <w:t>新手引導活動圖</w:t>
      </w:r>
      <w:r w:rsidR="00CE2E85">
        <w:rPr>
          <w:vertAlign w:val="subscript"/>
        </w:rPr>
        <w:t>[25]</w:t>
      </w:r>
      <w:bookmarkEnd w:id="61"/>
    </w:p>
    <w:p w14:paraId="5E62443B" w14:textId="77777777" w:rsidR="00CE2E85" w:rsidRDefault="00CE2E85">
      <w:pPr>
        <w:spacing w:after="0" w:line="440" w:lineRule="exact"/>
        <w:ind w:firstLine="560"/>
      </w:pPr>
      <w:r>
        <w:t>作業流程說明：初次啟用時以溫和語音逐步引導長者熟悉麥克風按鈕與音量調整，降低數位使用門檻。</w:t>
      </w:r>
    </w:p>
    <w:p w14:paraId="7AE07215" w14:textId="77777777" w:rsidR="001F7E8D" w:rsidRDefault="00CE2E85" w:rsidP="001F7E8D">
      <w:pPr>
        <w:spacing w:after="120" w:line="440" w:lineRule="exact"/>
        <w:ind w:firstLine="561"/>
        <w:jc w:val="center"/>
      </w:pPr>
      <w:r>
        <w:rPr>
          <w:noProof/>
        </w:rPr>
        <w:lastRenderedPageBreak/>
        <w:drawing>
          <wp:anchor distT="0" distB="0" distL="0" distR="0" simplePos="0" relativeHeight="251609600" behindDoc="0" locked="0" layoutInCell="1" allowOverlap="1" wp14:anchorId="42F11106" wp14:editId="3526DAAA">
            <wp:simplePos x="0" y="0"/>
            <wp:positionH relativeFrom="margin">
              <wp:align>center</wp:align>
            </wp:positionH>
            <wp:positionV relativeFrom="paragraph">
              <wp:posOffset>0</wp:posOffset>
            </wp:positionV>
            <wp:extent cx="4215765" cy="7271385"/>
            <wp:effectExtent l="0" t="0" r="0" b="571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11-個人資料（長輩）.jpg"/>
                    <pic:cNvPicPr/>
                  </pic:nvPicPr>
                  <pic:blipFill>
                    <a:blip r:embed="rId71"/>
                    <a:stretch>
                      <a:fillRect/>
                    </a:stretch>
                  </pic:blipFill>
                  <pic:spPr>
                    <a:xfrm>
                      <a:off x="0" y="0"/>
                      <a:ext cx="4215765" cy="7271385"/>
                    </a:xfrm>
                    <a:prstGeom prst="rect">
                      <a:avLst/>
                    </a:prstGeom>
                  </pic:spPr>
                </pic:pic>
              </a:graphicData>
            </a:graphic>
            <wp14:sizeRelH relativeFrom="margin">
              <wp14:pctWidth>0</wp14:pctWidth>
            </wp14:sizeRelH>
            <wp14:sizeRelV relativeFrom="margin">
              <wp14:pctHeight>0</wp14:pctHeight>
            </wp14:sizeRelV>
          </wp:anchor>
        </w:drawing>
      </w:r>
      <w:bookmarkStart w:id="62" w:name="_Toc242234597"/>
      <w:r>
        <w:t>圖</w:t>
      </w:r>
      <w:r>
        <w:t xml:space="preserve"> 5-3-1</w:t>
      </w:r>
      <w:r w:rsidR="0044072C">
        <w:rPr>
          <w:rFonts w:hint="eastAsia"/>
        </w:rPr>
        <w:t>0</w:t>
      </w:r>
      <w:r>
        <w:t xml:space="preserve"> O1</w:t>
      </w:r>
      <w:r w:rsidR="0044072C">
        <w:rPr>
          <w:rFonts w:hint="eastAsia"/>
        </w:rPr>
        <w:t>0</w:t>
      </w:r>
      <w:r>
        <w:t xml:space="preserve"> </w:t>
      </w:r>
      <w:r>
        <w:t>個人資料（長者）活動圖</w:t>
      </w:r>
      <w:r>
        <w:rPr>
          <w:vertAlign w:val="subscript"/>
        </w:rPr>
        <w:t>[27]</w:t>
      </w:r>
      <w:bookmarkEnd w:id="62"/>
    </w:p>
    <w:p w14:paraId="0F8589FD" w14:textId="77777777" w:rsidR="001F7E8D" w:rsidRPr="001F7E8D" w:rsidRDefault="001F7E8D" w:rsidP="001F7E8D">
      <w:pPr>
        <w:spacing w:after="0" w:line="440" w:lineRule="exact"/>
        <w:ind w:firstLine="560"/>
      </w:pPr>
      <w:r>
        <w:t>作業流程說明：長者檢視個人暱稱、守護家屬清單與目前累積健康積分，介面維持防誤觸大按鈕設計。</w:t>
      </w:r>
    </w:p>
    <w:p w14:paraId="110B7A37" w14:textId="77777777" w:rsidR="001F7E8D" w:rsidRDefault="001F7E8D" w:rsidP="001F7E8D">
      <w:pPr>
        <w:keepNext/>
        <w:spacing w:after="120" w:line="440" w:lineRule="exact"/>
        <w:jc w:val="center"/>
      </w:pPr>
      <w:r>
        <w:rPr>
          <w:noProof/>
        </w:rPr>
        <w:lastRenderedPageBreak/>
        <w:drawing>
          <wp:anchor distT="0" distB="0" distL="0" distR="0" simplePos="0" relativeHeight="251610624" behindDoc="0" locked="0" layoutInCell="1" allowOverlap="1" wp14:anchorId="2E9F6A2D" wp14:editId="34B8FF97">
            <wp:simplePos x="0" y="0"/>
            <wp:positionH relativeFrom="margin">
              <wp:posOffset>870403</wp:posOffset>
            </wp:positionH>
            <wp:positionV relativeFrom="paragraph">
              <wp:posOffset>453</wp:posOffset>
            </wp:positionV>
            <wp:extent cx="3858895" cy="6944995"/>
            <wp:effectExtent l="0" t="0" r="0" b="825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12-生命回顧（長輩）.jpg"/>
                    <pic:cNvPicPr/>
                  </pic:nvPicPr>
                  <pic:blipFill>
                    <a:blip r:embed="rId72"/>
                    <a:stretch>
                      <a:fillRect/>
                    </a:stretch>
                  </pic:blipFill>
                  <pic:spPr>
                    <a:xfrm>
                      <a:off x="0" y="0"/>
                      <a:ext cx="3858895" cy="6944995"/>
                    </a:xfrm>
                    <a:prstGeom prst="rect">
                      <a:avLst/>
                    </a:prstGeom>
                  </pic:spPr>
                </pic:pic>
              </a:graphicData>
            </a:graphic>
            <wp14:sizeRelH relativeFrom="margin">
              <wp14:pctWidth>0</wp14:pctWidth>
            </wp14:sizeRelH>
            <wp14:sizeRelV relativeFrom="margin">
              <wp14:pctHeight>0</wp14:pctHeight>
            </wp14:sizeRelV>
          </wp:anchor>
        </w:drawing>
      </w:r>
      <w:bookmarkStart w:id="63" w:name="_Toc242234598"/>
      <w:r>
        <w:t>圖</w:t>
      </w:r>
      <w:r>
        <w:t xml:space="preserve"> 5-3-1</w:t>
      </w:r>
      <w:r w:rsidR="0044072C">
        <w:rPr>
          <w:rFonts w:hint="eastAsia"/>
        </w:rPr>
        <w:t>1</w:t>
      </w:r>
      <w:r>
        <w:t xml:space="preserve"> O1</w:t>
      </w:r>
      <w:r w:rsidR="0044072C">
        <w:rPr>
          <w:rFonts w:hint="eastAsia"/>
        </w:rPr>
        <w:t>1</w:t>
      </w:r>
      <w:r>
        <w:t xml:space="preserve"> </w:t>
      </w:r>
      <w:r>
        <w:t>生命回顧（長者）活動圖</w:t>
      </w:r>
      <w:r>
        <w:rPr>
          <w:vertAlign w:val="subscript"/>
        </w:rPr>
        <w:t>[28]</w:t>
      </w:r>
      <w:bookmarkEnd w:id="63"/>
      <w:r w:rsidRPr="001F7E8D">
        <w:t xml:space="preserve"> </w:t>
      </w:r>
    </w:p>
    <w:p w14:paraId="005C5884" w14:textId="77777777" w:rsidR="001F7E8D" w:rsidRDefault="001F7E8D" w:rsidP="001F7E8D">
      <w:pPr>
        <w:keepNext/>
        <w:spacing w:after="0" w:line="440" w:lineRule="exact"/>
        <w:jc w:val="center"/>
      </w:pPr>
      <w:r>
        <w:t>作業流程說明：長者口述往日回憶，</w:t>
      </w:r>
      <w:r>
        <w:t xml:space="preserve">AI </w:t>
      </w:r>
      <w:r>
        <w:t>助理自動歸納主題章節並串接老</w:t>
      </w:r>
    </w:p>
    <w:p w14:paraId="71BC6CD5" w14:textId="77777777" w:rsidR="001F7E8D" w:rsidRPr="001F7E8D" w:rsidRDefault="001F7E8D" w:rsidP="009F3298">
      <w:pPr>
        <w:spacing w:after="0" w:line="440" w:lineRule="exact"/>
      </w:pPr>
      <w:r>
        <w:t>照片，生成專屬家族數位回憶錄。</w:t>
      </w:r>
    </w:p>
    <w:p w14:paraId="64A82003" w14:textId="77777777" w:rsidR="00CE2E85" w:rsidRDefault="001F7E8D" w:rsidP="009F3298">
      <w:pPr>
        <w:spacing w:after="120" w:line="440" w:lineRule="exact"/>
        <w:jc w:val="center"/>
      </w:pPr>
      <w:r>
        <w:rPr>
          <w:noProof/>
        </w:rPr>
        <w:lastRenderedPageBreak/>
        <w:drawing>
          <wp:anchor distT="0" distB="0" distL="0" distR="0" simplePos="0" relativeHeight="251611648" behindDoc="0" locked="0" layoutInCell="1" allowOverlap="1" wp14:anchorId="38320305" wp14:editId="71AAB560">
            <wp:simplePos x="0" y="0"/>
            <wp:positionH relativeFrom="margin">
              <wp:align>center</wp:align>
            </wp:positionH>
            <wp:positionV relativeFrom="paragraph">
              <wp:posOffset>0</wp:posOffset>
            </wp:positionV>
            <wp:extent cx="4737100" cy="7239000"/>
            <wp:effectExtent l="0" t="0" r="635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帳號與設備管理.jpg"/>
                    <pic:cNvPicPr/>
                  </pic:nvPicPr>
                  <pic:blipFill>
                    <a:blip r:embed="rId73"/>
                    <a:stretch>
                      <a:fillRect/>
                    </a:stretch>
                  </pic:blipFill>
                  <pic:spPr>
                    <a:xfrm>
                      <a:off x="0" y="0"/>
                      <a:ext cx="4737100" cy="7239000"/>
                    </a:xfrm>
                    <a:prstGeom prst="rect">
                      <a:avLst/>
                    </a:prstGeom>
                  </pic:spPr>
                </pic:pic>
              </a:graphicData>
            </a:graphic>
            <wp14:sizeRelH relativeFrom="margin">
              <wp14:pctWidth>0</wp14:pctWidth>
            </wp14:sizeRelH>
            <wp14:sizeRelV relativeFrom="margin">
              <wp14:pctHeight>0</wp14:pctHeight>
            </wp14:sizeRelV>
          </wp:anchor>
        </w:drawing>
      </w:r>
      <w:bookmarkStart w:id="64" w:name="_Toc242234599"/>
      <w:r w:rsidR="00CE2E85">
        <w:t>圖</w:t>
      </w:r>
      <w:r w:rsidR="00CE2E85">
        <w:t xml:space="preserve"> 5-3-13 F01 </w:t>
      </w:r>
      <w:r w:rsidR="00CE2E85">
        <w:t>帳號與設備管理活動圖</w:t>
      </w:r>
      <w:r w:rsidR="00CE2E85">
        <w:rPr>
          <w:vertAlign w:val="subscript"/>
        </w:rPr>
        <w:t>[29]</w:t>
      </w:r>
      <w:bookmarkEnd w:id="64"/>
    </w:p>
    <w:p w14:paraId="20E10C40" w14:textId="77777777" w:rsidR="00CE2E85" w:rsidRDefault="00CE2E85">
      <w:pPr>
        <w:spacing w:after="0" w:line="440" w:lineRule="exact"/>
        <w:ind w:firstLine="560"/>
      </w:pPr>
      <w:r>
        <w:t>作業流程說明：家屬登入後輸入長者配對碼建立家庭關聯，並設定長者端各項權限與提醒偏好。</w:t>
      </w:r>
    </w:p>
    <w:p w14:paraId="749FC212" w14:textId="77777777" w:rsidR="00CE2E85" w:rsidRDefault="00CE2E85" w:rsidP="009F3298">
      <w:pPr>
        <w:keepNext/>
        <w:spacing w:after="120" w:line="440" w:lineRule="exact"/>
        <w:jc w:val="center"/>
      </w:pPr>
      <w:r>
        <w:rPr>
          <w:noProof/>
        </w:rPr>
        <w:lastRenderedPageBreak/>
        <w:drawing>
          <wp:anchor distT="0" distB="0" distL="0" distR="0" simplePos="0" relativeHeight="251612672" behindDoc="0" locked="0" layoutInCell="1" allowOverlap="1" wp14:anchorId="3CFD068E" wp14:editId="51F157F7">
            <wp:simplePos x="0" y="0"/>
            <wp:positionH relativeFrom="margin">
              <wp:align>center</wp:align>
            </wp:positionH>
            <wp:positionV relativeFrom="paragraph">
              <wp:posOffset>0</wp:posOffset>
            </wp:positionV>
            <wp:extent cx="3524885" cy="7271385"/>
            <wp:effectExtent l="0" t="0" r="0" b="571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照護排程管理.jpg"/>
                    <pic:cNvPicPr/>
                  </pic:nvPicPr>
                  <pic:blipFill>
                    <a:blip r:embed="rId74"/>
                    <a:stretch>
                      <a:fillRect/>
                    </a:stretch>
                  </pic:blipFill>
                  <pic:spPr>
                    <a:xfrm>
                      <a:off x="0" y="0"/>
                      <a:ext cx="3524885" cy="7271385"/>
                    </a:xfrm>
                    <a:prstGeom prst="rect">
                      <a:avLst/>
                    </a:prstGeom>
                  </pic:spPr>
                </pic:pic>
              </a:graphicData>
            </a:graphic>
            <wp14:sizeRelH relativeFrom="margin">
              <wp14:pctWidth>0</wp14:pctWidth>
            </wp14:sizeRelH>
            <wp14:sizeRelV relativeFrom="margin">
              <wp14:pctHeight>0</wp14:pctHeight>
            </wp14:sizeRelV>
          </wp:anchor>
        </w:drawing>
      </w:r>
      <w:bookmarkStart w:id="65" w:name="_Toc242234600"/>
      <w:r>
        <w:t>圖</w:t>
      </w:r>
      <w:r>
        <w:t xml:space="preserve"> 5-3-14 F02 </w:t>
      </w:r>
      <w:r>
        <w:t>照護排程管理活動圖</w:t>
      </w:r>
      <w:r>
        <w:rPr>
          <w:vertAlign w:val="subscript"/>
        </w:rPr>
        <w:t>[30]</w:t>
      </w:r>
      <w:bookmarkEnd w:id="65"/>
    </w:p>
    <w:p w14:paraId="2FE5300A" w14:textId="77777777" w:rsidR="00CE2E85" w:rsidRDefault="00CE2E85">
      <w:pPr>
        <w:spacing w:after="0" w:line="440" w:lineRule="exact"/>
        <w:ind w:firstLine="560"/>
      </w:pPr>
      <w:r>
        <w:t>作業流程說明：家屬於行事曆設定用藥時段、回診行程與關懷事項，系統自動定時推播至長者設備。</w:t>
      </w:r>
    </w:p>
    <w:p w14:paraId="0670C115" w14:textId="77777777" w:rsidR="00CE2E85" w:rsidRDefault="00CE2E85" w:rsidP="009F3298">
      <w:pPr>
        <w:keepNext/>
        <w:spacing w:after="120" w:line="440" w:lineRule="exact"/>
        <w:jc w:val="center"/>
      </w:pPr>
      <w:r>
        <w:rPr>
          <w:noProof/>
        </w:rPr>
        <w:lastRenderedPageBreak/>
        <w:drawing>
          <wp:anchor distT="0" distB="0" distL="0" distR="0" simplePos="0" relativeHeight="251613696" behindDoc="0" locked="0" layoutInCell="1" allowOverlap="1" wp14:anchorId="32C88B87" wp14:editId="529D89FE">
            <wp:simplePos x="0" y="0"/>
            <wp:positionH relativeFrom="margin">
              <wp:align>center</wp:align>
            </wp:positionH>
            <wp:positionV relativeFrom="paragraph">
              <wp:posOffset>544</wp:posOffset>
            </wp:positionV>
            <wp:extent cx="6306820" cy="730377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長輩狀態監測.jpg"/>
                    <pic:cNvPicPr/>
                  </pic:nvPicPr>
                  <pic:blipFill>
                    <a:blip r:embed="rId75"/>
                    <a:stretch>
                      <a:fillRect/>
                    </a:stretch>
                  </pic:blipFill>
                  <pic:spPr>
                    <a:xfrm>
                      <a:off x="0" y="0"/>
                      <a:ext cx="6306820" cy="7303770"/>
                    </a:xfrm>
                    <a:prstGeom prst="rect">
                      <a:avLst/>
                    </a:prstGeom>
                  </pic:spPr>
                </pic:pic>
              </a:graphicData>
            </a:graphic>
            <wp14:sizeRelH relativeFrom="margin">
              <wp14:pctWidth>0</wp14:pctWidth>
            </wp14:sizeRelH>
            <wp14:sizeRelV relativeFrom="margin">
              <wp14:pctHeight>0</wp14:pctHeight>
            </wp14:sizeRelV>
          </wp:anchor>
        </w:drawing>
      </w:r>
      <w:bookmarkStart w:id="66" w:name="_Toc242234601"/>
      <w:r>
        <w:t>圖</w:t>
      </w:r>
      <w:r>
        <w:t xml:space="preserve"> 5-3-15 F03 </w:t>
      </w:r>
      <w:r>
        <w:t>長者狀態監測活動圖</w:t>
      </w:r>
      <w:r>
        <w:rPr>
          <w:vertAlign w:val="subscript"/>
        </w:rPr>
        <w:t>[31]</w:t>
      </w:r>
      <w:bookmarkEnd w:id="66"/>
    </w:p>
    <w:p w14:paraId="2EAC071D" w14:textId="77777777" w:rsidR="00CE2E85" w:rsidRDefault="00CE2E85">
      <w:pPr>
        <w:spacing w:after="0" w:line="440" w:lineRule="exact"/>
        <w:ind w:firstLine="560"/>
      </w:pPr>
      <w:r>
        <w:t>作業流程說明：家屬隨時檢視長者在線狀態、每日步數、最後活動時間與即時生理指標健康日誌。</w:t>
      </w:r>
    </w:p>
    <w:p w14:paraId="1899BE20" w14:textId="77777777" w:rsidR="00CE2E85" w:rsidRDefault="009F3298" w:rsidP="009F3298">
      <w:pPr>
        <w:keepNext/>
        <w:spacing w:after="120" w:line="440" w:lineRule="exact"/>
        <w:jc w:val="center"/>
      </w:pPr>
      <w:bookmarkStart w:id="67" w:name="_Toc242234602"/>
      <w:r>
        <w:rPr>
          <w:noProof/>
        </w:rPr>
        <w:lastRenderedPageBreak/>
        <w:drawing>
          <wp:anchor distT="0" distB="0" distL="0" distR="0" simplePos="0" relativeHeight="251614720" behindDoc="0" locked="0" layoutInCell="1" allowOverlap="1" wp14:anchorId="00C3A7D9" wp14:editId="6D0AE9C0">
            <wp:simplePos x="0" y="0"/>
            <wp:positionH relativeFrom="column">
              <wp:posOffset>-184876</wp:posOffset>
            </wp:positionH>
            <wp:positionV relativeFrom="paragraph">
              <wp:posOffset>228237</wp:posOffset>
            </wp:positionV>
            <wp:extent cx="5731509" cy="6872292"/>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家屬通訊.jpg"/>
                    <pic:cNvPicPr/>
                  </pic:nvPicPr>
                  <pic:blipFill>
                    <a:blip r:embed="rId76"/>
                    <a:stretch>
                      <a:fillRect/>
                    </a:stretch>
                  </pic:blipFill>
                  <pic:spPr>
                    <a:xfrm>
                      <a:off x="0" y="0"/>
                      <a:ext cx="5731509" cy="6872292"/>
                    </a:xfrm>
                    <a:prstGeom prst="rect">
                      <a:avLst/>
                    </a:prstGeom>
                  </pic:spPr>
                </pic:pic>
              </a:graphicData>
            </a:graphic>
            <wp14:sizeRelH relativeFrom="margin">
              <wp14:pctWidth>0</wp14:pctWidth>
            </wp14:sizeRelH>
            <wp14:sizeRelV relativeFrom="margin">
              <wp14:pctHeight>0</wp14:pctHeight>
            </wp14:sizeRelV>
          </wp:anchor>
        </w:drawing>
      </w:r>
      <w:r w:rsidR="00CE2E85">
        <w:t>圖</w:t>
      </w:r>
      <w:r w:rsidR="00CE2E85">
        <w:t xml:space="preserve"> 5-3-16 F04 </w:t>
      </w:r>
      <w:r w:rsidR="00CE2E85">
        <w:t>家屬通訊活動圖</w:t>
      </w:r>
      <w:r w:rsidR="00CE2E85">
        <w:rPr>
          <w:vertAlign w:val="subscript"/>
        </w:rPr>
        <w:t>[32]</w:t>
      </w:r>
      <w:bookmarkEnd w:id="67"/>
    </w:p>
    <w:p w14:paraId="5D1F9C41" w14:textId="77777777" w:rsidR="00CE2E85" w:rsidRDefault="00CE2E85">
      <w:pPr>
        <w:spacing w:after="0" w:line="440" w:lineRule="exact"/>
        <w:ind w:firstLine="560"/>
      </w:pPr>
      <w:r>
        <w:t>作業流程說明：家屬主動呼叫長者端發起安全視訊通話，或錄製</w:t>
      </w:r>
      <w:r>
        <w:t xml:space="preserve"> 30 </w:t>
      </w:r>
      <w:r>
        <w:t>秒溫馨語音留言發送至長者平板。</w:t>
      </w:r>
    </w:p>
    <w:p w14:paraId="20BA4028" w14:textId="77777777" w:rsidR="00CE2E85" w:rsidRDefault="00CE2E85" w:rsidP="00B15FC4">
      <w:pPr>
        <w:keepNext/>
        <w:spacing w:after="120" w:line="440" w:lineRule="exact"/>
        <w:jc w:val="center"/>
      </w:pPr>
      <w:r>
        <w:rPr>
          <w:noProof/>
        </w:rPr>
        <w:lastRenderedPageBreak/>
        <w:drawing>
          <wp:anchor distT="0" distB="0" distL="0" distR="0" simplePos="0" relativeHeight="251615744" behindDoc="0" locked="0" layoutInCell="1" allowOverlap="1" wp14:anchorId="56B65440" wp14:editId="2BCAF70A">
            <wp:simplePos x="0" y="0"/>
            <wp:positionH relativeFrom="column">
              <wp:align>center</wp:align>
            </wp:positionH>
            <wp:positionV relativeFrom="paragraph">
              <wp:posOffset>0</wp:posOffset>
            </wp:positionV>
            <wp:extent cx="5731509" cy="6577896"/>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安全監控.jpg"/>
                    <pic:cNvPicPr/>
                  </pic:nvPicPr>
                  <pic:blipFill>
                    <a:blip r:embed="rId77"/>
                    <a:stretch>
                      <a:fillRect/>
                    </a:stretch>
                  </pic:blipFill>
                  <pic:spPr>
                    <a:xfrm>
                      <a:off x="0" y="0"/>
                      <a:ext cx="5731509" cy="6577896"/>
                    </a:xfrm>
                    <a:prstGeom prst="rect">
                      <a:avLst/>
                    </a:prstGeom>
                  </pic:spPr>
                </pic:pic>
              </a:graphicData>
            </a:graphic>
            <wp14:sizeRelH relativeFrom="margin">
              <wp14:pctWidth>0</wp14:pctWidth>
            </wp14:sizeRelH>
            <wp14:sizeRelV relativeFrom="margin">
              <wp14:pctHeight>0</wp14:pctHeight>
            </wp14:sizeRelV>
          </wp:anchor>
        </w:drawing>
      </w:r>
      <w:bookmarkStart w:id="68" w:name="_Toc242234603"/>
      <w:r>
        <w:t>圖</w:t>
      </w:r>
      <w:r>
        <w:t xml:space="preserve"> 5-3-17 F05 </w:t>
      </w:r>
      <w:r>
        <w:t>安全監控活動圖</w:t>
      </w:r>
      <w:r>
        <w:rPr>
          <w:vertAlign w:val="subscript"/>
        </w:rPr>
        <w:t>[33]</w:t>
      </w:r>
      <w:bookmarkEnd w:id="68"/>
    </w:p>
    <w:p w14:paraId="243C1081" w14:textId="77777777" w:rsidR="00CE2E85" w:rsidRDefault="00CE2E85">
      <w:pPr>
        <w:spacing w:after="0" w:line="440" w:lineRule="exact"/>
        <w:ind w:firstLine="560"/>
      </w:pPr>
      <w:r>
        <w:t>作業流程說明：家屬開啟客廳</w:t>
      </w:r>
      <w:r>
        <w:t xml:space="preserve"> CCTV </w:t>
      </w:r>
      <w:r>
        <w:t>即時低延遲影像串流，確認長者居家安全無虞。</w:t>
      </w:r>
    </w:p>
    <w:p w14:paraId="2F51F3C4" w14:textId="77777777" w:rsidR="00CE2E85" w:rsidRDefault="00CE2E85" w:rsidP="00A31D8F">
      <w:pPr>
        <w:keepNext/>
        <w:spacing w:after="120" w:line="440" w:lineRule="exact"/>
        <w:jc w:val="center"/>
      </w:pPr>
      <w:r>
        <w:rPr>
          <w:noProof/>
        </w:rPr>
        <w:lastRenderedPageBreak/>
        <w:drawing>
          <wp:anchor distT="0" distB="0" distL="0" distR="0" simplePos="0" relativeHeight="251616768" behindDoc="0" locked="0" layoutInCell="1" allowOverlap="1" wp14:anchorId="247401AB" wp14:editId="1170B818">
            <wp:simplePos x="0" y="0"/>
            <wp:positionH relativeFrom="margin">
              <wp:align>center</wp:align>
            </wp:positionH>
            <wp:positionV relativeFrom="paragraph">
              <wp:posOffset>0</wp:posOffset>
            </wp:positionV>
            <wp:extent cx="4125595" cy="7239000"/>
            <wp:effectExtent l="0" t="0" r="8255"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家屬社交.jpg"/>
                    <pic:cNvPicPr/>
                  </pic:nvPicPr>
                  <pic:blipFill>
                    <a:blip r:embed="rId78"/>
                    <a:stretch>
                      <a:fillRect/>
                    </a:stretch>
                  </pic:blipFill>
                  <pic:spPr>
                    <a:xfrm>
                      <a:off x="0" y="0"/>
                      <a:ext cx="4125595" cy="7239000"/>
                    </a:xfrm>
                    <a:prstGeom prst="rect">
                      <a:avLst/>
                    </a:prstGeom>
                  </pic:spPr>
                </pic:pic>
              </a:graphicData>
            </a:graphic>
            <wp14:sizeRelH relativeFrom="margin">
              <wp14:pctWidth>0</wp14:pctWidth>
            </wp14:sizeRelH>
            <wp14:sizeRelV relativeFrom="margin">
              <wp14:pctHeight>0</wp14:pctHeight>
            </wp14:sizeRelV>
          </wp:anchor>
        </w:drawing>
      </w:r>
      <w:bookmarkStart w:id="69" w:name="_Toc242234604"/>
      <w:r>
        <w:t>圖</w:t>
      </w:r>
      <w:r>
        <w:t xml:space="preserve"> 5-3-18 F06 </w:t>
      </w:r>
      <w:r>
        <w:t>家屬社群活動圖</w:t>
      </w:r>
      <w:r>
        <w:rPr>
          <w:vertAlign w:val="subscript"/>
        </w:rPr>
        <w:t>[34]</w:t>
      </w:r>
      <w:bookmarkEnd w:id="69"/>
    </w:p>
    <w:p w14:paraId="760163F1" w14:textId="77777777" w:rsidR="00CE2E85" w:rsidRDefault="00CE2E85">
      <w:pPr>
        <w:spacing w:after="0" w:line="440" w:lineRule="exact"/>
        <w:ind w:firstLine="560"/>
      </w:pPr>
      <w:r>
        <w:t>作業流程說明：家屬上傳日常生活照片與溫馨文字貼文至家庭動態牆，讓長者隨時掌握子孫動態。</w:t>
      </w:r>
    </w:p>
    <w:p w14:paraId="2E64082B" w14:textId="77777777" w:rsidR="00CE2E85" w:rsidRDefault="00CE2E85" w:rsidP="00A31D8F">
      <w:pPr>
        <w:keepNext/>
        <w:spacing w:after="120" w:line="440" w:lineRule="exact"/>
        <w:jc w:val="center"/>
      </w:pPr>
      <w:r>
        <w:rPr>
          <w:noProof/>
        </w:rPr>
        <w:lastRenderedPageBreak/>
        <w:drawing>
          <wp:anchor distT="0" distB="0" distL="0" distR="0" simplePos="0" relativeHeight="251617792" behindDoc="0" locked="0" layoutInCell="1" allowOverlap="1" wp14:anchorId="2C532253" wp14:editId="0C588713">
            <wp:simplePos x="0" y="0"/>
            <wp:positionH relativeFrom="margin">
              <wp:align>center</wp:align>
            </wp:positionH>
            <wp:positionV relativeFrom="paragraph">
              <wp:posOffset>0</wp:posOffset>
            </wp:positionV>
            <wp:extent cx="3930650" cy="730377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AI協作.jpg"/>
                    <pic:cNvPicPr/>
                  </pic:nvPicPr>
                  <pic:blipFill>
                    <a:blip r:embed="rId79"/>
                    <a:stretch>
                      <a:fillRect/>
                    </a:stretch>
                  </pic:blipFill>
                  <pic:spPr>
                    <a:xfrm>
                      <a:off x="0" y="0"/>
                      <a:ext cx="3930650" cy="7303770"/>
                    </a:xfrm>
                    <a:prstGeom prst="rect">
                      <a:avLst/>
                    </a:prstGeom>
                  </pic:spPr>
                </pic:pic>
              </a:graphicData>
            </a:graphic>
            <wp14:sizeRelH relativeFrom="margin">
              <wp14:pctWidth>0</wp14:pctWidth>
            </wp14:sizeRelH>
            <wp14:sizeRelV relativeFrom="margin">
              <wp14:pctHeight>0</wp14:pctHeight>
            </wp14:sizeRelV>
          </wp:anchor>
        </w:drawing>
      </w:r>
      <w:bookmarkStart w:id="70" w:name="_Toc242234605"/>
      <w:r>
        <w:t>圖</w:t>
      </w:r>
      <w:r>
        <w:t xml:space="preserve"> 5-3-19 F07 AI</w:t>
      </w:r>
      <w:r>
        <w:t>協同活動圖</w:t>
      </w:r>
      <w:r>
        <w:rPr>
          <w:vertAlign w:val="subscript"/>
        </w:rPr>
        <w:t>[35]</w:t>
      </w:r>
      <w:bookmarkEnd w:id="70"/>
    </w:p>
    <w:p w14:paraId="4E9A1796" w14:textId="77777777" w:rsidR="00CE2E85" w:rsidRDefault="00CE2E85">
      <w:pPr>
        <w:spacing w:after="0" w:line="440" w:lineRule="exact"/>
        <w:ind w:firstLine="560"/>
      </w:pPr>
      <w:r>
        <w:t>作業流程說明：家屬檢視</w:t>
      </w:r>
      <w:r>
        <w:t xml:space="preserve"> AI </w:t>
      </w:r>
      <w:r>
        <w:t>彙整之長者每週情緒走勢報表與對話健康摘要，輔助及早掌握長者心境變化。</w:t>
      </w:r>
    </w:p>
    <w:p w14:paraId="0887B7A7" w14:textId="77777777" w:rsidR="00CE2E85" w:rsidRDefault="00CE2E85" w:rsidP="00A31D8F">
      <w:pPr>
        <w:keepNext/>
        <w:spacing w:after="120" w:line="440" w:lineRule="exact"/>
        <w:jc w:val="center"/>
      </w:pPr>
      <w:r>
        <w:rPr>
          <w:noProof/>
        </w:rPr>
        <w:lastRenderedPageBreak/>
        <w:drawing>
          <wp:anchor distT="0" distB="0" distL="0" distR="0" simplePos="0" relativeHeight="251618816" behindDoc="0" locked="0" layoutInCell="1" allowOverlap="1" wp14:anchorId="3B428ADE" wp14:editId="02D62B83">
            <wp:simplePos x="0" y="0"/>
            <wp:positionH relativeFrom="margin">
              <wp:align>center</wp:align>
            </wp:positionH>
            <wp:positionV relativeFrom="paragraph">
              <wp:posOffset>0</wp:posOffset>
            </wp:positionV>
            <wp:extent cx="3907790" cy="7253605"/>
            <wp:effectExtent l="0" t="0" r="0" b="444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生命回顧（家屬）.jpg"/>
                    <pic:cNvPicPr/>
                  </pic:nvPicPr>
                  <pic:blipFill>
                    <a:blip r:embed="rId80"/>
                    <a:stretch>
                      <a:fillRect/>
                    </a:stretch>
                  </pic:blipFill>
                  <pic:spPr>
                    <a:xfrm>
                      <a:off x="0" y="0"/>
                      <a:ext cx="3907790" cy="7253605"/>
                    </a:xfrm>
                    <a:prstGeom prst="rect">
                      <a:avLst/>
                    </a:prstGeom>
                  </pic:spPr>
                </pic:pic>
              </a:graphicData>
            </a:graphic>
            <wp14:sizeRelH relativeFrom="margin">
              <wp14:pctWidth>0</wp14:pctWidth>
            </wp14:sizeRelH>
            <wp14:sizeRelV relativeFrom="margin">
              <wp14:pctHeight>0</wp14:pctHeight>
            </wp14:sizeRelV>
          </wp:anchor>
        </w:drawing>
      </w:r>
      <w:bookmarkStart w:id="71" w:name="_Toc242234606"/>
      <w:r>
        <w:t>圖</w:t>
      </w:r>
      <w:r>
        <w:t xml:space="preserve"> 5-3-20 F08 </w:t>
      </w:r>
      <w:r>
        <w:t>生命回顧（家屬）活動圖</w:t>
      </w:r>
      <w:r>
        <w:rPr>
          <w:vertAlign w:val="subscript"/>
        </w:rPr>
        <w:t>[36]</w:t>
      </w:r>
      <w:bookmarkEnd w:id="71"/>
    </w:p>
    <w:p w14:paraId="599D3332" w14:textId="77777777" w:rsidR="00520F70" w:rsidRDefault="00520F70">
      <w:pPr>
        <w:spacing w:after="0" w:line="440" w:lineRule="exact"/>
        <w:ind w:firstLine="560"/>
      </w:pPr>
      <w:r>
        <w:t>作業流程說明：家屬協助長者上傳珍貴老照片並編輯文字註解，與長</w:t>
      </w:r>
      <w:r>
        <w:br/>
      </w:r>
      <w:r>
        <w:t>者共同完善家族回憶錄</w:t>
      </w:r>
      <w:r>
        <w:rPr>
          <w:rFonts w:hint="eastAsia"/>
        </w:rPr>
        <w:t>。</w:t>
      </w:r>
    </w:p>
    <w:p w14:paraId="7EC1E179" w14:textId="77777777" w:rsidR="00CE2E85" w:rsidRDefault="00520F70">
      <w:pPr>
        <w:keepNext/>
        <w:spacing w:after="0" w:line="440" w:lineRule="exact"/>
        <w:ind w:firstLine="560"/>
        <w:jc w:val="center"/>
      </w:pPr>
      <w:r>
        <w:rPr>
          <w:noProof/>
        </w:rPr>
        <w:lastRenderedPageBreak/>
        <w:drawing>
          <wp:anchor distT="0" distB="0" distL="0" distR="0" simplePos="0" relativeHeight="251619840" behindDoc="0" locked="0" layoutInCell="1" allowOverlap="1" wp14:anchorId="6D4FF14A" wp14:editId="2EE8A6A3">
            <wp:simplePos x="0" y="0"/>
            <wp:positionH relativeFrom="margin">
              <wp:align>center</wp:align>
            </wp:positionH>
            <wp:positionV relativeFrom="paragraph">
              <wp:posOffset>326027</wp:posOffset>
            </wp:positionV>
            <wp:extent cx="5132070" cy="6977380"/>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問題回報.jpg"/>
                    <pic:cNvPicPr/>
                  </pic:nvPicPr>
                  <pic:blipFill>
                    <a:blip r:embed="rId81"/>
                    <a:stretch>
                      <a:fillRect/>
                    </a:stretch>
                  </pic:blipFill>
                  <pic:spPr>
                    <a:xfrm>
                      <a:off x="0" y="0"/>
                      <a:ext cx="5132070" cy="6977380"/>
                    </a:xfrm>
                    <a:prstGeom prst="rect">
                      <a:avLst/>
                    </a:prstGeom>
                  </pic:spPr>
                </pic:pic>
              </a:graphicData>
            </a:graphic>
            <wp14:sizeRelH relativeFrom="margin">
              <wp14:pctWidth>0</wp14:pctWidth>
            </wp14:sizeRelH>
            <wp14:sizeRelV relativeFrom="margin">
              <wp14:pctHeight>0</wp14:pctHeight>
            </wp14:sizeRelV>
          </wp:anchor>
        </w:drawing>
      </w:r>
    </w:p>
    <w:p w14:paraId="6EF3D6C4" w14:textId="77777777" w:rsidR="00CE2E85" w:rsidRDefault="00CE2E85" w:rsidP="00A31D8F">
      <w:pPr>
        <w:keepNext/>
        <w:spacing w:after="120" w:line="440" w:lineRule="exact"/>
        <w:jc w:val="center"/>
      </w:pPr>
      <w:bookmarkStart w:id="72" w:name="_Toc242234607"/>
      <w:r>
        <w:t>圖</w:t>
      </w:r>
      <w:r>
        <w:t xml:space="preserve"> 5-3-21 F09 </w:t>
      </w:r>
      <w:r>
        <w:t>問題反饋活動圖</w:t>
      </w:r>
      <w:r>
        <w:rPr>
          <w:vertAlign w:val="subscript"/>
        </w:rPr>
        <w:t>[37]</w:t>
      </w:r>
      <w:bookmarkEnd w:id="72"/>
    </w:p>
    <w:p w14:paraId="1B830821" w14:textId="77777777" w:rsidR="00CE2E85" w:rsidRDefault="00CE2E85">
      <w:pPr>
        <w:spacing w:after="0" w:line="440" w:lineRule="exact"/>
        <w:ind w:firstLine="560"/>
      </w:pPr>
      <w:r>
        <w:t>作業流程說明：家屬於系統提出技術支援請求或操作建議，後端自動指派工單並追蹤處理進度。</w:t>
      </w:r>
    </w:p>
    <w:p w14:paraId="0CDB9543" w14:textId="77777777" w:rsidR="00CE2E85" w:rsidRDefault="00CE2E85" w:rsidP="00A31D8F">
      <w:pPr>
        <w:keepNext/>
        <w:spacing w:after="120" w:line="440" w:lineRule="exact"/>
        <w:jc w:val="center"/>
      </w:pPr>
      <w:r>
        <w:rPr>
          <w:noProof/>
        </w:rPr>
        <w:lastRenderedPageBreak/>
        <w:drawing>
          <wp:anchor distT="0" distB="0" distL="0" distR="0" simplePos="0" relativeHeight="251620864" behindDoc="0" locked="0" layoutInCell="1" allowOverlap="1" wp14:anchorId="2E4D8445" wp14:editId="6ED828B9">
            <wp:simplePos x="0" y="0"/>
            <wp:positionH relativeFrom="column">
              <wp:posOffset>511447</wp:posOffset>
            </wp:positionH>
            <wp:positionV relativeFrom="paragraph">
              <wp:posOffset>0</wp:posOffset>
            </wp:positionV>
            <wp:extent cx="4843780" cy="7275195"/>
            <wp:effectExtent l="0" t="0" r="0" b="190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個人資料（家屬）.jpg"/>
                    <pic:cNvPicPr/>
                  </pic:nvPicPr>
                  <pic:blipFill>
                    <a:blip r:embed="rId82"/>
                    <a:stretch>
                      <a:fillRect/>
                    </a:stretch>
                  </pic:blipFill>
                  <pic:spPr>
                    <a:xfrm>
                      <a:off x="0" y="0"/>
                      <a:ext cx="4843780" cy="7275195"/>
                    </a:xfrm>
                    <a:prstGeom prst="rect">
                      <a:avLst/>
                    </a:prstGeom>
                  </pic:spPr>
                </pic:pic>
              </a:graphicData>
            </a:graphic>
            <wp14:sizeRelH relativeFrom="margin">
              <wp14:pctWidth>0</wp14:pctWidth>
            </wp14:sizeRelH>
            <wp14:sizeRelV relativeFrom="margin">
              <wp14:pctHeight>0</wp14:pctHeight>
            </wp14:sizeRelV>
          </wp:anchor>
        </w:drawing>
      </w:r>
      <w:bookmarkStart w:id="73" w:name="_Toc242234608"/>
      <w:r>
        <w:t>圖</w:t>
      </w:r>
      <w:r>
        <w:t xml:space="preserve"> 5-3-22 F10 </w:t>
      </w:r>
      <w:r>
        <w:t>個人資料（家屬）活動圖</w:t>
      </w:r>
      <w:r>
        <w:rPr>
          <w:vertAlign w:val="subscript"/>
        </w:rPr>
        <w:t>[38]</w:t>
      </w:r>
      <w:bookmarkEnd w:id="73"/>
    </w:p>
    <w:p w14:paraId="5EF9D273" w14:textId="77777777" w:rsidR="00CE2E85" w:rsidRDefault="00CE2E85">
      <w:pPr>
        <w:spacing w:after="0" w:line="440" w:lineRule="exact"/>
        <w:ind w:firstLine="560"/>
      </w:pPr>
      <w:r>
        <w:t>作業流程說明：家屬管理個人基本資料、變更通知接收頻率與調整緊急聯絡順位設定。</w:t>
      </w:r>
    </w:p>
    <w:p w14:paraId="310B7EF0" w14:textId="77777777" w:rsidR="00CE2E85" w:rsidRDefault="00CE2E85" w:rsidP="00A31D8F">
      <w:pPr>
        <w:keepNext/>
        <w:spacing w:after="120" w:line="440" w:lineRule="exact"/>
        <w:jc w:val="center"/>
      </w:pPr>
      <w:r>
        <w:rPr>
          <w:noProof/>
        </w:rPr>
        <w:lastRenderedPageBreak/>
        <w:drawing>
          <wp:anchor distT="0" distB="0" distL="0" distR="0" simplePos="0" relativeHeight="251621888" behindDoc="0" locked="0" layoutInCell="1" allowOverlap="1" wp14:anchorId="759F435B" wp14:editId="79E7E787">
            <wp:simplePos x="0" y="0"/>
            <wp:positionH relativeFrom="margin">
              <wp:posOffset>1164590</wp:posOffset>
            </wp:positionH>
            <wp:positionV relativeFrom="paragraph">
              <wp:posOffset>0</wp:posOffset>
            </wp:positionV>
            <wp:extent cx="3397250" cy="7271385"/>
            <wp:effectExtent l="0" t="0" r="0" b="571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開發者登入.jpg"/>
                    <pic:cNvPicPr/>
                  </pic:nvPicPr>
                  <pic:blipFill>
                    <a:blip r:embed="rId83"/>
                    <a:stretch>
                      <a:fillRect/>
                    </a:stretch>
                  </pic:blipFill>
                  <pic:spPr>
                    <a:xfrm>
                      <a:off x="0" y="0"/>
                      <a:ext cx="3397250" cy="7271385"/>
                    </a:xfrm>
                    <a:prstGeom prst="rect">
                      <a:avLst/>
                    </a:prstGeom>
                  </pic:spPr>
                </pic:pic>
              </a:graphicData>
            </a:graphic>
            <wp14:sizeRelH relativeFrom="margin">
              <wp14:pctWidth>0</wp14:pctWidth>
            </wp14:sizeRelH>
            <wp14:sizeRelV relativeFrom="margin">
              <wp14:pctHeight>0</wp14:pctHeight>
            </wp14:sizeRelV>
          </wp:anchor>
        </w:drawing>
      </w:r>
      <w:bookmarkStart w:id="74" w:name="_Toc242234609"/>
      <w:r>
        <w:t>圖</w:t>
      </w:r>
      <w:r>
        <w:t xml:space="preserve"> 5-3-23 D01 </w:t>
      </w:r>
      <w:r>
        <w:t>開發者登入活動圖</w:t>
      </w:r>
      <w:r>
        <w:rPr>
          <w:vertAlign w:val="subscript"/>
        </w:rPr>
        <w:t>[39]</w:t>
      </w:r>
      <w:bookmarkEnd w:id="74"/>
    </w:p>
    <w:p w14:paraId="21118C04" w14:textId="77777777" w:rsidR="00CE2E85" w:rsidRDefault="00CE2E85">
      <w:pPr>
        <w:spacing w:after="0" w:line="440" w:lineRule="exact"/>
        <w:ind w:firstLine="560"/>
      </w:pPr>
      <w:r>
        <w:t>作業流程說明：系統管理員透過雙因子身分鑑別登入後台管理控制台，確保系統維運存取安全。</w:t>
      </w:r>
    </w:p>
    <w:p w14:paraId="39352C3A" w14:textId="77777777" w:rsidR="00CE2E85" w:rsidRDefault="00CE2E85" w:rsidP="00A31D8F">
      <w:pPr>
        <w:keepNext/>
        <w:spacing w:after="120" w:line="440" w:lineRule="exact"/>
        <w:jc w:val="center"/>
      </w:pPr>
      <w:r>
        <w:rPr>
          <w:noProof/>
        </w:rPr>
        <w:lastRenderedPageBreak/>
        <w:drawing>
          <wp:anchor distT="0" distB="0" distL="0" distR="0" simplePos="0" relativeHeight="251622912" behindDoc="0" locked="0" layoutInCell="1" allowOverlap="1" wp14:anchorId="50AA0E6B" wp14:editId="26F7F9C3">
            <wp:simplePos x="0" y="0"/>
            <wp:positionH relativeFrom="column">
              <wp:posOffset>935990</wp:posOffset>
            </wp:positionH>
            <wp:positionV relativeFrom="paragraph">
              <wp:posOffset>0</wp:posOffset>
            </wp:positionV>
            <wp:extent cx="3472180" cy="7289165"/>
            <wp:effectExtent l="0" t="0" r="0" b="6985"/>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帳號安全管理.jpg"/>
                    <pic:cNvPicPr/>
                  </pic:nvPicPr>
                  <pic:blipFill>
                    <a:blip r:embed="rId84"/>
                    <a:stretch>
                      <a:fillRect/>
                    </a:stretch>
                  </pic:blipFill>
                  <pic:spPr>
                    <a:xfrm>
                      <a:off x="0" y="0"/>
                      <a:ext cx="3472180" cy="7289165"/>
                    </a:xfrm>
                    <a:prstGeom prst="rect">
                      <a:avLst/>
                    </a:prstGeom>
                  </pic:spPr>
                </pic:pic>
              </a:graphicData>
            </a:graphic>
            <wp14:sizeRelH relativeFrom="margin">
              <wp14:pctWidth>0</wp14:pctWidth>
            </wp14:sizeRelH>
            <wp14:sizeRelV relativeFrom="margin">
              <wp14:pctHeight>0</wp14:pctHeight>
            </wp14:sizeRelV>
          </wp:anchor>
        </w:drawing>
      </w:r>
      <w:bookmarkStart w:id="75" w:name="_Toc242234610"/>
      <w:r>
        <w:t>圖</w:t>
      </w:r>
      <w:r>
        <w:t xml:space="preserve"> 5-3-24 D02 </w:t>
      </w:r>
      <w:r>
        <w:t>帳號與設備管理活動圖</w:t>
      </w:r>
      <w:r>
        <w:rPr>
          <w:vertAlign w:val="subscript"/>
        </w:rPr>
        <w:t>[40]</w:t>
      </w:r>
      <w:bookmarkEnd w:id="75"/>
    </w:p>
    <w:p w14:paraId="47EE7E71" w14:textId="77777777" w:rsidR="00CE2E85" w:rsidRDefault="00CE2E85">
      <w:pPr>
        <w:spacing w:after="0" w:line="440" w:lineRule="exact"/>
        <w:ind w:firstLine="560"/>
      </w:pPr>
      <w:r>
        <w:t>作業流程說明：維運人員查詢全系統註冊帳號、監控終端設備連線狀況與審核異常帳號。</w:t>
      </w:r>
    </w:p>
    <w:p w14:paraId="237598EF" w14:textId="77777777" w:rsidR="00CE2E85" w:rsidRDefault="00CE2E85" w:rsidP="00A31D8F">
      <w:pPr>
        <w:keepNext/>
        <w:spacing w:after="120" w:line="440" w:lineRule="exact"/>
        <w:jc w:val="center"/>
      </w:pPr>
      <w:r w:rsidRPr="00A31D8F">
        <w:rPr>
          <w:noProof/>
          <w:szCs w:val="32"/>
        </w:rPr>
        <w:lastRenderedPageBreak/>
        <w:drawing>
          <wp:anchor distT="0" distB="0" distL="0" distR="0" simplePos="0" relativeHeight="251623936" behindDoc="0" locked="0" layoutInCell="1" allowOverlap="1" wp14:anchorId="12356DFB" wp14:editId="26C8FC3E">
            <wp:simplePos x="0" y="0"/>
            <wp:positionH relativeFrom="column">
              <wp:align>center</wp:align>
            </wp:positionH>
            <wp:positionV relativeFrom="paragraph">
              <wp:posOffset>0</wp:posOffset>
            </wp:positionV>
            <wp:extent cx="5731509" cy="3615543"/>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平台數據分析.jpg"/>
                    <pic:cNvPicPr/>
                  </pic:nvPicPr>
                  <pic:blipFill>
                    <a:blip r:embed="rId85"/>
                    <a:stretch>
                      <a:fillRect/>
                    </a:stretch>
                  </pic:blipFill>
                  <pic:spPr>
                    <a:xfrm>
                      <a:off x="0" y="0"/>
                      <a:ext cx="5731509" cy="3615543"/>
                    </a:xfrm>
                    <a:prstGeom prst="rect">
                      <a:avLst/>
                    </a:prstGeom>
                  </pic:spPr>
                </pic:pic>
              </a:graphicData>
            </a:graphic>
          </wp:anchor>
        </w:drawing>
      </w:r>
      <w:bookmarkStart w:id="76" w:name="_Toc242234611"/>
      <w:r w:rsidRPr="00A31D8F">
        <w:rPr>
          <w:szCs w:val="32"/>
        </w:rPr>
        <w:t>圖</w:t>
      </w:r>
      <w:r w:rsidRPr="00A31D8F">
        <w:rPr>
          <w:szCs w:val="32"/>
        </w:rPr>
        <w:t xml:space="preserve"> 5-3-25 D03 </w:t>
      </w:r>
      <w:r w:rsidRPr="00A31D8F">
        <w:rPr>
          <w:szCs w:val="32"/>
        </w:rPr>
        <w:t>後台數據分析活動圖</w:t>
      </w:r>
      <w:r w:rsidRPr="00A31D8F">
        <w:rPr>
          <w:szCs w:val="32"/>
          <w:vertAlign w:val="subscript"/>
        </w:rPr>
        <w:t>[41]</w:t>
      </w:r>
      <w:bookmarkEnd w:id="76"/>
    </w:p>
    <w:p w14:paraId="7178C12B" w14:textId="77777777" w:rsidR="00CE2E85" w:rsidRDefault="00CE2E85">
      <w:pPr>
        <w:spacing w:after="0" w:line="440" w:lineRule="exact"/>
        <w:ind w:firstLine="560"/>
      </w:pPr>
      <w:r>
        <w:t>作業流程說明：視覺化呈現全系統每日活躍用戶數、語音通話總時長與</w:t>
      </w:r>
      <w:r>
        <w:t xml:space="preserve"> AI </w:t>
      </w:r>
      <w:r>
        <w:t>模型呼叫次數統計。</w:t>
      </w:r>
    </w:p>
    <w:p w14:paraId="40977F3D" w14:textId="77777777" w:rsidR="00CE2E85" w:rsidRDefault="00CE2E85" w:rsidP="00A31D8F">
      <w:pPr>
        <w:keepNext/>
        <w:spacing w:after="120" w:line="440" w:lineRule="exact"/>
        <w:jc w:val="center"/>
      </w:pPr>
      <w:r>
        <w:rPr>
          <w:noProof/>
        </w:rPr>
        <w:lastRenderedPageBreak/>
        <w:drawing>
          <wp:anchor distT="0" distB="0" distL="0" distR="0" simplePos="0" relativeHeight="251624960" behindDoc="0" locked="0" layoutInCell="1" allowOverlap="1" wp14:anchorId="0781A9FF" wp14:editId="14635C74">
            <wp:simplePos x="0" y="0"/>
            <wp:positionH relativeFrom="column">
              <wp:align>center</wp:align>
            </wp:positionH>
            <wp:positionV relativeFrom="paragraph">
              <wp:posOffset>0</wp:posOffset>
            </wp:positionV>
            <wp:extent cx="5731509" cy="5685510"/>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使用者除錯.jpg"/>
                    <pic:cNvPicPr/>
                  </pic:nvPicPr>
                  <pic:blipFill>
                    <a:blip r:embed="rId86"/>
                    <a:stretch>
                      <a:fillRect/>
                    </a:stretch>
                  </pic:blipFill>
                  <pic:spPr>
                    <a:xfrm>
                      <a:off x="0" y="0"/>
                      <a:ext cx="5731509" cy="5685510"/>
                    </a:xfrm>
                    <a:prstGeom prst="rect">
                      <a:avLst/>
                    </a:prstGeom>
                  </pic:spPr>
                </pic:pic>
              </a:graphicData>
            </a:graphic>
          </wp:anchor>
        </w:drawing>
      </w:r>
      <w:bookmarkStart w:id="77" w:name="_Toc242234612"/>
      <w:r>
        <w:t>圖</w:t>
      </w:r>
      <w:r>
        <w:t xml:space="preserve"> 5-3-26 D04 </w:t>
      </w:r>
      <w:r>
        <w:t>使用者反饋活動圖</w:t>
      </w:r>
      <w:r>
        <w:rPr>
          <w:vertAlign w:val="subscript"/>
        </w:rPr>
        <w:t>[42]</w:t>
      </w:r>
      <w:bookmarkEnd w:id="77"/>
    </w:p>
    <w:p w14:paraId="0EF9214D" w14:textId="77777777" w:rsidR="00CE2E85" w:rsidRDefault="00CE2E85">
      <w:pPr>
        <w:spacing w:after="0" w:line="440" w:lineRule="exact"/>
        <w:ind w:firstLine="560"/>
      </w:pPr>
      <w:r>
        <w:t>作業流程說明：管理員檢視使用者回報之系統</w:t>
      </w:r>
      <w:r>
        <w:t xml:space="preserve"> Bug </w:t>
      </w:r>
      <w:r>
        <w:t>與功能優化建議，並進行回覆與狀態更新。</w:t>
      </w:r>
    </w:p>
    <w:p w14:paraId="067F4E29" w14:textId="77777777" w:rsidR="00CE2E85" w:rsidRDefault="00CE2E85" w:rsidP="0015276F">
      <w:pPr>
        <w:keepNext/>
        <w:spacing w:after="120" w:line="440" w:lineRule="exact"/>
        <w:jc w:val="center"/>
      </w:pPr>
      <w:r>
        <w:rPr>
          <w:noProof/>
        </w:rPr>
        <w:lastRenderedPageBreak/>
        <w:drawing>
          <wp:anchor distT="0" distB="0" distL="0" distR="0" simplePos="0" relativeHeight="251625984" behindDoc="0" locked="0" layoutInCell="1" allowOverlap="1" wp14:anchorId="42DE8630" wp14:editId="6DCEB42E">
            <wp:simplePos x="0" y="0"/>
            <wp:positionH relativeFrom="column">
              <wp:align>center</wp:align>
            </wp:positionH>
            <wp:positionV relativeFrom="paragraph">
              <wp:posOffset>0</wp:posOffset>
            </wp:positionV>
            <wp:extent cx="5731509" cy="5740709"/>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權限管理.jpg"/>
                    <pic:cNvPicPr/>
                  </pic:nvPicPr>
                  <pic:blipFill>
                    <a:blip r:embed="rId87"/>
                    <a:stretch>
                      <a:fillRect/>
                    </a:stretch>
                  </pic:blipFill>
                  <pic:spPr>
                    <a:xfrm>
                      <a:off x="0" y="0"/>
                      <a:ext cx="5731509" cy="5740709"/>
                    </a:xfrm>
                    <a:prstGeom prst="rect">
                      <a:avLst/>
                    </a:prstGeom>
                  </pic:spPr>
                </pic:pic>
              </a:graphicData>
            </a:graphic>
          </wp:anchor>
        </w:drawing>
      </w:r>
      <w:bookmarkStart w:id="78" w:name="_Toc242234613"/>
      <w:r>
        <w:t>圖</w:t>
      </w:r>
      <w:r>
        <w:t xml:space="preserve"> 5-3-27 D05 </w:t>
      </w:r>
      <w:r>
        <w:t>權限管理活動圖</w:t>
      </w:r>
      <w:r>
        <w:rPr>
          <w:vertAlign w:val="subscript"/>
        </w:rPr>
        <w:t>[43]</w:t>
      </w:r>
      <w:bookmarkEnd w:id="78"/>
    </w:p>
    <w:p w14:paraId="5CE61D6F" w14:textId="77777777" w:rsidR="00CE2E85" w:rsidRDefault="00CE2E85">
      <w:pPr>
        <w:spacing w:after="0" w:line="440" w:lineRule="exact"/>
        <w:ind w:firstLine="560"/>
      </w:pPr>
      <w:r>
        <w:t>作業流程說明：指派不同管理員角色之功能存取權限，落實最小授權與操作軌跡稽核規範。</w:t>
      </w:r>
    </w:p>
    <w:p w14:paraId="0304216A" w14:textId="77777777" w:rsidR="00CE2E85" w:rsidRDefault="00CE2E85" w:rsidP="0015276F">
      <w:pPr>
        <w:keepNext/>
        <w:spacing w:after="120" w:line="440" w:lineRule="exact"/>
        <w:jc w:val="center"/>
      </w:pPr>
      <w:r>
        <w:rPr>
          <w:noProof/>
        </w:rPr>
        <w:lastRenderedPageBreak/>
        <w:drawing>
          <wp:anchor distT="0" distB="0" distL="0" distR="0" simplePos="0" relativeHeight="251627008" behindDoc="0" locked="0" layoutInCell="1" allowOverlap="1" wp14:anchorId="2DE33343" wp14:editId="00325035">
            <wp:simplePos x="0" y="0"/>
            <wp:positionH relativeFrom="column">
              <wp:align>center</wp:align>
            </wp:positionH>
            <wp:positionV relativeFrom="paragraph">
              <wp:posOffset>0</wp:posOffset>
            </wp:positionV>
            <wp:extent cx="5731509" cy="6163903"/>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問題處理.jpg"/>
                    <pic:cNvPicPr/>
                  </pic:nvPicPr>
                  <pic:blipFill>
                    <a:blip r:embed="rId88"/>
                    <a:stretch>
                      <a:fillRect/>
                    </a:stretch>
                  </pic:blipFill>
                  <pic:spPr>
                    <a:xfrm>
                      <a:off x="0" y="0"/>
                      <a:ext cx="5731509" cy="6163903"/>
                    </a:xfrm>
                    <a:prstGeom prst="rect">
                      <a:avLst/>
                    </a:prstGeom>
                  </pic:spPr>
                </pic:pic>
              </a:graphicData>
            </a:graphic>
          </wp:anchor>
        </w:drawing>
      </w:r>
      <w:bookmarkStart w:id="79" w:name="_Toc242234614"/>
      <w:r>
        <w:t>圖</w:t>
      </w:r>
      <w:r>
        <w:t xml:space="preserve"> 5-3-28 D06 </w:t>
      </w:r>
      <w:r>
        <w:t>問題處理活動圖</w:t>
      </w:r>
      <w:r>
        <w:rPr>
          <w:vertAlign w:val="subscript"/>
        </w:rPr>
        <w:t>[44]</w:t>
      </w:r>
      <w:bookmarkEnd w:id="79"/>
    </w:p>
    <w:p w14:paraId="50829D2C" w14:textId="77777777" w:rsidR="00CE2E85" w:rsidRDefault="00CE2E85">
      <w:pPr>
        <w:spacing w:after="0" w:line="440" w:lineRule="exact"/>
        <w:ind w:firstLine="560"/>
      </w:pPr>
      <w:r>
        <w:t>作業流程說明：追蹤系統錯誤日誌與未解決服務工單，記錄問題根因並發布修復更新。</w:t>
      </w:r>
    </w:p>
    <w:p w14:paraId="3DD48DA2" w14:textId="77777777" w:rsidR="00CE2E85" w:rsidRDefault="00CE2E85" w:rsidP="0015276F">
      <w:pPr>
        <w:keepNext/>
        <w:spacing w:after="120" w:line="440" w:lineRule="exact"/>
        <w:jc w:val="center"/>
      </w:pPr>
      <w:r>
        <w:rPr>
          <w:noProof/>
        </w:rPr>
        <w:lastRenderedPageBreak/>
        <w:drawing>
          <wp:anchor distT="0" distB="0" distL="0" distR="0" simplePos="0" relativeHeight="251628032" behindDoc="0" locked="0" layoutInCell="1" allowOverlap="1" wp14:anchorId="253BC3F1" wp14:editId="00D8C15C">
            <wp:simplePos x="0" y="0"/>
            <wp:positionH relativeFrom="column">
              <wp:align>center</wp:align>
            </wp:positionH>
            <wp:positionV relativeFrom="paragraph">
              <wp:posOffset>0</wp:posOffset>
            </wp:positionV>
            <wp:extent cx="5731509" cy="4825324"/>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營運管理.jpg"/>
                    <pic:cNvPicPr/>
                  </pic:nvPicPr>
                  <pic:blipFill>
                    <a:blip r:embed="rId89"/>
                    <a:stretch>
                      <a:fillRect/>
                    </a:stretch>
                  </pic:blipFill>
                  <pic:spPr>
                    <a:xfrm>
                      <a:off x="0" y="0"/>
                      <a:ext cx="5731509" cy="4825324"/>
                    </a:xfrm>
                    <a:prstGeom prst="rect">
                      <a:avLst/>
                    </a:prstGeom>
                  </pic:spPr>
                </pic:pic>
              </a:graphicData>
            </a:graphic>
          </wp:anchor>
        </w:drawing>
      </w:r>
      <w:bookmarkStart w:id="80" w:name="_Toc242234615"/>
      <w:r>
        <w:t>圖</w:t>
      </w:r>
      <w:r>
        <w:t xml:space="preserve"> 5-3-29 D07 </w:t>
      </w:r>
      <w:r>
        <w:t>營運管理活動圖</w:t>
      </w:r>
      <w:r>
        <w:rPr>
          <w:vertAlign w:val="subscript"/>
        </w:rPr>
        <w:t>[45]</w:t>
      </w:r>
      <w:bookmarkEnd w:id="80"/>
    </w:p>
    <w:p w14:paraId="1E4A58DE" w14:textId="77777777" w:rsidR="00CE2E85" w:rsidRDefault="00CE2E85">
      <w:pPr>
        <w:spacing w:after="0" w:line="440" w:lineRule="exact"/>
        <w:ind w:firstLine="560"/>
      </w:pPr>
      <w:r>
        <w:t>作業流程說明：配置</w:t>
      </w:r>
      <w:r>
        <w:t xml:space="preserve"> AI </w:t>
      </w:r>
      <w:r>
        <w:t>模型推論參數、管理推播通知範本與執行資料庫定時備份維護。</w:t>
      </w:r>
    </w:p>
    <w:p w14:paraId="25400E66" w14:textId="77777777" w:rsidR="00CE2E85" w:rsidRDefault="00CE2E85">
      <w:pPr>
        <w:pStyle w:val="21"/>
        <w:pageBreakBefore/>
        <w:spacing w:before="0" w:afterLines="50" w:after="120" w:line="480" w:lineRule="exact"/>
      </w:pPr>
      <w:bookmarkStart w:id="81" w:name="_Toc242559927"/>
      <w:r>
        <w:rPr>
          <w:rFonts w:cs="Times New Roman"/>
          <w:color w:val="000000"/>
        </w:rPr>
        <w:lastRenderedPageBreak/>
        <w:t xml:space="preserve">5-4 </w:t>
      </w:r>
      <w:r>
        <w:rPr>
          <w:rFonts w:cs="Times New Roman"/>
          <w:color w:val="000000"/>
        </w:rPr>
        <w:t>分析類別圖</w:t>
      </w:r>
      <w:r>
        <w:rPr>
          <w:rFonts w:cs="Times New Roman"/>
          <w:color w:val="000000"/>
        </w:rPr>
        <w:t xml:space="preserve"> (Analysis class diagram)</w:t>
      </w:r>
      <w:bookmarkEnd w:id="81"/>
    </w:p>
    <w:p w14:paraId="2575190D" w14:textId="77777777" w:rsidR="00CE2E85" w:rsidRDefault="00753CC1">
      <w:pPr>
        <w:keepNext/>
        <w:spacing w:after="0" w:line="440" w:lineRule="exact"/>
        <w:ind w:firstLine="560"/>
        <w:jc w:val="center"/>
      </w:pPr>
      <w:r>
        <w:rPr>
          <w:noProof/>
        </w:rPr>
        <w:drawing>
          <wp:anchor distT="0" distB="0" distL="0" distR="0" simplePos="0" relativeHeight="251629056" behindDoc="0" locked="0" layoutInCell="1" allowOverlap="1" wp14:anchorId="167E88E4" wp14:editId="0F565B97">
            <wp:simplePos x="0" y="0"/>
            <wp:positionH relativeFrom="margin">
              <wp:align>center</wp:align>
            </wp:positionH>
            <wp:positionV relativeFrom="paragraph">
              <wp:posOffset>782955</wp:posOffset>
            </wp:positionV>
            <wp:extent cx="7296785" cy="4343400"/>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A01-Uban分析類別圖.png"/>
                    <pic:cNvPicPr/>
                  </pic:nvPicPr>
                  <pic:blipFill>
                    <a:blip r:embed="rId90"/>
                    <a:stretch>
                      <a:fillRect/>
                    </a:stretch>
                  </pic:blipFill>
                  <pic:spPr>
                    <a:xfrm>
                      <a:off x="0" y="0"/>
                      <a:ext cx="7296785" cy="4343400"/>
                    </a:xfrm>
                    <a:prstGeom prst="rect">
                      <a:avLst/>
                    </a:prstGeom>
                  </pic:spPr>
                </pic:pic>
              </a:graphicData>
            </a:graphic>
            <wp14:sizeRelH relativeFrom="margin">
              <wp14:pctWidth>0</wp14:pctWidth>
            </wp14:sizeRelH>
            <wp14:sizeRelV relativeFrom="margin">
              <wp14:pctHeight>0</wp14:pctHeight>
            </wp14:sizeRelV>
          </wp:anchor>
        </w:drawing>
      </w:r>
      <w:r w:rsidR="00CE2E85">
        <w:t>分析類別圖聚焦於問題領域核心概念實體之間的結構關係，清晰劃分長者、家屬、排程、通訊與安全監控之領域邊界：</w:t>
      </w:r>
    </w:p>
    <w:p w14:paraId="184ED1D4" w14:textId="77777777" w:rsidR="00CE2E85" w:rsidRDefault="00CE2E85">
      <w:pPr>
        <w:pStyle w:val="afff0"/>
        <w:keepNext/>
        <w:spacing w:before="0" w:line="440" w:lineRule="exact"/>
        <w:rPr>
          <w:lang w:eastAsia="zh-TW"/>
        </w:rPr>
      </w:pPr>
      <w:bookmarkStart w:id="82" w:name="_Toc242234616"/>
      <w:r>
        <w:rPr>
          <w:rFonts w:cs="Times New Roman"/>
          <w:lang w:eastAsia="zh-TW"/>
        </w:rPr>
        <w:t>圖</w:t>
      </w:r>
      <w:r>
        <w:rPr>
          <w:rFonts w:cs="Times New Roman"/>
          <w:lang w:eastAsia="zh-TW"/>
        </w:rPr>
        <w:t xml:space="preserve"> 5-4-1 CDA01 Uban </w:t>
      </w:r>
      <w:r>
        <w:rPr>
          <w:rFonts w:cs="Times New Roman"/>
          <w:lang w:eastAsia="zh-TW"/>
        </w:rPr>
        <w:t>分析類別圖</w:t>
      </w:r>
      <w:r>
        <w:rPr>
          <w:rFonts w:cs="Times New Roman"/>
          <w:vertAlign w:val="subscript"/>
          <w:lang w:eastAsia="zh-TW"/>
        </w:rPr>
        <w:t>[46]</w:t>
      </w:r>
      <w:bookmarkEnd w:id="82"/>
    </w:p>
    <w:p w14:paraId="22D47E25" w14:textId="77777777" w:rsidR="00CE2E85" w:rsidRDefault="00CE2E85">
      <w:pPr>
        <w:spacing w:after="0" w:line="440" w:lineRule="exact"/>
        <w:ind w:firstLine="560"/>
      </w:pPr>
      <w:r>
        <w:t>分析類別圖確立了長者帳號與家屬關聯之一對多守護關係，並透過排程實體（</w:t>
      </w:r>
      <w:r>
        <w:t>CareSchedule</w:t>
      </w:r>
      <w:r>
        <w:t>）與通訊連線串接各項核心照護功能，為第六章之詳細設計類別圖提供架構雛形。</w:t>
      </w:r>
    </w:p>
    <w:p w14:paraId="4CF819E6" w14:textId="77777777" w:rsidR="00CE2E85" w:rsidRDefault="00CE2E85">
      <w:pPr>
        <w:pStyle w:val="1"/>
        <w:pageBreakBefore/>
        <w:spacing w:before="0" w:afterLines="100" w:after="240" w:line="560" w:lineRule="exact"/>
        <w:jc w:val="center"/>
      </w:pPr>
      <w:bookmarkStart w:id="83" w:name="_Toc242559928"/>
      <w:r>
        <w:rPr>
          <w:rFonts w:ascii="Times New Roman" w:hAnsi="Times New Roman" w:cs="Times New Roman"/>
          <w:color w:val="000000"/>
        </w:rPr>
        <w:lastRenderedPageBreak/>
        <w:t>第六章</w:t>
      </w:r>
      <w:r>
        <w:rPr>
          <w:rFonts w:ascii="Times New Roman" w:hAnsi="Times New Roman" w:cs="Times New Roman"/>
          <w:color w:val="000000"/>
        </w:rPr>
        <w:t xml:space="preserve"> </w:t>
      </w:r>
      <w:r>
        <w:rPr>
          <w:rFonts w:ascii="Times New Roman" w:hAnsi="Times New Roman" w:cs="Times New Roman"/>
          <w:color w:val="000000"/>
        </w:rPr>
        <w:t>設計模型</w:t>
      </w:r>
      <w:bookmarkEnd w:id="83"/>
    </w:p>
    <w:p w14:paraId="650658D4" w14:textId="77777777" w:rsidR="00CE2E85" w:rsidRDefault="00CE2E85">
      <w:pPr>
        <w:pStyle w:val="21"/>
        <w:spacing w:before="0" w:afterLines="50" w:after="120" w:line="480" w:lineRule="exact"/>
      </w:pPr>
      <w:bookmarkStart w:id="84" w:name="_Toc242559929"/>
      <w:r>
        <w:rPr>
          <w:rFonts w:cs="Times New Roman"/>
          <w:color w:val="000000"/>
        </w:rPr>
        <w:t xml:space="preserve">6-1 </w:t>
      </w:r>
      <w:r>
        <w:rPr>
          <w:rFonts w:cs="Times New Roman"/>
          <w:color w:val="000000"/>
        </w:rPr>
        <w:t>循序圖</w:t>
      </w:r>
      <w:r>
        <w:rPr>
          <w:rFonts w:cs="Times New Roman"/>
          <w:color w:val="000000"/>
        </w:rPr>
        <w:t xml:space="preserve"> (Sequential diagram)</w:t>
      </w:r>
      <w:bookmarkEnd w:id="84"/>
    </w:p>
    <w:p w14:paraId="3F8AB9C6" w14:textId="77777777" w:rsidR="00CE2E85" w:rsidRDefault="00753CC1" w:rsidP="00753CC1">
      <w:pPr>
        <w:spacing w:after="0" w:line="440" w:lineRule="exact"/>
        <w:ind w:firstLine="560"/>
      </w:pPr>
      <w:r>
        <w:rPr>
          <w:noProof/>
        </w:rPr>
        <w:drawing>
          <wp:anchor distT="0" distB="0" distL="0" distR="0" simplePos="0" relativeHeight="251685376" behindDoc="0" locked="0" layoutInCell="1" allowOverlap="1" wp14:anchorId="7F0456C7" wp14:editId="64820B36">
            <wp:simplePos x="0" y="0"/>
            <wp:positionH relativeFrom="margin">
              <wp:align>center</wp:align>
            </wp:positionH>
            <wp:positionV relativeFrom="paragraph">
              <wp:posOffset>1158875</wp:posOffset>
            </wp:positionV>
            <wp:extent cx="5257800" cy="5150485"/>
            <wp:effectExtent l="0" t="0" r="0" b="0"/>
            <wp:wrapTopAndBottom/>
            <wp:docPr id="186334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1_L.jpg"/>
                    <pic:cNvPicPr/>
                  </pic:nvPicPr>
                  <pic:blipFill>
                    <a:blip r:embed="rId91"/>
                    <a:stretch>
                      <a:fillRect/>
                    </a:stretch>
                  </pic:blipFill>
                  <pic:spPr>
                    <a:xfrm>
                      <a:off x="0" y="0"/>
                      <a:ext cx="5257800" cy="5150485"/>
                    </a:xfrm>
                    <a:prstGeom prst="rect">
                      <a:avLst/>
                    </a:prstGeom>
                  </pic:spPr>
                </pic:pic>
              </a:graphicData>
            </a:graphic>
            <wp14:sizeRelH relativeFrom="margin">
              <wp14:pctWidth>0</wp14:pctWidth>
            </wp14:sizeRelH>
            <wp14:sizeRelV relativeFrom="margin">
              <wp14:pctHeight>0</wp14:pctHeight>
            </wp14:sizeRelV>
          </wp:anchor>
        </w:drawing>
      </w:r>
      <w:r w:rsidR="00CE2E85">
        <w:t>本節詳細說明系統之動態互動行為。為確保圖面細節與訊息文字清晰易讀，全書</w:t>
      </w:r>
      <w:r w:rsidR="00CE2E85">
        <w:t xml:space="preserve"> 14 </w:t>
      </w:r>
      <w:r w:rsidR="00CE2E85">
        <w:t>組核心循序圖皆採用「左右切割放大」方式呈現，左側著重使用者與前端客戶端之互動流程，右側著重服務端處理、</w:t>
      </w:r>
      <w:r w:rsidR="00CE2E85">
        <w:t xml:space="preserve">AI </w:t>
      </w:r>
      <w:r w:rsidR="00CE2E85">
        <w:t>運算與資料庫存取時序。各循序圖之詳細時序與圖解如下：</w:t>
      </w:r>
    </w:p>
    <w:p w14:paraId="4805A4F7" w14:textId="77777777" w:rsidR="00CE2E85" w:rsidRDefault="00CE2E85">
      <w:pPr>
        <w:pStyle w:val="afff0"/>
        <w:keepNext/>
        <w:spacing w:before="0" w:line="440" w:lineRule="exact"/>
        <w:rPr>
          <w:lang w:eastAsia="zh-TW"/>
        </w:rPr>
      </w:pPr>
      <w:bookmarkStart w:id="85" w:name="_Toc242234617"/>
      <w:r>
        <w:rPr>
          <w:rFonts w:cs="Times New Roman"/>
          <w:lang w:eastAsia="zh-TW"/>
        </w:rPr>
        <w:t>圖</w:t>
      </w:r>
      <w:r>
        <w:rPr>
          <w:rFonts w:cs="Times New Roman"/>
          <w:lang w:eastAsia="zh-TW"/>
        </w:rPr>
        <w:t xml:space="preserve"> 6-1-1 (</w:t>
      </w:r>
      <w:r>
        <w:rPr>
          <w:rFonts w:cs="Times New Roman"/>
          <w:lang w:eastAsia="zh-TW"/>
        </w:rPr>
        <w:t>左</w:t>
      </w:r>
      <w:r>
        <w:rPr>
          <w:rFonts w:cs="Times New Roman"/>
          <w:lang w:eastAsia="zh-TW"/>
        </w:rPr>
        <w:t xml:space="preserve">) SQ01 </w:t>
      </w:r>
      <w:r>
        <w:rPr>
          <w:rFonts w:cs="Times New Roman"/>
          <w:lang w:eastAsia="zh-TW"/>
        </w:rPr>
        <w:t>長輩登入循序圖（使用者與前端互動流程）</w:t>
      </w:r>
      <w:r>
        <w:rPr>
          <w:rFonts w:cs="Times New Roman"/>
          <w:vertAlign w:val="subscript"/>
          <w:lang w:eastAsia="zh-TW"/>
        </w:rPr>
        <w:t>[47]</w:t>
      </w:r>
      <w:bookmarkEnd w:id="85"/>
    </w:p>
    <w:p w14:paraId="1B966EE0" w14:textId="77777777" w:rsidR="00CE2E85" w:rsidRDefault="00CE2E85">
      <w:pPr>
        <w:spacing w:after="0" w:line="440" w:lineRule="exact"/>
        <w:ind w:firstLine="560"/>
      </w:pPr>
      <w:r>
        <w:t>前端互動時序說明：長者啟動客戶端後向後端請求動態</w:t>
      </w:r>
      <w:r>
        <w:t xml:space="preserve"> 4 </w:t>
      </w:r>
      <w:r>
        <w:t>位數配對碼，後端生成並暫存於</w:t>
      </w:r>
      <w:r>
        <w:t xml:space="preserve"> Redis </w:t>
      </w:r>
      <w:r>
        <w:t>快取。</w:t>
      </w:r>
    </w:p>
    <w:p w14:paraId="7528445D" w14:textId="77777777" w:rsidR="00CE2E85" w:rsidRDefault="00CE2E85" w:rsidP="00753CC1">
      <w:pPr>
        <w:keepNext/>
        <w:spacing w:after="0" w:line="440" w:lineRule="exact"/>
        <w:jc w:val="center"/>
      </w:pPr>
      <w:r>
        <w:rPr>
          <w:noProof/>
        </w:rPr>
        <w:lastRenderedPageBreak/>
        <w:drawing>
          <wp:anchor distT="0" distB="0" distL="0" distR="0" simplePos="0" relativeHeight="251680256" behindDoc="0" locked="0" layoutInCell="1" allowOverlap="1" wp14:anchorId="6BF50309" wp14:editId="31826A1B">
            <wp:simplePos x="0" y="0"/>
            <wp:positionH relativeFrom="column">
              <wp:align>center</wp:align>
            </wp:positionH>
            <wp:positionV relativeFrom="paragraph">
              <wp:posOffset>0</wp:posOffset>
            </wp:positionV>
            <wp:extent cx="5731509" cy="5611219"/>
            <wp:effectExtent l="0" t="0" r="0" b="0"/>
            <wp:wrapTopAndBottom/>
            <wp:docPr id="1628924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1_R.jpg"/>
                    <pic:cNvPicPr/>
                  </pic:nvPicPr>
                  <pic:blipFill>
                    <a:blip r:embed="rId92"/>
                    <a:stretch>
                      <a:fillRect/>
                    </a:stretch>
                  </pic:blipFill>
                  <pic:spPr>
                    <a:xfrm>
                      <a:off x="0" y="0"/>
                      <a:ext cx="5731509" cy="5611219"/>
                    </a:xfrm>
                    <a:prstGeom prst="rect">
                      <a:avLst/>
                    </a:prstGeom>
                  </pic:spPr>
                </pic:pic>
              </a:graphicData>
            </a:graphic>
          </wp:anchor>
        </w:drawing>
      </w:r>
      <w:bookmarkStart w:id="86" w:name="_Toc242234618"/>
      <w:r>
        <w:t>圖</w:t>
      </w:r>
      <w:r>
        <w:t xml:space="preserve"> 6-1-1 (</w:t>
      </w:r>
      <w:r>
        <w:t>右</w:t>
      </w:r>
      <w:r>
        <w:t xml:space="preserve">) SQ01 </w:t>
      </w:r>
      <w:r>
        <w:t>長輩登入循序圖（服務端與資料庫處理流程）</w:t>
      </w:r>
      <w:r>
        <w:rPr>
          <w:vertAlign w:val="subscript"/>
        </w:rPr>
        <w:t>[48]</w:t>
      </w:r>
      <w:bookmarkEnd w:id="86"/>
    </w:p>
    <w:p w14:paraId="24D39E72" w14:textId="77777777" w:rsidR="00CE2E85" w:rsidRDefault="00CE2E85">
      <w:pPr>
        <w:spacing w:after="0" w:line="440" w:lineRule="exact"/>
        <w:ind w:firstLine="560"/>
      </w:pPr>
      <w:r>
        <w:t>後端處理解析說明：家屬輸入配對碼完成驗證綁定，後端透過</w:t>
      </w:r>
      <w:r>
        <w:t xml:space="preserve"> WebSocket </w:t>
      </w:r>
      <w:r>
        <w:t>推播授權憑證，長者端收到後切換至生活主頁。</w:t>
      </w:r>
    </w:p>
    <w:p w14:paraId="65723C3A" w14:textId="77777777" w:rsidR="00CE2E85" w:rsidRDefault="00CE2E85" w:rsidP="00753CC1">
      <w:pPr>
        <w:keepNext/>
        <w:spacing w:after="0" w:line="440" w:lineRule="exact"/>
        <w:jc w:val="center"/>
      </w:pPr>
      <w:r>
        <w:rPr>
          <w:noProof/>
        </w:rPr>
        <w:lastRenderedPageBreak/>
        <w:drawing>
          <wp:anchor distT="0" distB="0" distL="0" distR="0" simplePos="0" relativeHeight="251647488" behindDoc="0" locked="0" layoutInCell="1" allowOverlap="1" wp14:anchorId="732D4EC5" wp14:editId="2C33C7EA">
            <wp:simplePos x="0" y="0"/>
            <wp:positionH relativeFrom="column">
              <wp:align>center</wp:align>
            </wp:positionH>
            <wp:positionV relativeFrom="paragraph">
              <wp:posOffset>0</wp:posOffset>
            </wp:positionV>
            <wp:extent cx="5731509" cy="5333124"/>
            <wp:effectExtent l="0" t="0" r="0" b="0"/>
            <wp:wrapTopAndBottom/>
            <wp:docPr id="607177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2_L.jpg"/>
                    <pic:cNvPicPr/>
                  </pic:nvPicPr>
                  <pic:blipFill>
                    <a:blip r:embed="rId93"/>
                    <a:stretch>
                      <a:fillRect/>
                    </a:stretch>
                  </pic:blipFill>
                  <pic:spPr>
                    <a:xfrm>
                      <a:off x="0" y="0"/>
                      <a:ext cx="5731509" cy="5333124"/>
                    </a:xfrm>
                    <a:prstGeom prst="rect">
                      <a:avLst/>
                    </a:prstGeom>
                  </pic:spPr>
                </pic:pic>
              </a:graphicData>
            </a:graphic>
          </wp:anchor>
        </w:drawing>
      </w:r>
      <w:bookmarkStart w:id="87" w:name="_Toc242234619"/>
      <w:r>
        <w:t>圖</w:t>
      </w:r>
      <w:r>
        <w:t xml:space="preserve"> 6-1-2 (</w:t>
      </w:r>
      <w:r>
        <w:t>左</w:t>
      </w:r>
      <w:r>
        <w:t>) SQ02 AI</w:t>
      </w:r>
      <w:r>
        <w:t>語音陪伴循序圖（使用者與前端互動流程）</w:t>
      </w:r>
      <w:r>
        <w:rPr>
          <w:vertAlign w:val="subscript"/>
        </w:rPr>
        <w:t>[49]</w:t>
      </w:r>
      <w:bookmarkEnd w:id="87"/>
    </w:p>
    <w:p w14:paraId="6A7D5B7A" w14:textId="77777777" w:rsidR="00CE2E85" w:rsidRDefault="00CE2E85">
      <w:pPr>
        <w:spacing w:after="0" w:line="440" w:lineRule="exact"/>
        <w:ind w:firstLine="560"/>
      </w:pPr>
      <w:r>
        <w:t>前端互動時序說明：長者喚醒小嘎或按壓大麥克風說話，前端擷取音訊串流並透過</w:t>
      </w:r>
      <w:r>
        <w:t xml:space="preserve"> WebSocket </w:t>
      </w:r>
      <w:r>
        <w:t>送往後端語音伺服器。</w:t>
      </w:r>
    </w:p>
    <w:p w14:paraId="662B526D" w14:textId="77777777" w:rsidR="00CE2E85" w:rsidRDefault="00CE2E85" w:rsidP="00753CC1">
      <w:pPr>
        <w:keepNext/>
        <w:spacing w:after="0" w:line="440" w:lineRule="exact"/>
        <w:jc w:val="center"/>
      </w:pPr>
      <w:r>
        <w:rPr>
          <w:noProof/>
        </w:rPr>
        <w:lastRenderedPageBreak/>
        <w:drawing>
          <wp:anchor distT="0" distB="0" distL="0" distR="0" simplePos="0" relativeHeight="251648512" behindDoc="0" locked="0" layoutInCell="1" allowOverlap="1" wp14:anchorId="598928A9" wp14:editId="7DE9AE43">
            <wp:simplePos x="0" y="0"/>
            <wp:positionH relativeFrom="column">
              <wp:align>center</wp:align>
            </wp:positionH>
            <wp:positionV relativeFrom="paragraph">
              <wp:posOffset>0</wp:posOffset>
            </wp:positionV>
            <wp:extent cx="5731509" cy="5330420"/>
            <wp:effectExtent l="0" t="0" r="0" b="0"/>
            <wp:wrapTopAndBottom/>
            <wp:docPr id="639333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2_R.jpg"/>
                    <pic:cNvPicPr/>
                  </pic:nvPicPr>
                  <pic:blipFill>
                    <a:blip r:embed="rId94"/>
                    <a:stretch>
                      <a:fillRect/>
                    </a:stretch>
                  </pic:blipFill>
                  <pic:spPr>
                    <a:xfrm>
                      <a:off x="0" y="0"/>
                      <a:ext cx="5731509" cy="5330420"/>
                    </a:xfrm>
                    <a:prstGeom prst="rect">
                      <a:avLst/>
                    </a:prstGeom>
                  </pic:spPr>
                </pic:pic>
              </a:graphicData>
            </a:graphic>
          </wp:anchor>
        </w:drawing>
      </w:r>
      <w:bookmarkStart w:id="88" w:name="_Toc242234620"/>
      <w:r>
        <w:t>圖</w:t>
      </w:r>
      <w:r>
        <w:t xml:space="preserve"> 6-1-2 (</w:t>
      </w:r>
      <w:r>
        <w:t>右</w:t>
      </w:r>
      <w:r>
        <w:t>) SQ02 AI</w:t>
      </w:r>
      <w:r>
        <w:t>語音陪伴循序圖（服務端與資料庫處理流程）</w:t>
      </w:r>
      <w:r>
        <w:rPr>
          <w:vertAlign w:val="subscript"/>
        </w:rPr>
        <w:t>[50]</w:t>
      </w:r>
      <w:bookmarkEnd w:id="88"/>
    </w:p>
    <w:p w14:paraId="27060A26" w14:textId="77777777" w:rsidR="00CE2E85" w:rsidRDefault="00CE2E85">
      <w:pPr>
        <w:spacing w:after="0" w:line="440" w:lineRule="exact"/>
        <w:ind w:firstLine="560"/>
      </w:pPr>
      <w:r>
        <w:t>後端處理解析說明：後端由</w:t>
      </w:r>
      <w:r>
        <w:t xml:space="preserve"> Whisper </w:t>
      </w:r>
      <w:r>
        <w:t>轉為繁體文字，結合向量資料庫檢索長者記憶，經大模型生成溫暖回覆並由語音引擎朗讀播放。</w:t>
      </w:r>
    </w:p>
    <w:p w14:paraId="2DC01285" w14:textId="77777777" w:rsidR="00CE2E85" w:rsidRDefault="00CE2E85" w:rsidP="00753CC1">
      <w:pPr>
        <w:keepNext/>
        <w:spacing w:after="0" w:line="440" w:lineRule="exact"/>
        <w:jc w:val="center"/>
      </w:pPr>
      <w:r>
        <w:rPr>
          <w:noProof/>
        </w:rPr>
        <w:lastRenderedPageBreak/>
        <w:drawing>
          <wp:anchor distT="0" distB="0" distL="0" distR="0" simplePos="0" relativeHeight="251651584" behindDoc="0" locked="0" layoutInCell="1" allowOverlap="1" wp14:anchorId="08CF3C80" wp14:editId="1150AD3B">
            <wp:simplePos x="0" y="0"/>
            <wp:positionH relativeFrom="column">
              <wp:align>center</wp:align>
            </wp:positionH>
            <wp:positionV relativeFrom="paragraph">
              <wp:posOffset>0</wp:posOffset>
            </wp:positionV>
            <wp:extent cx="5731509" cy="5438964"/>
            <wp:effectExtent l="0" t="0" r="0" b="0"/>
            <wp:wrapTopAndBottom/>
            <wp:docPr id="677868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3_L.jpg"/>
                    <pic:cNvPicPr/>
                  </pic:nvPicPr>
                  <pic:blipFill>
                    <a:blip r:embed="rId95"/>
                    <a:stretch>
                      <a:fillRect/>
                    </a:stretch>
                  </pic:blipFill>
                  <pic:spPr>
                    <a:xfrm>
                      <a:off x="0" y="0"/>
                      <a:ext cx="5731509" cy="5438964"/>
                    </a:xfrm>
                    <a:prstGeom prst="rect">
                      <a:avLst/>
                    </a:prstGeom>
                  </pic:spPr>
                </pic:pic>
              </a:graphicData>
            </a:graphic>
          </wp:anchor>
        </w:drawing>
      </w:r>
      <w:bookmarkStart w:id="89" w:name="_Toc242234621"/>
      <w:r>
        <w:t>圖</w:t>
      </w:r>
      <w:r>
        <w:t xml:space="preserve"> 6-1-3 (</w:t>
      </w:r>
      <w:r>
        <w:t>左</w:t>
      </w:r>
      <w:r>
        <w:t>) SQ03 AI</w:t>
      </w:r>
      <w:r>
        <w:t>日常提醒循序圖（使用者與前端互動流程）</w:t>
      </w:r>
      <w:r>
        <w:rPr>
          <w:vertAlign w:val="subscript"/>
        </w:rPr>
        <w:t>[51]</w:t>
      </w:r>
      <w:bookmarkEnd w:id="89"/>
    </w:p>
    <w:p w14:paraId="3C93536E" w14:textId="77777777" w:rsidR="00CE2E85" w:rsidRDefault="00CE2E85">
      <w:pPr>
        <w:spacing w:after="0" w:line="440" w:lineRule="exact"/>
        <w:ind w:firstLine="560"/>
      </w:pPr>
      <w:r>
        <w:t>前端互動時序說明：後端排程引擎定時觸發用藥或作息提醒，向長者端推播語音提醒與全螢幕大字提示面板。</w:t>
      </w:r>
    </w:p>
    <w:p w14:paraId="7AF47800" w14:textId="77777777" w:rsidR="00CE2E85" w:rsidRDefault="00CE2E85" w:rsidP="00753CC1">
      <w:pPr>
        <w:keepNext/>
        <w:spacing w:after="0" w:line="440" w:lineRule="exact"/>
        <w:jc w:val="center"/>
      </w:pPr>
      <w:r>
        <w:rPr>
          <w:noProof/>
        </w:rPr>
        <w:lastRenderedPageBreak/>
        <w:drawing>
          <wp:anchor distT="0" distB="0" distL="0" distR="0" simplePos="0" relativeHeight="251667968" behindDoc="0" locked="0" layoutInCell="1" allowOverlap="1" wp14:anchorId="5F1262C9" wp14:editId="5F649541">
            <wp:simplePos x="0" y="0"/>
            <wp:positionH relativeFrom="column">
              <wp:align>center</wp:align>
            </wp:positionH>
            <wp:positionV relativeFrom="paragraph">
              <wp:posOffset>0</wp:posOffset>
            </wp:positionV>
            <wp:extent cx="5731509" cy="5436132"/>
            <wp:effectExtent l="0" t="0" r="0" b="0"/>
            <wp:wrapTopAndBottom/>
            <wp:docPr id="1221614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3_R.jpg"/>
                    <pic:cNvPicPr/>
                  </pic:nvPicPr>
                  <pic:blipFill>
                    <a:blip r:embed="rId96"/>
                    <a:stretch>
                      <a:fillRect/>
                    </a:stretch>
                  </pic:blipFill>
                  <pic:spPr>
                    <a:xfrm>
                      <a:off x="0" y="0"/>
                      <a:ext cx="5731509" cy="5436132"/>
                    </a:xfrm>
                    <a:prstGeom prst="rect">
                      <a:avLst/>
                    </a:prstGeom>
                  </pic:spPr>
                </pic:pic>
              </a:graphicData>
            </a:graphic>
          </wp:anchor>
        </w:drawing>
      </w:r>
      <w:bookmarkStart w:id="90" w:name="_Toc242234622"/>
      <w:r>
        <w:t>圖</w:t>
      </w:r>
      <w:r>
        <w:t xml:space="preserve"> 6-1-3 (</w:t>
      </w:r>
      <w:r>
        <w:t>右</w:t>
      </w:r>
      <w:r>
        <w:t>) SQ03 AI</w:t>
      </w:r>
      <w:r>
        <w:t>日常提醒循序圖（服務端與資料庫處理流程）</w:t>
      </w:r>
      <w:r>
        <w:rPr>
          <w:vertAlign w:val="subscript"/>
        </w:rPr>
        <w:t>[52]</w:t>
      </w:r>
      <w:bookmarkEnd w:id="90"/>
    </w:p>
    <w:p w14:paraId="0FAC9E6D" w14:textId="77777777" w:rsidR="00CE2E85" w:rsidRDefault="00CE2E85">
      <w:pPr>
        <w:spacing w:after="0" w:line="440" w:lineRule="exact"/>
        <w:ind w:firstLine="560"/>
      </w:pPr>
      <w:r>
        <w:t>後端處理解析說明：長者點擊按鈕確認後回傳打卡記錄，後端寫入健康日誌並即時發送安心推播通知家屬。</w:t>
      </w:r>
    </w:p>
    <w:p w14:paraId="6C4669FA" w14:textId="77777777" w:rsidR="00CE2E85" w:rsidRDefault="00CE2E85" w:rsidP="00753CC1">
      <w:pPr>
        <w:keepNext/>
        <w:spacing w:after="0" w:line="440" w:lineRule="exact"/>
        <w:jc w:val="center"/>
      </w:pPr>
      <w:r>
        <w:rPr>
          <w:noProof/>
        </w:rPr>
        <w:lastRenderedPageBreak/>
        <w:drawing>
          <wp:anchor distT="0" distB="0" distL="0" distR="0" simplePos="0" relativeHeight="251671040" behindDoc="0" locked="0" layoutInCell="1" allowOverlap="1" wp14:anchorId="30BECF75" wp14:editId="2329841D">
            <wp:simplePos x="0" y="0"/>
            <wp:positionH relativeFrom="column">
              <wp:align>center</wp:align>
            </wp:positionH>
            <wp:positionV relativeFrom="paragraph">
              <wp:posOffset>0</wp:posOffset>
            </wp:positionV>
            <wp:extent cx="5731509" cy="6833995"/>
            <wp:effectExtent l="0" t="0" r="0" b="0"/>
            <wp:wrapTopAndBottom/>
            <wp:docPr id="12393682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4_L.jpg"/>
                    <pic:cNvPicPr/>
                  </pic:nvPicPr>
                  <pic:blipFill>
                    <a:blip r:embed="rId97"/>
                    <a:stretch>
                      <a:fillRect/>
                    </a:stretch>
                  </pic:blipFill>
                  <pic:spPr>
                    <a:xfrm>
                      <a:off x="0" y="0"/>
                      <a:ext cx="5731509" cy="6833995"/>
                    </a:xfrm>
                    <a:prstGeom prst="rect">
                      <a:avLst/>
                    </a:prstGeom>
                  </pic:spPr>
                </pic:pic>
              </a:graphicData>
            </a:graphic>
          </wp:anchor>
        </w:drawing>
      </w:r>
      <w:bookmarkStart w:id="91" w:name="_Toc242234623"/>
      <w:r>
        <w:t>圖</w:t>
      </w:r>
      <w:r>
        <w:t xml:space="preserve"> 6-1-4 (</w:t>
      </w:r>
      <w:r>
        <w:t>左</w:t>
      </w:r>
      <w:r>
        <w:t xml:space="preserve">) SQ04 </w:t>
      </w:r>
      <w:r>
        <w:t>長輩通訊循序圖（使用者與前端互動流程）</w:t>
      </w:r>
      <w:r>
        <w:rPr>
          <w:vertAlign w:val="subscript"/>
        </w:rPr>
        <w:t>[53]</w:t>
      </w:r>
      <w:bookmarkEnd w:id="91"/>
    </w:p>
    <w:p w14:paraId="645C865E" w14:textId="77777777" w:rsidR="00CE2E85" w:rsidRDefault="00CE2E85">
      <w:pPr>
        <w:spacing w:after="0" w:line="440" w:lineRule="exact"/>
        <w:ind w:firstLine="560"/>
      </w:pPr>
      <w:r>
        <w:t>前端互動時序說明：長者點擊親友特大頭像發起通話，後端建立通話房間並向家屬發送呼叫通知。</w:t>
      </w:r>
    </w:p>
    <w:p w14:paraId="4C9BA960" w14:textId="77777777" w:rsidR="00CE2E85" w:rsidRDefault="00CE2E85" w:rsidP="00753CC1">
      <w:pPr>
        <w:keepNext/>
        <w:spacing w:after="0" w:line="440" w:lineRule="exact"/>
        <w:jc w:val="center"/>
      </w:pPr>
      <w:r>
        <w:rPr>
          <w:noProof/>
        </w:rPr>
        <w:lastRenderedPageBreak/>
        <w:drawing>
          <wp:anchor distT="0" distB="0" distL="0" distR="0" simplePos="0" relativeHeight="251637248" behindDoc="0" locked="0" layoutInCell="1" allowOverlap="1" wp14:anchorId="0ABE0064" wp14:editId="3621A41E">
            <wp:simplePos x="0" y="0"/>
            <wp:positionH relativeFrom="column">
              <wp:align>center</wp:align>
            </wp:positionH>
            <wp:positionV relativeFrom="paragraph">
              <wp:posOffset>0</wp:posOffset>
            </wp:positionV>
            <wp:extent cx="5731509" cy="6829784"/>
            <wp:effectExtent l="0" t="0" r="0" b="0"/>
            <wp:wrapTopAndBottom/>
            <wp:docPr id="2098698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4_R.jpg"/>
                    <pic:cNvPicPr/>
                  </pic:nvPicPr>
                  <pic:blipFill>
                    <a:blip r:embed="rId98"/>
                    <a:stretch>
                      <a:fillRect/>
                    </a:stretch>
                  </pic:blipFill>
                  <pic:spPr>
                    <a:xfrm>
                      <a:off x="0" y="0"/>
                      <a:ext cx="5731509" cy="6829784"/>
                    </a:xfrm>
                    <a:prstGeom prst="rect">
                      <a:avLst/>
                    </a:prstGeom>
                  </pic:spPr>
                </pic:pic>
              </a:graphicData>
            </a:graphic>
          </wp:anchor>
        </w:drawing>
      </w:r>
      <w:bookmarkStart w:id="92" w:name="_Toc242234624"/>
      <w:r>
        <w:t>圖</w:t>
      </w:r>
      <w:r>
        <w:t xml:space="preserve"> 6-1-4 (</w:t>
      </w:r>
      <w:r>
        <w:t>右</w:t>
      </w:r>
      <w:r>
        <w:t xml:space="preserve">) SQ04 </w:t>
      </w:r>
      <w:r>
        <w:t>長輩通訊循序圖（服務端與資料庫處理流程）</w:t>
      </w:r>
      <w:r>
        <w:rPr>
          <w:vertAlign w:val="subscript"/>
        </w:rPr>
        <w:t>[54]</w:t>
      </w:r>
      <w:bookmarkEnd w:id="92"/>
    </w:p>
    <w:p w14:paraId="0ABDB0EE" w14:textId="77777777" w:rsidR="00CE2E85" w:rsidRDefault="00CE2E85">
      <w:pPr>
        <w:spacing w:after="0" w:line="440" w:lineRule="exact"/>
        <w:ind w:firstLine="560"/>
      </w:pPr>
      <w:r>
        <w:t>後端處理解析說明：家屬接聽後雙方透過</w:t>
      </w:r>
      <w:r>
        <w:t xml:space="preserve"> WebRTC </w:t>
      </w:r>
      <w:r>
        <w:t>伺服器建立低延遲點對點影音串流，支援免持清晰對話。</w:t>
      </w:r>
    </w:p>
    <w:p w14:paraId="2A3940E7" w14:textId="77777777" w:rsidR="00CE2E85" w:rsidRDefault="00CE2E85" w:rsidP="00753CC1">
      <w:pPr>
        <w:keepNext/>
        <w:spacing w:after="0" w:line="440" w:lineRule="exact"/>
        <w:jc w:val="center"/>
      </w:pPr>
      <w:r>
        <w:rPr>
          <w:noProof/>
        </w:rPr>
        <w:lastRenderedPageBreak/>
        <w:drawing>
          <wp:anchor distT="0" distB="0" distL="0" distR="0" simplePos="0" relativeHeight="251633152" behindDoc="0" locked="0" layoutInCell="1" allowOverlap="1" wp14:anchorId="43A1D7AF" wp14:editId="32DC24AC">
            <wp:simplePos x="0" y="0"/>
            <wp:positionH relativeFrom="column">
              <wp:posOffset>371475</wp:posOffset>
            </wp:positionH>
            <wp:positionV relativeFrom="paragraph">
              <wp:posOffset>0</wp:posOffset>
            </wp:positionV>
            <wp:extent cx="5181600" cy="7325360"/>
            <wp:effectExtent l="0" t="0" r="0" b="8890"/>
            <wp:wrapTopAndBottom/>
            <wp:docPr id="73895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5_L.jpg"/>
                    <pic:cNvPicPr/>
                  </pic:nvPicPr>
                  <pic:blipFill>
                    <a:blip r:embed="rId99"/>
                    <a:stretch>
                      <a:fillRect/>
                    </a:stretch>
                  </pic:blipFill>
                  <pic:spPr>
                    <a:xfrm>
                      <a:off x="0" y="0"/>
                      <a:ext cx="5181600" cy="7325360"/>
                    </a:xfrm>
                    <a:prstGeom prst="rect">
                      <a:avLst/>
                    </a:prstGeom>
                  </pic:spPr>
                </pic:pic>
              </a:graphicData>
            </a:graphic>
            <wp14:sizeRelH relativeFrom="margin">
              <wp14:pctWidth>0</wp14:pctWidth>
            </wp14:sizeRelH>
            <wp14:sizeRelV relativeFrom="margin">
              <wp14:pctHeight>0</wp14:pctHeight>
            </wp14:sizeRelV>
          </wp:anchor>
        </w:drawing>
      </w:r>
      <w:bookmarkStart w:id="93" w:name="_Toc242234625"/>
      <w:r>
        <w:t>圖</w:t>
      </w:r>
      <w:r>
        <w:t xml:space="preserve"> 6-1-5 (</w:t>
      </w:r>
      <w:r>
        <w:t>左</w:t>
      </w:r>
      <w:r>
        <w:t xml:space="preserve">) SQ05 </w:t>
      </w:r>
      <w:r>
        <w:t>長輩社群互動循序圖（使用者與前端互動流程）</w:t>
      </w:r>
      <w:r>
        <w:rPr>
          <w:vertAlign w:val="subscript"/>
        </w:rPr>
        <w:t>[55]</w:t>
      </w:r>
      <w:bookmarkEnd w:id="93"/>
    </w:p>
    <w:p w14:paraId="717B985C" w14:textId="77777777" w:rsidR="00CE2E85" w:rsidRDefault="00CE2E85">
      <w:pPr>
        <w:spacing w:after="0" w:line="440" w:lineRule="exact"/>
        <w:ind w:firstLine="560"/>
      </w:pPr>
      <w:r>
        <w:t>前端互動時序說明：長者瀏覽親友生活照片動態牆，點擊特大愛心按鈕送出溫馨祝福。</w:t>
      </w:r>
    </w:p>
    <w:p w14:paraId="2D90F556" w14:textId="77777777" w:rsidR="00CE2E85" w:rsidRDefault="00CE2E85" w:rsidP="00753CC1">
      <w:pPr>
        <w:keepNext/>
        <w:spacing w:after="0" w:line="440" w:lineRule="exact"/>
        <w:jc w:val="center"/>
      </w:pPr>
      <w:r>
        <w:rPr>
          <w:noProof/>
        </w:rPr>
        <w:lastRenderedPageBreak/>
        <w:drawing>
          <wp:anchor distT="0" distB="0" distL="0" distR="0" simplePos="0" relativeHeight="251682304" behindDoc="0" locked="0" layoutInCell="1" allowOverlap="1" wp14:anchorId="4277BAFE" wp14:editId="064D7A51">
            <wp:simplePos x="0" y="0"/>
            <wp:positionH relativeFrom="column">
              <wp:posOffset>333375</wp:posOffset>
            </wp:positionH>
            <wp:positionV relativeFrom="paragraph">
              <wp:posOffset>0</wp:posOffset>
            </wp:positionV>
            <wp:extent cx="5229225" cy="7386955"/>
            <wp:effectExtent l="0" t="0" r="9525" b="4445"/>
            <wp:wrapTopAndBottom/>
            <wp:docPr id="17967594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5_R.jpg"/>
                    <pic:cNvPicPr/>
                  </pic:nvPicPr>
                  <pic:blipFill>
                    <a:blip r:embed="rId100"/>
                    <a:stretch>
                      <a:fillRect/>
                    </a:stretch>
                  </pic:blipFill>
                  <pic:spPr>
                    <a:xfrm>
                      <a:off x="0" y="0"/>
                      <a:ext cx="5229225" cy="7386955"/>
                    </a:xfrm>
                    <a:prstGeom prst="rect">
                      <a:avLst/>
                    </a:prstGeom>
                  </pic:spPr>
                </pic:pic>
              </a:graphicData>
            </a:graphic>
            <wp14:sizeRelH relativeFrom="margin">
              <wp14:pctWidth>0</wp14:pctWidth>
            </wp14:sizeRelH>
            <wp14:sizeRelV relativeFrom="margin">
              <wp14:pctHeight>0</wp14:pctHeight>
            </wp14:sizeRelV>
          </wp:anchor>
        </w:drawing>
      </w:r>
      <w:bookmarkStart w:id="94" w:name="_Toc242234626"/>
      <w:r>
        <w:t>圖</w:t>
      </w:r>
      <w:r>
        <w:t xml:space="preserve"> 6-1-5 (</w:t>
      </w:r>
      <w:r>
        <w:t>右</w:t>
      </w:r>
      <w:r>
        <w:t xml:space="preserve">) SQ05 </w:t>
      </w:r>
      <w:r>
        <w:t>長輩社群互動循序圖（服務端與資料庫處理流程）</w:t>
      </w:r>
      <w:r>
        <w:rPr>
          <w:vertAlign w:val="subscript"/>
        </w:rPr>
        <w:t>[56]</w:t>
      </w:r>
      <w:bookmarkEnd w:id="94"/>
    </w:p>
    <w:p w14:paraId="2D20BE15" w14:textId="77777777" w:rsidR="00CE2E85" w:rsidRDefault="00CE2E85">
      <w:pPr>
        <w:spacing w:after="0" w:line="440" w:lineRule="exact"/>
        <w:ind w:firstLine="560"/>
      </w:pPr>
      <w:r>
        <w:t>後端處理解析說明：前端呼叫後端</w:t>
      </w:r>
      <w:r>
        <w:t xml:space="preserve"> API </w:t>
      </w:r>
      <w:r>
        <w:t>更新互動記錄，並向貼文發布者之手機發送即時互動推播通知。</w:t>
      </w:r>
    </w:p>
    <w:p w14:paraId="5C28FD4D" w14:textId="77777777" w:rsidR="00CE2E85" w:rsidRDefault="00CE2E85" w:rsidP="00753CC1">
      <w:pPr>
        <w:keepNext/>
        <w:spacing w:after="0" w:line="440" w:lineRule="exact"/>
        <w:jc w:val="center"/>
      </w:pPr>
      <w:r>
        <w:rPr>
          <w:noProof/>
        </w:rPr>
        <w:lastRenderedPageBreak/>
        <w:drawing>
          <wp:anchor distT="0" distB="0" distL="0" distR="0" simplePos="0" relativeHeight="251638272" behindDoc="0" locked="0" layoutInCell="1" allowOverlap="1" wp14:anchorId="655A394F" wp14:editId="51557B44">
            <wp:simplePos x="0" y="0"/>
            <wp:positionH relativeFrom="column">
              <wp:align>center</wp:align>
            </wp:positionH>
            <wp:positionV relativeFrom="paragraph">
              <wp:posOffset>0</wp:posOffset>
            </wp:positionV>
            <wp:extent cx="5731509" cy="7353902"/>
            <wp:effectExtent l="0" t="0" r="0" b="0"/>
            <wp:wrapTopAndBottom/>
            <wp:docPr id="2285145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6_L.jpg"/>
                    <pic:cNvPicPr/>
                  </pic:nvPicPr>
                  <pic:blipFill>
                    <a:blip r:embed="rId101"/>
                    <a:stretch>
                      <a:fillRect/>
                    </a:stretch>
                  </pic:blipFill>
                  <pic:spPr>
                    <a:xfrm>
                      <a:off x="0" y="0"/>
                      <a:ext cx="5731509" cy="7353902"/>
                    </a:xfrm>
                    <a:prstGeom prst="rect">
                      <a:avLst/>
                    </a:prstGeom>
                  </pic:spPr>
                </pic:pic>
              </a:graphicData>
            </a:graphic>
          </wp:anchor>
        </w:drawing>
      </w:r>
      <w:bookmarkStart w:id="95" w:name="_Toc242234627"/>
      <w:r>
        <w:t>圖</w:t>
      </w:r>
      <w:r>
        <w:t xml:space="preserve"> 6-1-6 (</w:t>
      </w:r>
      <w:r>
        <w:t>左</w:t>
      </w:r>
      <w:r>
        <w:t xml:space="preserve">) SQ06 </w:t>
      </w:r>
      <w:r>
        <w:t>趣味養成循序圖（使用者與前端互動流程）</w:t>
      </w:r>
      <w:r>
        <w:rPr>
          <w:vertAlign w:val="subscript"/>
        </w:rPr>
        <w:t>[57]</w:t>
      </w:r>
      <w:bookmarkEnd w:id="95"/>
    </w:p>
    <w:p w14:paraId="2B8A4C5D" w14:textId="77777777" w:rsidR="00CE2E85" w:rsidRDefault="00CE2E85">
      <w:pPr>
        <w:spacing w:after="0" w:line="440" w:lineRule="exact"/>
        <w:ind w:firstLine="560"/>
      </w:pPr>
      <w:r>
        <w:t>前端互動時序說明：前端計步器感測長者每日步數，定期同步至後端換算為虛擬小豬成長能量。</w:t>
      </w:r>
    </w:p>
    <w:p w14:paraId="73A05A02" w14:textId="77777777" w:rsidR="00CE2E85" w:rsidRDefault="00CE2E85" w:rsidP="00753CC1">
      <w:pPr>
        <w:keepNext/>
        <w:spacing w:after="0" w:line="440" w:lineRule="exact"/>
        <w:jc w:val="center"/>
      </w:pPr>
      <w:r>
        <w:rPr>
          <w:noProof/>
        </w:rPr>
        <w:lastRenderedPageBreak/>
        <w:drawing>
          <wp:anchor distT="0" distB="0" distL="0" distR="0" simplePos="0" relativeHeight="251661824" behindDoc="0" locked="0" layoutInCell="1" allowOverlap="1" wp14:anchorId="5766CB4D" wp14:editId="1D921C85">
            <wp:simplePos x="0" y="0"/>
            <wp:positionH relativeFrom="column">
              <wp:align>center</wp:align>
            </wp:positionH>
            <wp:positionV relativeFrom="paragraph">
              <wp:posOffset>0</wp:posOffset>
            </wp:positionV>
            <wp:extent cx="5731509" cy="7349360"/>
            <wp:effectExtent l="0" t="0" r="0" b="0"/>
            <wp:wrapTopAndBottom/>
            <wp:docPr id="10413904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6_R.jpg"/>
                    <pic:cNvPicPr/>
                  </pic:nvPicPr>
                  <pic:blipFill>
                    <a:blip r:embed="rId102"/>
                    <a:stretch>
                      <a:fillRect/>
                    </a:stretch>
                  </pic:blipFill>
                  <pic:spPr>
                    <a:xfrm>
                      <a:off x="0" y="0"/>
                      <a:ext cx="5731509" cy="7349360"/>
                    </a:xfrm>
                    <a:prstGeom prst="rect">
                      <a:avLst/>
                    </a:prstGeom>
                  </pic:spPr>
                </pic:pic>
              </a:graphicData>
            </a:graphic>
          </wp:anchor>
        </w:drawing>
      </w:r>
      <w:bookmarkStart w:id="96" w:name="_Toc242234628"/>
      <w:r>
        <w:t>圖</w:t>
      </w:r>
      <w:r>
        <w:t xml:space="preserve"> 6-1-6 (</w:t>
      </w:r>
      <w:r>
        <w:t>右</w:t>
      </w:r>
      <w:r>
        <w:t xml:space="preserve">) SQ06 </w:t>
      </w:r>
      <w:r>
        <w:t>趣味養成循序圖（服務端與資料庫處理流程）</w:t>
      </w:r>
      <w:r>
        <w:rPr>
          <w:vertAlign w:val="subscript"/>
        </w:rPr>
        <w:t>[58]</w:t>
      </w:r>
      <w:bookmarkEnd w:id="96"/>
    </w:p>
    <w:p w14:paraId="69A9F0D7" w14:textId="77777777" w:rsidR="00CE2E85" w:rsidRDefault="00CE2E85">
      <w:pPr>
        <w:spacing w:after="0" w:line="440" w:lineRule="exact"/>
        <w:ind w:firstLine="560"/>
      </w:pPr>
      <w:r>
        <w:t>後端處理解析說明：長者點擊投餵觸發小豬飽食動態與好感度提升，達到每日目標時解鎖節慶裝扮外觀。</w:t>
      </w:r>
    </w:p>
    <w:p w14:paraId="37895A86" w14:textId="77777777" w:rsidR="00CE2E85" w:rsidRDefault="00CE2E85" w:rsidP="00753CC1">
      <w:pPr>
        <w:keepNext/>
        <w:spacing w:after="0" w:line="440" w:lineRule="exact"/>
        <w:jc w:val="center"/>
      </w:pPr>
      <w:r>
        <w:rPr>
          <w:noProof/>
        </w:rPr>
        <w:lastRenderedPageBreak/>
        <w:drawing>
          <wp:anchor distT="0" distB="0" distL="0" distR="0" simplePos="0" relativeHeight="251678208" behindDoc="0" locked="0" layoutInCell="1" allowOverlap="1" wp14:anchorId="095CE21A" wp14:editId="4B5AB35F">
            <wp:simplePos x="0" y="0"/>
            <wp:positionH relativeFrom="column">
              <wp:align>center</wp:align>
            </wp:positionH>
            <wp:positionV relativeFrom="paragraph">
              <wp:posOffset>0</wp:posOffset>
            </wp:positionV>
            <wp:extent cx="5731509" cy="5468031"/>
            <wp:effectExtent l="0" t="0" r="0" b="0"/>
            <wp:wrapTopAndBottom/>
            <wp:docPr id="15463607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7_L.jpg"/>
                    <pic:cNvPicPr/>
                  </pic:nvPicPr>
                  <pic:blipFill>
                    <a:blip r:embed="rId103"/>
                    <a:stretch>
                      <a:fillRect/>
                    </a:stretch>
                  </pic:blipFill>
                  <pic:spPr>
                    <a:xfrm>
                      <a:off x="0" y="0"/>
                      <a:ext cx="5731509" cy="5468031"/>
                    </a:xfrm>
                    <a:prstGeom prst="rect">
                      <a:avLst/>
                    </a:prstGeom>
                  </pic:spPr>
                </pic:pic>
              </a:graphicData>
            </a:graphic>
          </wp:anchor>
        </w:drawing>
      </w:r>
      <w:bookmarkStart w:id="97" w:name="_Toc242234629"/>
      <w:r>
        <w:t>圖</w:t>
      </w:r>
      <w:r>
        <w:t xml:space="preserve"> 6-1-7 (</w:t>
      </w:r>
      <w:r>
        <w:t>左</w:t>
      </w:r>
      <w:r>
        <w:t xml:space="preserve">) SQ07 </w:t>
      </w:r>
      <w:r>
        <w:t>帳號與設備管理循序圖（使用者與前端互動流程）</w:t>
      </w:r>
      <w:r>
        <w:rPr>
          <w:vertAlign w:val="subscript"/>
        </w:rPr>
        <w:t>[59]</w:t>
      </w:r>
      <w:bookmarkEnd w:id="97"/>
    </w:p>
    <w:p w14:paraId="2B62882B" w14:textId="77777777" w:rsidR="00CE2E85" w:rsidRDefault="00CE2E85">
      <w:pPr>
        <w:spacing w:after="0" w:line="440" w:lineRule="exact"/>
        <w:ind w:firstLine="560"/>
      </w:pPr>
      <w:r>
        <w:t>前端互動時序說明：家屬透過手機號碼登入系統，掃描長者端展示之動態</w:t>
      </w:r>
      <w:r>
        <w:t xml:space="preserve"> QRCode </w:t>
      </w:r>
      <w:r>
        <w:t>建立家庭守護關聯。</w:t>
      </w:r>
    </w:p>
    <w:p w14:paraId="7E0EAA04" w14:textId="77777777" w:rsidR="00CE2E85" w:rsidRDefault="00CE2E85" w:rsidP="00753CC1">
      <w:pPr>
        <w:keepNext/>
        <w:spacing w:after="0" w:line="440" w:lineRule="exact"/>
        <w:jc w:val="center"/>
      </w:pPr>
      <w:r>
        <w:rPr>
          <w:noProof/>
        </w:rPr>
        <w:lastRenderedPageBreak/>
        <w:drawing>
          <wp:anchor distT="0" distB="0" distL="0" distR="0" simplePos="0" relativeHeight="251644416" behindDoc="0" locked="0" layoutInCell="1" allowOverlap="1" wp14:anchorId="71A018A1" wp14:editId="25DDBF84">
            <wp:simplePos x="0" y="0"/>
            <wp:positionH relativeFrom="column">
              <wp:align>center</wp:align>
            </wp:positionH>
            <wp:positionV relativeFrom="paragraph">
              <wp:posOffset>0</wp:posOffset>
            </wp:positionV>
            <wp:extent cx="5731509" cy="5464769"/>
            <wp:effectExtent l="0" t="0" r="0" b="0"/>
            <wp:wrapTopAndBottom/>
            <wp:docPr id="5321372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7_R.jpg"/>
                    <pic:cNvPicPr/>
                  </pic:nvPicPr>
                  <pic:blipFill>
                    <a:blip r:embed="rId104"/>
                    <a:stretch>
                      <a:fillRect/>
                    </a:stretch>
                  </pic:blipFill>
                  <pic:spPr>
                    <a:xfrm>
                      <a:off x="0" y="0"/>
                      <a:ext cx="5731509" cy="5464769"/>
                    </a:xfrm>
                    <a:prstGeom prst="rect">
                      <a:avLst/>
                    </a:prstGeom>
                  </pic:spPr>
                </pic:pic>
              </a:graphicData>
            </a:graphic>
          </wp:anchor>
        </w:drawing>
      </w:r>
      <w:bookmarkStart w:id="98" w:name="_Toc242234630"/>
      <w:r>
        <w:t>圖</w:t>
      </w:r>
      <w:r>
        <w:t xml:space="preserve"> 6-1-7 (</w:t>
      </w:r>
      <w:r>
        <w:t>右</w:t>
      </w:r>
      <w:r>
        <w:t xml:space="preserve">) SQ07 </w:t>
      </w:r>
      <w:r>
        <w:t>帳號與設備管理循序圖（服務端與資料庫處理流程）</w:t>
      </w:r>
      <w:r>
        <w:rPr>
          <w:vertAlign w:val="subscript"/>
        </w:rPr>
        <w:t>[60]</w:t>
      </w:r>
      <w:bookmarkEnd w:id="98"/>
    </w:p>
    <w:p w14:paraId="139D57D6" w14:textId="77777777" w:rsidR="00CE2E85" w:rsidRDefault="00CE2E85">
      <w:pPr>
        <w:spacing w:after="0" w:line="440" w:lineRule="exact"/>
        <w:ind w:firstLine="560"/>
      </w:pPr>
      <w:r>
        <w:t>後端處理解析說明：後端建立家庭關係記錄並核發長期存取憑證，完成雙向身分綁定。</w:t>
      </w:r>
    </w:p>
    <w:p w14:paraId="163F744D" w14:textId="77777777" w:rsidR="00CE2E85" w:rsidRDefault="00CE2E85" w:rsidP="00753CC1">
      <w:pPr>
        <w:keepNext/>
        <w:spacing w:after="0" w:line="440" w:lineRule="exact"/>
        <w:jc w:val="center"/>
      </w:pPr>
      <w:r>
        <w:rPr>
          <w:noProof/>
        </w:rPr>
        <w:lastRenderedPageBreak/>
        <w:drawing>
          <wp:anchor distT="0" distB="0" distL="0" distR="0" simplePos="0" relativeHeight="251670016" behindDoc="0" locked="0" layoutInCell="1" allowOverlap="1" wp14:anchorId="4708FB80" wp14:editId="3EA54174">
            <wp:simplePos x="0" y="0"/>
            <wp:positionH relativeFrom="column">
              <wp:align>center</wp:align>
            </wp:positionH>
            <wp:positionV relativeFrom="paragraph">
              <wp:posOffset>0</wp:posOffset>
            </wp:positionV>
            <wp:extent cx="5731509" cy="7000996"/>
            <wp:effectExtent l="0" t="0" r="0" b="0"/>
            <wp:wrapTopAndBottom/>
            <wp:docPr id="12261122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8_L.jpg"/>
                    <pic:cNvPicPr/>
                  </pic:nvPicPr>
                  <pic:blipFill>
                    <a:blip r:embed="rId105"/>
                    <a:stretch>
                      <a:fillRect/>
                    </a:stretch>
                  </pic:blipFill>
                  <pic:spPr>
                    <a:xfrm>
                      <a:off x="0" y="0"/>
                      <a:ext cx="5731509" cy="7000996"/>
                    </a:xfrm>
                    <a:prstGeom prst="rect">
                      <a:avLst/>
                    </a:prstGeom>
                  </pic:spPr>
                </pic:pic>
              </a:graphicData>
            </a:graphic>
          </wp:anchor>
        </w:drawing>
      </w:r>
      <w:bookmarkStart w:id="99" w:name="_Toc242234631"/>
      <w:r>
        <w:t>圖</w:t>
      </w:r>
      <w:r>
        <w:t xml:space="preserve"> 6-1-8 (</w:t>
      </w:r>
      <w:r>
        <w:t>左</w:t>
      </w:r>
      <w:r>
        <w:t xml:space="preserve">) SQ08 </w:t>
      </w:r>
      <w:r>
        <w:t>照護排程管理循序圖（使用者與前端互動流程）</w:t>
      </w:r>
      <w:r>
        <w:rPr>
          <w:vertAlign w:val="subscript"/>
        </w:rPr>
        <w:t>[61]</w:t>
      </w:r>
      <w:bookmarkEnd w:id="99"/>
    </w:p>
    <w:p w14:paraId="1B5D735C" w14:textId="77777777" w:rsidR="00CE2E85" w:rsidRDefault="00CE2E85">
      <w:pPr>
        <w:spacing w:after="0" w:line="440" w:lineRule="exact"/>
        <w:ind w:firstLine="560"/>
      </w:pPr>
      <w:r>
        <w:t>前端互動時序說明：家屬於管理介面新增用藥品項、劑量與提醒時間，後端驗證後寫入排程資料庫。</w:t>
      </w:r>
    </w:p>
    <w:p w14:paraId="6B1F4B8A" w14:textId="77777777" w:rsidR="00CE2E85" w:rsidRDefault="00CE2E85" w:rsidP="00753CC1">
      <w:pPr>
        <w:keepNext/>
        <w:spacing w:after="0" w:line="440" w:lineRule="exact"/>
        <w:jc w:val="center"/>
      </w:pPr>
      <w:r>
        <w:rPr>
          <w:noProof/>
        </w:rPr>
        <w:lastRenderedPageBreak/>
        <w:drawing>
          <wp:anchor distT="0" distB="0" distL="0" distR="0" simplePos="0" relativeHeight="251689472" behindDoc="0" locked="0" layoutInCell="1" allowOverlap="1" wp14:anchorId="64CCE4D1" wp14:editId="2373126D">
            <wp:simplePos x="0" y="0"/>
            <wp:positionH relativeFrom="column">
              <wp:align>center</wp:align>
            </wp:positionH>
            <wp:positionV relativeFrom="paragraph">
              <wp:posOffset>0</wp:posOffset>
            </wp:positionV>
            <wp:extent cx="5731509" cy="6996819"/>
            <wp:effectExtent l="0" t="0" r="0" b="0"/>
            <wp:wrapTopAndBottom/>
            <wp:docPr id="19248071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8_R.jpg"/>
                    <pic:cNvPicPr/>
                  </pic:nvPicPr>
                  <pic:blipFill>
                    <a:blip r:embed="rId106"/>
                    <a:stretch>
                      <a:fillRect/>
                    </a:stretch>
                  </pic:blipFill>
                  <pic:spPr>
                    <a:xfrm>
                      <a:off x="0" y="0"/>
                      <a:ext cx="5731509" cy="6996819"/>
                    </a:xfrm>
                    <a:prstGeom prst="rect">
                      <a:avLst/>
                    </a:prstGeom>
                  </pic:spPr>
                </pic:pic>
              </a:graphicData>
            </a:graphic>
          </wp:anchor>
        </w:drawing>
      </w:r>
      <w:bookmarkStart w:id="100" w:name="_Toc242234632"/>
      <w:r>
        <w:t>圖</w:t>
      </w:r>
      <w:r>
        <w:t xml:space="preserve"> 6-1-8 (</w:t>
      </w:r>
      <w:r>
        <w:t>右</w:t>
      </w:r>
      <w:r>
        <w:t xml:space="preserve">) SQ08 </w:t>
      </w:r>
      <w:r>
        <w:t>照護排程管理循序圖（服務端與資料庫處理流程）</w:t>
      </w:r>
      <w:r>
        <w:rPr>
          <w:vertAlign w:val="subscript"/>
        </w:rPr>
        <w:t>[62]</w:t>
      </w:r>
      <w:bookmarkEnd w:id="100"/>
    </w:p>
    <w:p w14:paraId="2AA1D309" w14:textId="77777777" w:rsidR="00CE2E85" w:rsidRDefault="00CE2E85">
      <w:pPr>
        <w:spacing w:after="0" w:line="440" w:lineRule="exact"/>
        <w:ind w:firstLine="560"/>
      </w:pPr>
      <w:r>
        <w:t>後端處理解析說明：設定</w:t>
      </w:r>
      <w:r>
        <w:t xml:space="preserve"> Redis </w:t>
      </w:r>
      <w:r>
        <w:t>定時觸發器，於指定時段精準推播語音鬧鈴至長者終端設備。</w:t>
      </w:r>
    </w:p>
    <w:p w14:paraId="1D29DB4F" w14:textId="77777777" w:rsidR="00CE2E85" w:rsidRDefault="00CE2E85" w:rsidP="00753CC1">
      <w:pPr>
        <w:keepNext/>
        <w:spacing w:after="0" w:line="440" w:lineRule="exact"/>
        <w:jc w:val="center"/>
      </w:pPr>
      <w:r>
        <w:rPr>
          <w:noProof/>
        </w:rPr>
        <w:lastRenderedPageBreak/>
        <w:drawing>
          <wp:anchor distT="0" distB="0" distL="0" distR="0" simplePos="0" relativeHeight="251654656" behindDoc="0" locked="0" layoutInCell="1" allowOverlap="1" wp14:anchorId="109693AD" wp14:editId="7BAC1089">
            <wp:simplePos x="0" y="0"/>
            <wp:positionH relativeFrom="column">
              <wp:align>center</wp:align>
            </wp:positionH>
            <wp:positionV relativeFrom="paragraph">
              <wp:posOffset>0</wp:posOffset>
            </wp:positionV>
            <wp:extent cx="5731509" cy="5140448"/>
            <wp:effectExtent l="0" t="0" r="0" b="0"/>
            <wp:wrapTopAndBottom/>
            <wp:docPr id="7649226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9_L.jpg"/>
                    <pic:cNvPicPr/>
                  </pic:nvPicPr>
                  <pic:blipFill>
                    <a:blip r:embed="rId107"/>
                    <a:stretch>
                      <a:fillRect/>
                    </a:stretch>
                  </pic:blipFill>
                  <pic:spPr>
                    <a:xfrm>
                      <a:off x="0" y="0"/>
                      <a:ext cx="5731509" cy="5140448"/>
                    </a:xfrm>
                    <a:prstGeom prst="rect">
                      <a:avLst/>
                    </a:prstGeom>
                  </pic:spPr>
                </pic:pic>
              </a:graphicData>
            </a:graphic>
          </wp:anchor>
        </w:drawing>
      </w:r>
      <w:bookmarkStart w:id="101" w:name="_Toc242234633"/>
      <w:r>
        <w:t>圖</w:t>
      </w:r>
      <w:r>
        <w:t xml:space="preserve"> 6-1-9 (</w:t>
      </w:r>
      <w:r>
        <w:t>左</w:t>
      </w:r>
      <w:r>
        <w:t xml:space="preserve">) SQ09 </w:t>
      </w:r>
      <w:r>
        <w:t>長輩狀態監測循序圖（使用者與前端互動流程）</w:t>
      </w:r>
      <w:r>
        <w:rPr>
          <w:vertAlign w:val="subscript"/>
        </w:rPr>
        <w:t>[63]</w:t>
      </w:r>
      <w:bookmarkEnd w:id="101"/>
    </w:p>
    <w:p w14:paraId="69CF33C6" w14:textId="77777777" w:rsidR="00CE2E85" w:rsidRDefault="00CE2E85">
      <w:pPr>
        <w:spacing w:after="0" w:line="440" w:lineRule="exact"/>
        <w:ind w:firstLine="560"/>
      </w:pPr>
      <w:r>
        <w:t>前端互動時序說明：居家鏡頭定時擷取影像畫面，由</w:t>
      </w:r>
      <w:r>
        <w:t xml:space="preserve"> YOLOv8 </w:t>
      </w:r>
      <w:r>
        <w:t>模型進行長者姿態評估與骨骼關節追蹤。</w:t>
      </w:r>
    </w:p>
    <w:p w14:paraId="4D02171C" w14:textId="77777777" w:rsidR="00CE2E85" w:rsidRDefault="00CE2E85" w:rsidP="00753CC1">
      <w:pPr>
        <w:keepNext/>
        <w:spacing w:after="0" w:line="440" w:lineRule="exact"/>
        <w:jc w:val="center"/>
      </w:pPr>
      <w:r>
        <w:rPr>
          <w:noProof/>
        </w:rPr>
        <w:lastRenderedPageBreak/>
        <w:drawing>
          <wp:anchor distT="0" distB="0" distL="0" distR="0" simplePos="0" relativeHeight="251646464" behindDoc="0" locked="0" layoutInCell="1" allowOverlap="1" wp14:anchorId="13035CEC" wp14:editId="031074AC">
            <wp:simplePos x="0" y="0"/>
            <wp:positionH relativeFrom="column">
              <wp:align>center</wp:align>
            </wp:positionH>
            <wp:positionV relativeFrom="paragraph">
              <wp:posOffset>0</wp:posOffset>
            </wp:positionV>
            <wp:extent cx="5731509" cy="5137772"/>
            <wp:effectExtent l="0" t="0" r="0" b="0"/>
            <wp:wrapTopAndBottom/>
            <wp:docPr id="5512463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9_R.jpg"/>
                    <pic:cNvPicPr/>
                  </pic:nvPicPr>
                  <pic:blipFill>
                    <a:blip r:embed="rId108"/>
                    <a:stretch>
                      <a:fillRect/>
                    </a:stretch>
                  </pic:blipFill>
                  <pic:spPr>
                    <a:xfrm>
                      <a:off x="0" y="0"/>
                      <a:ext cx="5731509" cy="5137772"/>
                    </a:xfrm>
                    <a:prstGeom prst="rect">
                      <a:avLst/>
                    </a:prstGeom>
                  </pic:spPr>
                </pic:pic>
              </a:graphicData>
            </a:graphic>
          </wp:anchor>
        </w:drawing>
      </w:r>
      <w:bookmarkStart w:id="102" w:name="_Toc242234634"/>
      <w:r>
        <w:t>圖</w:t>
      </w:r>
      <w:r>
        <w:t xml:space="preserve"> 6-1-9 (</w:t>
      </w:r>
      <w:r>
        <w:t>右</w:t>
      </w:r>
      <w:r>
        <w:t xml:space="preserve">) SQ09 </w:t>
      </w:r>
      <w:r>
        <w:t>長輩狀態監測循序圖（服務端與資料庫處理流程）</w:t>
      </w:r>
      <w:r>
        <w:rPr>
          <w:vertAlign w:val="subscript"/>
        </w:rPr>
        <w:t>[64]</w:t>
      </w:r>
      <w:bookmarkEnd w:id="102"/>
    </w:p>
    <w:p w14:paraId="643D6164" w14:textId="77777777" w:rsidR="00CE2E85" w:rsidRDefault="00CE2E85">
      <w:pPr>
        <w:spacing w:after="0" w:line="440" w:lineRule="exact"/>
        <w:ind w:firstLine="560"/>
      </w:pPr>
      <w:r>
        <w:t>後端處理解析說明：若偵測長者異常跌倒，系統立即啟動</w:t>
      </w:r>
      <w:r>
        <w:t xml:space="preserve"> 30 </w:t>
      </w:r>
      <w:r>
        <w:t>秒防誤觸倒數，確認後觸發緊急警報通知家屬。</w:t>
      </w:r>
    </w:p>
    <w:p w14:paraId="21CE1977" w14:textId="77777777" w:rsidR="00CE2E85" w:rsidRDefault="00CE2E85" w:rsidP="00753CC1">
      <w:pPr>
        <w:keepNext/>
        <w:spacing w:after="0" w:line="440" w:lineRule="exact"/>
        <w:jc w:val="center"/>
      </w:pPr>
      <w:r>
        <w:rPr>
          <w:noProof/>
        </w:rPr>
        <w:lastRenderedPageBreak/>
        <w:drawing>
          <wp:anchor distT="0" distB="0" distL="0" distR="0" simplePos="0" relativeHeight="251640320" behindDoc="0" locked="0" layoutInCell="1" allowOverlap="1" wp14:anchorId="2958A109" wp14:editId="482692BD">
            <wp:simplePos x="0" y="0"/>
            <wp:positionH relativeFrom="column">
              <wp:align>center</wp:align>
            </wp:positionH>
            <wp:positionV relativeFrom="paragraph">
              <wp:posOffset>0</wp:posOffset>
            </wp:positionV>
            <wp:extent cx="5731509" cy="5737480"/>
            <wp:effectExtent l="0" t="0" r="0" b="0"/>
            <wp:wrapTopAndBottom/>
            <wp:docPr id="2778208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0_L.jpg"/>
                    <pic:cNvPicPr/>
                  </pic:nvPicPr>
                  <pic:blipFill>
                    <a:blip r:embed="rId109"/>
                    <a:stretch>
                      <a:fillRect/>
                    </a:stretch>
                  </pic:blipFill>
                  <pic:spPr>
                    <a:xfrm>
                      <a:off x="0" y="0"/>
                      <a:ext cx="5731509" cy="5737480"/>
                    </a:xfrm>
                    <a:prstGeom prst="rect">
                      <a:avLst/>
                    </a:prstGeom>
                  </pic:spPr>
                </pic:pic>
              </a:graphicData>
            </a:graphic>
          </wp:anchor>
        </w:drawing>
      </w:r>
      <w:bookmarkStart w:id="103" w:name="_Toc242234635"/>
      <w:r>
        <w:t>圖</w:t>
      </w:r>
      <w:r>
        <w:t xml:space="preserve"> 6-1-10 (</w:t>
      </w:r>
      <w:r>
        <w:t>左</w:t>
      </w:r>
      <w:r>
        <w:t xml:space="preserve">) SQ10 </w:t>
      </w:r>
      <w:r>
        <w:t>家屬通訊循序圖（使用者與前端互動流程）</w:t>
      </w:r>
      <w:r>
        <w:rPr>
          <w:vertAlign w:val="subscript"/>
        </w:rPr>
        <w:t>[65]</w:t>
      </w:r>
      <w:bookmarkEnd w:id="103"/>
    </w:p>
    <w:p w14:paraId="7AB39F6D" w14:textId="77777777" w:rsidR="00CE2E85" w:rsidRDefault="00CE2E85">
      <w:pPr>
        <w:spacing w:after="0" w:line="440" w:lineRule="exact"/>
        <w:ind w:firstLine="560"/>
      </w:pPr>
      <w:r>
        <w:t>前端互動時序說明：家屬端主動呼叫長者端，後端分配通訊媒體節點，長者端平板自動響鈴提示。</w:t>
      </w:r>
    </w:p>
    <w:p w14:paraId="57F81773" w14:textId="77777777" w:rsidR="00CE2E85" w:rsidRDefault="00CE2E85" w:rsidP="00753CC1">
      <w:pPr>
        <w:keepNext/>
        <w:spacing w:after="0" w:line="440" w:lineRule="exact"/>
        <w:jc w:val="center"/>
      </w:pPr>
      <w:r>
        <w:rPr>
          <w:noProof/>
        </w:rPr>
        <w:lastRenderedPageBreak/>
        <w:drawing>
          <wp:anchor distT="0" distB="0" distL="0" distR="0" simplePos="0" relativeHeight="251657728" behindDoc="0" locked="0" layoutInCell="1" allowOverlap="1" wp14:anchorId="0AD83D8C" wp14:editId="24BDD204">
            <wp:simplePos x="0" y="0"/>
            <wp:positionH relativeFrom="column">
              <wp:align>center</wp:align>
            </wp:positionH>
            <wp:positionV relativeFrom="paragraph">
              <wp:posOffset>0</wp:posOffset>
            </wp:positionV>
            <wp:extent cx="5731509" cy="5734493"/>
            <wp:effectExtent l="0" t="0" r="0" b="0"/>
            <wp:wrapTopAndBottom/>
            <wp:docPr id="7968601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0_R.jpg"/>
                    <pic:cNvPicPr/>
                  </pic:nvPicPr>
                  <pic:blipFill>
                    <a:blip r:embed="rId110"/>
                    <a:stretch>
                      <a:fillRect/>
                    </a:stretch>
                  </pic:blipFill>
                  <pic:spPr>
                    <a:xfrm>
                      <a:off x="0" y="0"/>
                      <a:ext cx="5731509" cy="5734493"/>
                    </a:xfrm>
                    <a:prstGeom prst="rect">
                      <a:avLst/>
                    </a:prstGeom>
                  </pic:spPr>
                </pic:pic>
              </a:graphicData>
            </a:graphic>
          </wp:anchor>
        </w:drawing>
      </w:r>
      <w:bookmarkStart w:id="104" w:name="_Toc242234636"/>
      <w:r>
        <w:t>圖</w:t>
      </w:r>
      <w:r>
        <w:t xml:space="preserve"> 6-1-10 (</w:t>
      </w:r>
      <w:r>
        <w:t>右</w:t>
      </w:r>
      <w:r>
        <w:t xml:space="preserve">) SQ10 </w:t>
      </w:r>
      <w:r>
        <w:t>家屬通訊循序圖（服務端與資料庫處理流程）</w:t>
      </w:r>
      <w:r>
        <w:rPr>
          <w:vertAlign w:val="subscript"/>
        </w:rPr>
        <w:t>[66]</w:t>
      </w:r>
      <w:bookmarkEnd w:id="104"/>
    </w:p>
    <w:p w14:paraId="63A8848C" w14:textId="77777777" w:rsidR="00CE2E85" w:rsidRDefault="00CE2E85">
      <w:pPr>
        <w:spacing w:after="0" w:line="440" w:lineRule="exact"/>
        <w:ind w:firstLine="560"/>
      </w:pPr>
      <w:r>
        <w:t>後端處理解析說明：長者點擊綠色大按鈕免持接聽，建立雙向加密視訊連線，畫面即時清晰呈現。</w:t>
      </w:r>
    </w:p>
    <w:p w14:paraId="52F1CCAB" w14:textId="77777777" w:rsidR="00CE2E85" w:rsidRDefault="00CE2E85" w:rsidP="00753CC1">
      <w:pPr>
        <w:keepNext/>
        <w:spacing w:after="0" w:line="440" w:lineRule="exact"/>
        <w:jc w:val="center"/>
      </w:pPr>
      <w:r>
        <w:rPr>
          <w:noProof/>
        </w:rPr>
        <w:lastRenderedPageBreak/>
        <w:drawing>
          <wp:anchor distT="0" distB="0" distL="0" distR="0" simplePos="0" relativeHeight="251665920" behindDoc="0" locked="0" layoutInCell="1" allowOverlap="1" wp14:anchorId="212EB919" wp14:editId="187FBF2A">
            <wp:simplePos x="0" y="0"/>
            <wp:positionH relativeFrom="column">
              <wp:align>center</wp:align>
            </wp:positionH>
            <wp:positionV relativeFrom="paragraph">
              <wp:posOffset>0</wp:posOffset>
            </wp:positionV>
            <wp:extent cx="5731509" cy="5702458"/>
            <wp:effectExtent l="0" t="0" r="0" b="0"/>
            <wp:wrapTopAndBottom/>
            <wp:docPr id="11327705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1_L.jpg"/>
                    <pic:cNvPicPr/>
                  </pic:nvPicPr>
                  <pic:blipFill>
                    <a:blip r:embed="rId111"/>
                    <a:stretch>
                      <a:fillRect/>
                    </a:stretch>
                  </pic:blipFill>
                  <pic:spPr>
                    <a:xfrm>
                      <a:off x="0" y="0"/>
                      <a:ext cx="5731509" cy="5702458"/>
                    </a:xfrm>
                    <a:prstGeom prst="rect">
                      <a:avLst/>
                    </a:prstGeom>
                  </pic:spPr>
                </pic:pic>
              </a:graphicData>
            </a:graphic>
          </wp:anchor>
        </w:drawing>
      </w:r>
      <w:bookmarkStart w:id="105" w:name="_Toc242234637"/>
      <w:r>
        <w:t>圖</w:t>
      </w:r>
      <w:r>
        <w:t xml:space="preserve"> 6-1-11 (</w:t>
      </w:r>
      <w:r>
        <w:t>左</w:t>
      </w:r>
      <w:r>
        <w:t xml:space="preserve">) SQ11 </w:t>
      </w:r>
      <w:r>
        <w:t>狀態與日誌監控循序圖（使用者與前端互動流程）</w:t>
      </w:r>
      <w:r>
        <w:rPr>
          <w:vertAlign w:val="subscript"/>
        </w:rPr>
        <w:t>[67]</w:t>
      </w:r>
      <w:bookmarkEnd w:id="105"/>
    </w:p>
    <w:p w14:paraId="2145A5D9" w14:textId="77777777" w:rsidR="00CE2E85" w:rsidRDefault="00CE2E85">
      <w:pPr>
        <w:spacing w:after="0" w:line="440" w:lineRule="exact"/>
        <w:ind w:firstLine="560"/>
      </w:pPr>
      <w:r>
        <w:t>前端互動時序說明：長者端與家屬端定期發送心跳訊號至後端伺服器，集中儲存於日誌系統中。</w:t>
      </w:r>
    </w:p>
    <w:p w14:paraId="07F834A0" w14:textId="77777777" w:rsidR="00CE2E85" w:rsidRDefault="00CE2E85" w:rsidP="00753CC1">
      <w:pPr>
        <w:keepNext/>
        <w:spacing w:after="0" w:line="440" w:lineRule="exact"/>
        <w:jc w:val="center"/>
      </w:pPr>
      <w:r>
        <w:rPr>
          <w:noProof/>
        </w:rPr>
        <w:lastRenderedPageBreak/>
        <w:drawing>
          <wp:anchor distT="0" distB="0" distL="0" distR="0" simplePos="0" relativeHeight="251642368" behindDoc="0" locked="0" layoutInCell="1" allowOverlap="1" wp14:anchorId="77D561E1" wp14:editId="5018FAB6">
            <wp:simplePos x="0" y="0"/>
            <wp:positionH relativeFrom="column">
              <wp:align>center</wp:align>
            </wp:positionH>
            <wp:positionV relativeFrom="paragraph">
              <wp:posOffset>0</wp:posOffset>
            </wp:positionV>
            <wp:extent cx="5731509" cy="5698331"/>
            <wp:effectExtent l="0" t="0" r="0" b="0"/>
            <wp:wrapTopAndBottom/>
            <wp:docPr id="3633348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1_R.jpg"/>
                    <pic:cNvPicPr/>
                  </pic:nvPicPr>
                  <pic:blipFill>
                    <a:blip r:embed="rId112"/>
                    <a:stretch>
                      <a:fillRect/>
                    </a:stretch>
                  </pic:blipFill>
                  <pic:spPr>
                    <a:xfrm>
                      <a:off x="0" y="0"/>
                      <a:ext cx="5731509" cy="5698331"/>
                    </a:xfrm>
                    <a:prstGeom prst="rect">
                      <a:avLst/>
                    </a:prstGeom>
                  </pic:spPr>
                </pic:pic>
              </a:graphicData>
            </a:graphic>
          </wp:anchor>
        </w:drawing>
      </w:r>
      <w:bookmarkStart w:id="106" w:name="_Toc242234638"/>
      <w:r>
        <w:t>圖</w:t>
      </w:r>
      <w:r>
        <w:t xml:space="preserve"> 6-1-11 (</w:t>
      </w:r>
      <w:r>
        <w:t>右</w:t>
      </w:r>
      <w:r>
        <w:t xml:space="preserve">) SQ11 </w:t>
      </w:r>
      <w:r>
        <w:t>狀態與日誌監控循序圖（服務端與資料庫處理流程）</w:t>
      </w:r>
      <w:r>
        <w:rPr>
          <w:vertAlign w:val="subscript"/>
        </w:rPr>
        <w:t>[68]</w:t>
      </w:r>
      <w:bookmarkEnd w:id="106"/>
    </w:p>
    <w:p w14:paraId="580799D7" w14:textId="77777777" w:rsidR="00CE2E85" w:rsidRDefault="00CE2E85">
      <w:pPr>
        <w:spacing w:after="0" w:line="440" w:lineRule="exact"/>
        <w:ind w:firstLine="560"/>
      </w:pPr>
      <w:r>
        <w:t>後端處理解析說明：維運平台隨時監測終端設備在線狀態與網路連線品質，遇異常離線主動記錄。</w:t>
      </w:r>
    </w:p>
    <w:p w14:paraId="36A5C464" w14:textId="77777777" w:rsidR="00CE2E85" w:rsidRDefault="00CE2E85" w:rsidP="00753CC1">
      <w:pPr>
        <w:keepNext/>
        <w:spacing w:after="0" w:line="440" w:lineRule="exact"/>
        <w:jc w:val="center"/>
      </w:pPr>
      <w:r>
        <w:rPr>
          <w:noProof/>
        </w:rPr>
        <w:lastRenderedPageBreak/>
        <w:drawing>
          <wp:anchor distT="0" distB="0" distL="0" distR="0" simplePos="0" relativeHeight="251691520" behindDoc="0" locked="0" layoutInCell="1" allowOverlap="1" wp14:anchorId="6956E943" wp14:editId="463FA4AD">
            <wp:simplePos x="0" y="0"/>
            <wp:positionH relativeFrom="column">
              <wp:align>center</wp:align>
            </wp:positionH>
            <wp:positionV relativeFrom="paragraph">
              <wp:posOffset>0</wp:posOffset>
            </wp:positionV>
            <wp:extent cx="5731509" cy="5397143"/>
            <wp:effectExtent l="0" t="0" r="0" b="0"/>
            <wp:wrapTopAndBottom/>
            <wp:docPr id="20986401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2_L.jpg"/>
                    <pic:cNvPicPr/>
                  </pic:nvPicPr>
                  <pic:blipFill>
                    <a:blip r:embed="rId113"/>
                    <a:stretch>
                      <a:fillRect/>
                    </a:stretch>
                  </pic:blipFill>
                  <pic:spPr>
                    <a:xfrm>
                      <a:off x="0" y="0"/>
                      <a:ext cx="5731509" cy="5397143"/>
                    </a:xfrm>
                    <a:prstGeom prst="rect">
                      <a:avLst/>
                    </a:prstGeom>
                  </pic:spPr>
                </pic:pic>
              </a:graphicData>
            </a:graphic>
          </wp:anchor>
        </w:drawing>
      </w:r>
      <w:bookmarkStart w:id="107" w:name="_Toc242234639"/>
      <w:r>
        <w:t>圖</w:t>
      </w:r>
      <w:r>
        <w:t xml:space="preserve"> 6-1-12 (</w:t>
      </w:r>
      <w:r>
        <w:t>左</w:t>
      </w:r>
      <w:r>
        <w:t xml:space="preserve">) SQ12 </w:t>
      </w:r>
      <w:r>
        <w:t>模型管理作業循序圖（使用者與前端互動流程）</w:t>
      </w:r>
      <w:r>
        <w:rPr>
          <w:vertAlign w:val="subscript"/>
        </w:rPr>
        <w:t>[69]</w:t>
      </w:r>
      <w:bookmarkEnd w:id="107"/>
    </w:p>
    <w:p w14:paraId="106C10C4" w14:textId="77777777" w:rsidR="00CE2E85" w:rsidRDefault="00CE2E85">
      <w:pPr>
        <w:spacing w:after="0" w:line="440" w:lineRule="exact"/>
        <w:ind w:firstLine="560"/>
      </w:pPr>
      <w:r>
        <w:t>前端互動時序說明：管理員登入後台檢視</w:t>
      </w:r>
      <w:r>
        <w:t xml:space="preserve"> AI </w:t>
      </w:r>
      <w:r>
        <w:t>模型推論延遲與資源使用率，發起模型更新請求。</w:t>
      </w:r>
    </w:p>
    <w:p w14:paraId="1CCBD9EA" w14:textId="77777777" w:rsidR="00CE2E85" w:rsidRDefault="00CE2E85" w:rsidP="00753CC1">
      <w:pPr>
        <w:keepNext/>
        <w:spacing w:after="0" w:line="440" w:lineRule="exact"/>
        <w:jc w:val="center"/>
      </w:pPr>
      <w:r>
        <w:rPr>
          <w:noProof/>
        </w:rPr>
        <w:lastRenderedPageBreak/>
        <w:drawing>
          <wp:anchor distT="0" distB="0" distL="0" distR="0" simplePos="0" relativeHeight="251641344" behindDoc="0" locked="0" layoutInCell="1" allowOverlap="1" wp14:anchorId="129D6BEC" wp14:editId="3C4205DD">
            <wp:simplePos x="0" y="0"/>
            <wp:positionH relativeFrom="column">
              <wp:align>center</wp:align>
            </wp:positionH>
            <wp:positionV relativeFrom="paragraph">
              <wp:posOffset>0</wp:posOffset>
            </wp:positionV>
            <wp:extent cx="5731509" cy="5393965"/>
            <wp:effectExtent l="0" t="0" r="0" b="0"/>
            <wp:wrapTopAndBottom/>
            <wp:docPr id="31867178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2_R.jpg"/>
                    <pic:cNvPicPr/>
                  </pic:nvPicPr>
                  <pic:blipFill>
                    <a:blip r:embed="rId114"/>
                    <a:stretch>
                      <a:fillRect/>
                    </a:stretch>
                  </pic:blipFill>
                  <pic:spPr>
                    <a:xfrm>
                      <a:off x="0" y="0"/>
                      <a:ext cx="5731509" cy="5393965"/>
                    </a:xfrm>
                    <a:prstGeom prst="rect">
                      <a:avLst/>
                    </a:prstGeom>
                  </pic:spPr>
                </pic:pic>
              </a:graphicData>
            </a:graphic>
          </wp:anchor>
        </w:drawing>
      </w:r>
      <w:bookmarkStart w:id="108" w:name="_Toc242234640"/>
      <w:r>
        <w:t>圖</w:t>
      </w:r>
      <w:r>
        <w:t xml:space="preserve"> 6-1-12 (</w:t>
      </w:r>
      <w:r>
        <w:t>右</w:t>
      </w:r>
      <w:r>
        <w:t xml:space="preserve">) SQ12 </w:t>
      </w:r>
      <w:r>
        <w:t>模型管理作業循序圖（服務端與資料庫處理流程）</w:t>
      </w:r>
      <w:r>
        <w:rPr>
          <w:vertAlign w:val="subscript"/>
        </w:rPr>
        <w:t>[70]</w:t>
      </w:r>
      <w:bookmarkEnd w:id="108"/>
    </w:p>
    <w:p w14:paraId="5373AE03" w14:textId="77777777" w:rsidR="00CE2E85" w:rsidRDefault="00CE2E85">
      <w:pPr>
        <w:spacing w:after="0" w:line="440" w:lineRule="exact"/>
        <w:ind w:firstLine="560"/>
      </w:pPr>
      <w:r>
        <w:t>後端處理解析說明：後端推論服務在不中斷線上服務的前提下完成熱更新，平滑切換推論通道。</w:t>
      </w:r>
    </w:p>
    <w:p w14:paraId="17E79849" w14:textId="77777777" w:rsidR="00CE2E85" w:rsidRDefault="00CE2E85" w:rsidP="00753CC1">
      <w:pPr>
        <w:keepNext/>
        <w:spacing w:after="0" w:line="440" w:lineRule="exact"/>
        <w:jc w:val="center"/>
      </w:pPr>
      <w:r>
        <w:rPr>
          <w:noProof/>
        </w:rPr>
        <w:lastRenderedPageBreak/>
        <w:drawing>
          <wp:anchor distT="0" distB="0" distL="0" distR="0" simplePos="0" relativeHeight="251650560" behindDoc="0" locked="0" layoutInCell="1" allowOverlap="1" wp14:anchorId="4BE7D3EA" wp14:editId="17B98FAD">
            <wp:simplePos x="0" y="0"/>
            <wp:positionH relativeFrom="column">
              <wp:align>center</wp:align>
            </wp:positionH>
            <wp:positionV relativeFrom="paragraph">
              <wp:posOffset>0</wp:posOffset>
            </wp:positionV>
            <wp:extent cx="5731509" cy="6234514"/>
            <wp:effectExtent l="0" t="0" r="0" b="0"/>
            <wp:wrapTopAndBottom/>
            <wp:docPr id="6688346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3_L.jpg"/>
                    <pic:cNvPicPr/>
                  </pic:nvPicPr>
                  <pic:blipFill>
                    <a:blip r:embed="rId115"/>
                    <a:stretch>
                      <a:fillRect/>
                    </a:stretch>
                  </pic:blipFill>
                  <pic:spPr>
                    <a:xfrm>
                      <a:off x="0" y="0"/>
                      <a:ext cx="5731509" cy="6234514"/>
                    </a:xfrm>
                    <a:prstGeom prst="rect">
                      <a:avLst/>
                    </a:prstGeom>
                  </pic:spPr>
                </pic:pic>
              </a:graphicData>
            </a:graphic>
          </wp:anchor>
        </w:drawing>
      </w:r>
      <w:bookmarkStart w:id="109" w:name="_Toc242234641"/>
      <w:r>
        <w:t>圖</w:t>
      </w:r>
      <w:r>
        <w:t xml:space="preserve"> 6-1-13 (</w:t>
      </w:r>
      <w:r>
        <w:t>左</w:t>
      </w:r>
      <w:r>
        <w:t xml:space="preserve">) SQ13 </w:t>
      </w:r>
      <w:r>
        <w:t>用戶與資源分配循序圖（使用者與前端互動流程）</w:t>
      </w:r>
      <w:r>
        <w:rPr>
          <w:vertAlign w:val="subscript"/>
        </w:rPr>
        <w:t>[71]</w:t>
      </w:r>
      <w:bookmarkEnd w:id="109"/>
    </w:p>
    <w:p w14:paraId="2AC9F147" w14:textId="77777777" w:rsidR="00CE2E85" w:rsidRDefault="00CE2E85">
      <w:pPr>
        <w:spacing w:after="0" w:line="440" w:lineRule="exact"/>
        <w:ind w:firstLine="560"/>
      </w:pPr>
      <w:r>
        <w:t>前端互動時序說明：管理平台查詢各家庭之雲端儲存空間、視訊流量與</w:t>
      </w:r>
      <w:r>
        <w:t xml:space="preserve"> API </w:t>
      </w:r>
      <w:r>
        <w:t>呼叫額度。</w:t>
      </w:r>
    </w:p>
    <w:p w14:paraId="2039F295" w14:textId="77777777" w:rsidR="00CE2E85" w:rsidRDefault="00CE2E85" w:rsidP="00753CC1">
      <w:pPr>
        <w:keepNext/>
        <w:spacing w:after="0" w:line="440" w:lineRule="exact"/>
        <w:jc w:val="center"/>
      </w:pPr>
      <w:r>
        <w:rPr>
          <w:noProof/>
        </w:rPr>
        <w:lastRenderedPageBreak/>
        <w:drawing>
          <wp:anchor distT="0" distB="0" distL="0" distR="0" simplePos="0" relativeHeight="251666944" behindDoc="0" locked="0" layoutInCell="1" allowOverlap="1" wp14:anchorId="44C9A741" wp14:editId="0722466D">
            <wp:simplePos x="0" y="0"/>
            <wp:positionH relativeFrom="column">
              <wp:align>center</wp:align>
            </wp:positionH>
            <wp:positionV relativeFrom="paragraph">
              <wp:posOffset>0</wp:posOffset>
            </wp:positionV>
            <wp:extent cx="5731509" cy="6230794"/>
            <wp:effectExtent l="0" t="0" r="0" b="0"/>
            <wp:wrapTopAndBottom/>
            <wp:docPr id="12101748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3_R.jpg"/>
                    <pic:cNvPicPr/>
                  </pic:nvPicPr>
                  <pic:blipFill>
                    <a:blip r:embed="rId116"/>
                    <a:stretch>
                      <a:fillRect/>
                    </a:stretch>
                  </pic:blipFill>
                  <pic:spPr>
                    <a:xfrm>
                      <a:off x="0" y="0"/>
                      <a:ext cx="5731509" cy="6230794"/>
                    </a:xfrm>
                    <a:prstGeom prst="rect">
                      <a:avLst/>
                    </a:prstGeom>
                  </pic:spPr>
                </pic:pic>
              </a:graphicData>
            </a:graphic>
          </wp:anchor>
        </w:drawing>
      </w:r>
      <w:bookmarkStart w:id="110" w:name="_Toc242234642"/>
      <w:r>
        <w:t>圖</w:t>
      </w:r>
      <w:r>
        <w:t xml:space="preserve"> 6-1-13 (</w:t>
      </w:r>
      <w:r>
        <w:t>右</w:t>
      </w:r>
      <w:r>
        <w:t xml:space="preserve">) SQ13 </w:t>
      </w:r>
      <w:r>
        <w:t>用戶與資源分配循序圖（服務端與資料庫處理流程）</w:t>
      </w:r>
      <w:r>
        <w:rPr>
          <w:vertAlign w:val="subscript"/>
        </w:rPr>
        <w:t>[72]</w:t>
      </w:r>
      <w:bookmarkEnd w:id="110"/>
    </w:p>
    <w:p w14:paraId="6A1C0409" w14:textId="77777777" w:rsidR="00CE2E85" w:rsidRDefault="00CE2E85">
      <w:pPr>
        <w:spacing w:after="0" w:line="440" w:lineRule="exact"/>
        <w:ind w:firstLine="560"/>
      </w:pPr>
      <w:r>
        <w:t>後端處理解析說明：依據系統負載情況動態擴容運算節點，確保全系統運作穩定流暢。</w:t>
      </w:r>
    </w:p>
    <w:p w14:paraId="4FD3B92A" w14:textId="77777777" w:rsidR="00CE2E85" w:rsidRDefault="00CE2E85" w:rsidP="00753CC1">
      <w:pPr>
        <w:keepNext/>
        <w:spacing w:after="0" w:line="440" w:lineRule="exact"/>
        <w:jc w:val="center"/>
      </w:pPr>
      <w:r>
        <w:rPr>
          <w:noProof/>
        </w:rPr>
        <w:lastRenderedPageBreak/>
        <w:drawing>
          <wp:anchor distT="0" distB="0" distL="0" distR="0" simplePos="0" relativeHeight="251677184" behindDoc="0" locked="0" layoutInCell="1" allowOverlap="1" wp14:anchorId="48F486F5" wp14:editId="67EA4A28">
            <wp:simplePos x="0" y="0"/>
            <wp:positionH relativeFrom="column">
              <wp:align>center</wp:align>
            </wp:positionH>
            <wp:positionV relativeFrom="paragraph">
              <wp:posOffset>0</wp:posOffset>
            </wp:positionV>
            <wp:extent cx="5731509" cy="6167287"/>
            <wp:effectExtent l="0" t="0" r="0" b="0"/>
            <wp:wrapTopAndBottom/>
            <wp:docPr id="15300526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4_L.jpg"/>
                    <pic:cNvPicPr/>
                  </pic:nvPicPr>
                  <pic:blipFill>
                    <a:blip r:embed="rId117"/>
                    <a:stretch>
                      <a:fillRect/>
                    </a:stretch>
                  </pic:blipFill>
                  <pic:spPr>
                    <a:xfrm>
                      <a:off x="0" y="0"/>
                      <a:ext cx="5731509" cy="6167287"/>
                    </a:xfrm>
                    <a:prstGeom prst="rect">
                      <a:avLst/>
                    </a:prstGeom>
                  </pic:spPr>
                </pic:pic>
              </a:graphicData>
            </a:graphic>
          </wp:anchor>
        </w:drawing>
      </w:r>
      <w:bookmarkStart w:id="111" w:name="_Toc242234643"/>
      <w:r>
        <w:t>圖</w:t>
      </w:r>
      <w:r>
        <w:t xml:space="preserve"> 6-1-14 (</w:t>
      </w:r>
      <w:r>
        <w:t>左</w:t>
      </w:r>
      <w:r>
        <w:t xml:space="preserve">) SQ14 </w:t>
      </w:r>
      <w:r>
        <w:t>使用者權限管理循序圖（使用者與前端互動流程）</w:t>
      </w:r>
      <w:r>
        <w:rPr>
          <w:vertAlign w:val="subscript"/>
        </w:rPr>
        <w:t>[73]</w:t>
      </w:r>
      <w:bookmarkEnd w:id="111"/>
    </w:p>
    <w:p w14:paraId="08736FAE" w14:textId="77777777" w:rsidR="00CE2E85" w:rsidRDefault="00CE2E85">
      <w:pPr>
        <w:spacing w:after="0" w:line="440" w:lineRule="exact"/>
        <w:ind w:firstLine="560"/>
      </w:pPr>
      <w:r>
        <w:t>前端互動時序說明：管理員於後台針對異常操作帳號執行權限調整或暫時凍結操作。</w:t>
      </w:r>
    </w:p>
    <w:p w14:paraId="4F901D82" w14:textId="77777777" w:rsidR="00CE2E85" w:rsidRDefault="00CE2E85" w:rsidP="00753CC1">
      <w:pPr>
        <w:keepNext/>
        <w:spacing w:after="0" w:line="440" w:lineRule="exact"/>
        <w:jc w:val="center"/>
      </w:pPr>
      <w:r>
        <w:rPr>
          <w:noProof/>
        </w:rPr>
        <w:lastRenderedPageBreak/>
        <w:drawing>
          <wp:anchor distT="0" distB="0" distL="0" distR="0" simplePos="0" relativeHeight="251674112" behindDoc="0" locked="0" layoutInCell="1" allowOverlap="1" wp14:anchorId="222BC29D" wp14:editId="03D5D1F6">
            <wp:simplePos x="0" y="0"/>
            <wp:positionH relativeFrom="column">
              <wp:align>center</wp:align>
            </wp:positionH>
            <wp:positionV relativeFrom="paragraph">
              <wp:posOffset>0</wp:posOffset>
            </wp:positionV>
            <wp:extent cx="5731509" cy="6162824"/>
            <wp:effectExtent l="0" t="0" r="0" b="0"/>
            <wp:wrapTopAndBottom/>
            <wp:docPr id="13631125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14_R.jpg"/>
                    <pic:cNvPicPr/>
                  </pic:nvPicPr>
                  <pic:blipFill>
                    <a:blip r:embed="rId118"/>
                    <a:stretch>
                      <a:fillRect/>
                    </a:stretch>
                  </pic:blipFill>
                  <pic:spPr>
                    <a:xfrm>
                      <a:off x="0" y="0"/>
                      <a:ext cx="5731509" cy="6162824"/>
                    </a:xfrm>
                    <a:prstGeom prst="rect">
                      <a:avLst/>
                    </a:prstGeom>
                  </pic:spPr>
                </pic:pic>
              </a:graphicData>
            </a:graphic>
          </wp:anchor>
        </w:drawing>
      </w:r>
      <w:bookmarkStart w:id="112" w:name="_Toc242234644"/>
      <w:r>
        <w:t>圖</w:t>
      </w:r>
      <w:r>
        <w:t xml:space="preserve"> 6-1-14 (</w:t>
      </w:r>
      <w:r>
        <w:t>右</w:t>
      </w:r>
      <w:r>
        <w:t xml:space="preserve">) SQ14 </w:t>
      </w:r>
      <w:r>
        <w:t>使用者權限管理循序圖（服務端與資料庫處理流程）</w:t>
      </w:r>
      <w:r>
        <w:rPr>
          <w:vertAlign w:val="subscript"/>
        </w:rPr>
        <w:t>[74]</w:t>
      </w:r>
      <w:bookmarkEnd w:id="112"/>
    </w:p>
    <w:p w14:paraId="66C8E003" w14:textId="77777777" w:rsidR="00CE2E85" w:rsidRDefault="00CE2E85">
      <w:pPr>
        <w:spacing w:after="0" w:line="440" w:lineRule="exact"/>
        <w:ind w:firstLine="560"/>
      </w:pPr>
      <w:r>
        <w:t>後端處理解析說明：後端即時將該帳號存取憑證加入黑名單，撤銷</w:t>
      </w:r>
      <w:r>
        <w:t xml:space="preserve"> API </w:t>
      </w:r>
      <w:r>
        <w:t>呼叫權限並記錄稽核軌跡。</w:t>
      </w:r>
    </w:p>
    <w:p w14:paraId="4346C07C" w14:textId="77777777" w:rsidR="00CE2E85" w:rsidRDefault="00CE2E85">
      <w:pPr>
        <w:pStyle w:val="21"/>
        <w:pageBreakBefore/>
        <w:spacing w:before="0" w:afterLines="50" w:after="120" w:line="480" w:lineRule="exact"/>
      </w:pPr>
      <w:bookmarkStart w:id="113" w:name="_Toc242559930"/>
      <w:r>
        <w:rPr>
          <w:rFonts w:cs="Times New Roman"/>
          <w:color w:val="000000"/>
        </w:rPr>
        <w:lastRenderedPageBreak/>
        <w:t xml:space="preserve">6-2 </w:t>
      </w:r>
      <w:r>
        <w:rPr>
          <w:rFonts w:cs="Times New Roman"/>
          <w:color w:val="000000"/>
        </w:rPr>
        <w:t>設計類別圖</w:t>
      </w:r>
      <w:r>
        <w:rPr>
          <w:rFonts w:cs="Times New Roman"/>
          <w:color w:val="000000"/>
        </w:rPr>
        <w:t xml:space="preserve"> (Design class diagram)</w:t>
      </w:r>
      <w:bookmarkEnd w:id="113"/>
    </w:p>
    <w:p w14:paraId="0C533662" w14:textId="77777777" w:rsidR="0036256D" w:rsidRDefault="0036256D" w:rsidP="0036256D">
      <w:pPr>
        <w:spacing w:after="0" w:line="440" w:lineRule="exact"/>
        <w:ind w:firstLine="560"/>
      </w:pPr>
      <w:r>
        <w:rPr>
          <w:noProof/>
        </w:rPr>
        <w:drawing>
          <wp:anchor distT="0" distB="0" distL="0" distR="0" simplePos="0" relativeHeight="251662848" behindDoc="0" locked="0" layoutInCell="1" allowOverlap="1" wp14:anchorId="3CE48470" wp14:editId="25B98DC3">
            <wp:simplePos x="0" y="0"/>
            <wp:positionH relativeFrom="margin">
              <wp:align>center</wp:align>
            </wp:positionH>
            <wp:positionV relativeFrom="paragraph">
              <wp:posOffset>942975</wp:posOffset>
            </wp:positionV>
            <wp:extent cx="6479540" cy="3570680"/>
            <wp:effectExtent l="0" t="0" r="0" b="0"/>
            <wp:wrapTopAndBottom/>
            <wp:docPr id="10777303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1-Uban設計類別圖.jpg"/>
                    <pic:cNvPicPr/>
                  </pic:nvPicPr>
                  <pic:blipFill>
                    <a:blip r:embed="rId119"/>
                    <a:stretch>
                      <a:fillRect/>
                    </a:stretch>
                  </pic:blipFill>
                  <pic:spPr>
                    <a:xfrm>
                      <a:off x="0" y="0"/>
                      <a:ext cx="6479540" cy="3570680"/>
                    </a:xfrm>
                    <a:prstGeom prst="rect">
                      <a:avLst/>
                    </a:prstGeom>
                  </pic:spPr>
                </pic:pic>
              </a:graphicData>
            </a:graphic>
          </wp:anchor>
        </w:drawing>
      </w:r>
      <w:r>
        <w:t xml:space="preserve">Uban </w:t>
      </w:r>
      <w:r>
        <w:t>系統設計類別架構劃分為五大核心網域，各類別透過嚴謹之介面與實體關聯實現鬆散耦合設計。以下依序展示各網域類別圖之屬性與方法細節：</w:t>
      </w:r>
    </w:p>
    <w:p w14:paraId="6F59FF34" w14:textId="77777777" w:rsidR="0036256D" w:rsidRDefault="00CE2E85" w:rsidP="00753CC1">
      <w:pPr>
        <w:keepNext/>
        <w:spacing w:after="0" w:line="440" w:lineRule="exact"/>
        <w:jc w:val="center"/>
        <w:rPr>
          <w:vertAlign w:val="subscript"/>
        </w:rPr>
      </w:pPr>
      <w:bookmarkStart w:id="114" w:name="_Toc242234645"/>
      <w:r>
        <w:t>圖</w:t>
      </w:r>
      <w:r>
        <w:t xml:space="preserve"> 6-2-1 CD01 Uban </w:t>
      </w:r>
      <w:r>
        <w:t>完整設計類別圖</w:t>
      </w:r>
      <w:r>
        <w:rPr>
          <w:vertAlign w:val="subscript"/>
        </w:rPr>
        <w:t>[75]</w:t>
      </w:r>
      <w:bookmarkEnd w:id="114"/>
    </w:p>
    <w:p w14:paraId="6AA0512B" w14:textId="77777777" w:rsidR="0036256D" w:rsidRDefault="0036256D">
      <w:pPr>
        <w:widowControl/>
        <w:rPr>
          <w:vertAlign w:val="subscript"/>
        </w:rPr>
      </w:pPr>
      <w:r>
        <w:rPr>
          <w:vertAlign w:val="subscript"/>
        </w:rPr>
        <w:br w:type="page"/>
      </w:r>
    </w:p>
    <w:p w14:paraId="2356D263" w14:textId="77777777" w:rsidR="00CE2E85" w:rsidRDefault="00CE2E85" w:rsidP="00753CC1">
      <w:pPr>
        <w:keepNext/>
        <w:spacing w:after="0" w:line="440" w:lineRule="exact"/>
        <w:jc w:val="center"/>
      </w:pPr>
    </w:p>
    <w:p w14:paraId="54D1EBCB" w14:textId="77777777" w:rsidR="00CE2E85" w:rsidRDefault="00CE2E85" w:rsidP="00563795">
      <w:pPr>
        <w:keepNext/>
        <w:spacing w:after="0" w:line="440" w:lineRule="exact"/>
        <w:jc w:val="center"/>
      </w:pPr>
      <w:r>
        <w:rPr>
          <w:noProof/>
        </w:rPr>
        <w:drawing>
          <wp:anchor distT="0" distB="0" distL="0" distR="0" simplePos="0" relativeHeight="251684352" behindDoc="0" locked="0" layoutInCell="1" allowOverlap="1" wp14:anchorId="5A8039D8" wp14:editId="043802AB">
            <wp:simplePos x="0" y="0"/>
            <wp:positionH relativeFrom="column">
              <wp:align>center</wp:align>
            </wp:positionH>
            <wp:positionV relativeFrom="paragraph">
              <wp:posOffset>0</wp:posOffset>
            </wp:positionV>
            <wp:extent cx="6479540" cy="4979885"/>
            <wp:effectExtent l="0" t="0" r="0" b="0"/>
            <wp:wrapTopAndBottom/>
            <wp:docPr id="18526651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1_A_Identity.jpg"/>
                    <pic:cNvPicPr/>
                  </pic:nvPicPr>
                  <pic:blipFill>
                    <a:blip r:embed="rId120"/>
                    <a:stretch>
                      <a:fillRect/>
                    </a:stretch>
                  </pic:blipFill>
                  <pic:spPr>
                    <a:xfrm>
                      <a:off x="0" y="0"/>
                      <a:ext cx="6479540" cy="4979885"/>
                    </a:xfrm>
                    <a:prstGeom prst="rect">
                      <a:avLst/>
                    </a:prstGeom>
                  </pic:spPr>
                </pic:pic>
              </a:graphicData>
            </a:graphic>
            <wp14:sizeRelH relativeFrom="margin">
              <wp14:pctWidth>0</wp14:pctWidth>
            </wp14:sizeRelH>
            <wp14:sizeRelV relativeFrom="margin">
              <wp14:pctHeight>0</wp14:pctHeight>
            </wp14:sizeRelV>
          </wp:anchor>
        </w:drawing>
      </w:r>
      <w:bookmarkStart w:id="115" w:name="_Toc242234646"/>
      <w:r>
        <w:t>圖</w:t>
      </w:r>
      <w:r>
        <w:t xml:space="preserve"> 6-2-2 CD01-A </w:t>
      </w:r>
      <w:r>
        <w:t>身份與使用者網域類別圖</w:t>
      </w:r>
      <w:r>
        <w:rPr>
          <w:vertAlign w:val="subscript"/>
        </w:rPr>
        <w:t>[76]</w:t>
      </w:r>
      <w:bookmarkEnd w:id="115"/>
    </w:p>
    <w:p w14:paraId="144F9DB2" w14:textId="77777777" w:rsidR="00CE2E85" w:rsidRDefault="00CE2E85">
      <w:pPr>
        <w:spacing w:after="0" w:line="440" w:lineRule="exact"/>
        <w:ind w:firstLine="560"/>
      </w:pPr>
      <w:r>
        <w:t>領域架構與實體說明：涵蓋使用者帳號實體（</w:t>
      </w:r>
      <w:r>
        <w:t>UserAccount</w:t>
      </w:r>
      <w:r>
        <w:t>）、長者個人檔案（</w:t>
      </w:r>
      <w:r>
        <w:t>ElderProfile</w:t>
      </w:r>
      <w:r>
        <w:t>）與家屬檔案（</w:t>
      </w:r>
      <w:r>
        <w:t>FamilyProfile</w:t>
      </w:r>
      <w:r>
        <w:t>）。</w:t>
      </w:r>
      <w:r>
        <w:t xml:space="preserve">ElderProfile </w:t>
      </w:r>
      <w:r>
        <w:t>定義了免密碼動態配對碼生成、每日計步同步與緊急</w:t>
      </w:r>
      <w:r>
        <w:t xml:space="preserve"> SOS </w:t>
      </w:r>
      <w:r>
        <w:t>觸發方法；</w:t>
      </w:r>
      <w:r>
        <w:t xml:space="preserve">FamilyProfile </w:t>
      </w:r>
      <w:r>
        <w:t>負責長者綁定、外觀購買審核與視訊監控授權，維繫家庭群組一對多守護關係。</w:t>
      </w:r>
    </w:p>
    <w:p w14:paraId="4D616C10" w14:textId="77777777" w:rsidR="00CE2E85" w:rsidRDefault="00CE2E85" w:rsidP="00563795">
      <w:pPr>
        <w:keepNext/>
        <w:spacing w:after="0" w:line="440" w:lineRule="exact"/>
        <w:jc w:val="center"/>
      </w:pPr>
      <w:r>
        <w:rPr>
          <w:noProof/>
        </w:rPr>
        <w:lastRenderedPageBreak/>
        <w:drawing>
          <wp:anchor distT="0" distB="0" distL="0" distR="0" simplePos="0" relativeHeight="251649536" behindDoc="0" locked="0" layoutInCell="1" allowOverlap="1" wp14:anchorId="73CAFC83" wp14:editId="4D4615BD">
            <wp:simplePos x="0" y="0"/>
            <wp:positionH relativeFrom="column">
              <wp:align>center</wp:align>
            </wp:positionH>
            <wp:positionV relativeFrom="paragraph">
              <wp:posOffset>0</wp:posOffset>
            </wp:positionV>
            <wp:extent cx="6479540" cy="4688051"/>
            <wp:effectExtent l="0" t="0" r="0" b="0"/>
            <wp:wrapTopAndBottom/>
            <wp:docPr id="64569195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1_B_Care.jpg"/>
                    <pic:cNvPicPr/>
                  </pic:nvPicPr>
                  <pic:blipFill>
                    <a:blip r:embed="rId121"/>
                    <a:stretch>
                      <a:fillRect/>
                    </a:stretch>
                  </pic:blipFill>
                  <pic:spPr>
                    <a:xfrm>
                      <a:off x="0" y="0"/>
                      <a:ext cx="6479540" cy="4688051"/>
                    </a:xfrm>
                    <a:prstGeom prst="rect">
                      <a:avLst/>
                    </a:prstGeom>
                  </pic:spPr>
                </pic:pic>
              </a:graphicData>
            </a:graphic>
          </wp:anchor>
        </w:drawing>
      </w:r>
      <w:bookmarkStart w:id="116" w:name="_Toc242234647"/>
      <w:r>
        <w:t>圖</w:t>
      </w:r>
      <w:r>
        <w:t xml:space="preserve"> 6-2-3 CD01-B </w:t>
      </w:r>
      <w:r>
        <w:t>照護排程與通訊網域類別圖</w:t>
      </w:r>
      <w:r>
        <w:rPr>
          <w:vertAlign w:val="subscript"/>
        </w:rPr>
        <w:t>[77]</w:t>
      </w:r>
      <w:bookmarkEnd w:id="116"/>
    </w:p>
    <w:p w14:paraId="2D7B76B5" w14:textId="77777777" w:rsidR="00CE2E85" w:rsidRDefault="00CE2E85">
      <w:pPr>
        <w:spacing w:after="0" w:line="440" w:lineRule="exact"/>
        <w:ind w:firstLine="560"/>
      </w:pPr>
      <w:r>
        <w:t>領域架構與實體說明：涵蓋照護排程實體（</w:t>
      </w:r>
      <w:r>
        <w:t>CareSchedule</w:t>
      </w:r>
      <w:r>
        <w:t>）、排程執行日誌（</w:t>
      </w:r>
      <w:r>
        <w:t>ScheduleExecutionLog</w:t>
      </w:r>
      <w:r>
        <w:t>）與家庭留言（</w:t>
      </w:r>
      <w:r>
        <w:t>FamilyMessage</w:t>
      </w:r>
      <w:r>
        <w:t>）。</w:t>
      </w:r>
      <w:r>
        <w:t xml:space="preserve">CareSchedule </w:t>
      </w:r>
      <w:r>
        <w:t>透過</w:t>
      </w:r>
      <w:r>
        <w:t xml:space="preserve"> Cron </w:t>
      </w:r>
      <w:r>
        <w:t>排程規則管理用藥時段，並支援執行逾時判定；</w:t>
      </w:r>
      <w:r>
        <w:t xml:space="preserve">FamilyMessage </w:t>
      </w:r>
      <w:r>
        <w:t>支援長者與家屬端之非同步語音留言與播放狀態追蹤。</w:t>
      </w:r>
    </w:p>
    <w:p w14:paraId="7485CFDF" w14:textId="77777777" w:rsidR="00CE2E85" w:rsidRDefault="00CE2E85" w:rsidP="00563795">
      <w:pPr>
        <w:keepNext/>
        <w:spacing w:after="0" w:line="440" w:lineRule="exact"/>
        <w:jc w:val="center"/>
      </w:pPr>
      <w:r>
        <w:rPr>
          <w:noProof/>
        </w:rPr>
        <w:lastRenderedPageBreak/>
        <w:drawing>
          <wp:anchor distT="0" distB="0" distL="0" distR="0" simplePos="0" relativeHeight="251645440" behindDoc="0" locked="0" layoutInCell="1" allowOverlap="1" wp14:anchorId="14BCE016" wp14:editId="2CED591A">
            <wp:simplePos x="0" y="0"/>
            <wp:positionH relativeFrom="column">
              <wp:align>center</wp:align>
            </wp:positionH>
            <wp:positionV relativeFrom="paragraph">
              <wp:posOffset>0</wp:posOffset>
            </wp:positionV>
            <wp:extent cx="6479540" cy="4551274"/>
            <wp:effectExtent l="0" t="0" r="0" b="0"/>
            <wp:wrapTopAndBottom/>
            <wp:docPr id="5505418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1_C_Safety.jpg"/>
                    <pic:cNvPicPr/>
                  </pic:nvPicPr>
                  <pic:blipFill>
                    <a:blip r:embed="rId122"/>
                    <a:stretch>
                      <a:fillRect/>
                    </a:stretch>
                  </pic:blipFill>
                  <pic:spPr>
                    <a:xfrm>
                      <a:off x="0" y="0"/>
                      <a:ext cx="6479540" cy="4551274"/>
                    </a:xfrm>
                    <a:prstGeom prst="rect">
                      <a:avLst/>
                    </a:prstGeom>
                  </pic:spPr>
                </pic:pic>
              </a:graphicData>
            </a:graphic>
          </wp:anchor>
        </w:drawing>
      </w:r>
      <w:bookmarkStart w:id="117" w:name="_Toc242234648"/>
      <w:r>
        <w:t>圖</w:t>
      </w:r>
      <w:r>
        <w:t xml:space="preserve"> 6-2-4 CD01-C </w:t>
      </w:r>
      <w:r>
        <w:t>安全監控與視覺網域類別圖</w:t>
      </w:r>
      <w:r>
        <w:rPr>
          <w:vertAlign w:val="subscript"/>
        </w:rPr>
        <w:t>[78]</w:t>
      </w:r>
      <w:bookmarkEnd w:id="117"/>
    </w:p>
    <w:p w14:paraId="4C84A136" w14:textId="77777777" w:rsidR="00CE2E85" w:rsidRDefault="00CE2E85">
      <w:pPr>
        <w:spacing w:after="0" w:line="440" w:lineRule="exact"/>
        <w:ind w:firstLine="560"/>
      </w:pPr>
      <w:r>
        <w:t>領域架構與實體說明：涵蓋設備綁定實體（</w:t>
      </w:r>
      <w:r>
        <w:t>DeviceBinding</w:t>
      </w:r>
      <w:r>
        <w:t>）、跌倒警報事件（</w:t>
      </w:r>
      <w:r>
        <w:t>FallAlarmEvent</w:t>
      </w:r>
      <w:r>
        <w:t>）與日常活動日誌（</w:t>
      </w:r>
      <w:r>
        <w:t>ActivityDailyLog</w:t>
      </w:r>
      <w:r>
        <w:t>）。</w:t>
      </w:r>
      <w:r>
        <w:t xml:space="preserve">FallAlarmEvent </w:t>
      </w:r>
      <w:r>
        <w:t>記錄跌倒事件置信度、快照影像網址與家屬應答狀態；</w:t>
      </w:r>
      <w:r>
        <w:t xml:space="preserve">ActivityDailyLog </w:t>
      </w:r>
      <w:r>
        <w:t>統計每日活動量與異常久坐時長，作為健康趨勢分析基礎。</w:t>
      </w:r>
    </w:p>
    <w:p w14:paraId="1729708F" w14:textId="77777777" w:rsidR="00CE2E85" w:rsidRDefault="00CE2E85" w:rsidP="00563795">
      <w:pPr>
        <w:keepNext/>
        <w:spacing w:after="0" w:line="440" w:lineRule="exact"/>
        <w:jc w:val="center"/>
      </w:pPr>
      <w:r>
        <w:rPr>
          <w:noProof/>
        </w:rPr>
        <w:lastRenderedPageBreak/>
        <w:drawing>
          <wp:anchor distT="0" distB="0" distL="0" distR="0" simplePos="0" relativeHeight="251655680" behindDoc="0" locked="0" layoutInCell="1" allowOverlap="1" wp14:anchorId="287FFB43" wp14:editId="50D6F163">
            <wp:simplePos x="0" y="0"/>
            <wp:positionH relativeFrom="column">
              <wp:align>center</wp:align>
            </wp:positionH>
            <wp:positionV relativeFrom="paragraph">
              <wp:posOffset>0</wp:posOffset>
            </wp:positionV>
            <wp:extent cx="6479540" cy="5564233"/>
            <wp:effectExtent l="0" t="0" r="0" b="0"/>
            <wp:wrapTopAndBottom/>
            <wp:docPr id="7678908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1_D_Gamification.jpg"/>
                    <pic:cNvPicPr/>
                  </pic:nvPicPr>
                  <pic:blipFill>
                    <a:blip r:embed="rId123"/>
                    <a:stretch>
                      <a:fillRect/>
                    </a:stretch>
                  </pic:blipFill>
                  <pic:spPr>
                    <a:xfrm>
                      <a:off x="0" y="0"/>
                      <a:ext cx="6479540" cy="5564233"/>
                    </a:xfrm>
                    <a:prstGeom prst="rect">
                      <a:avLst/>
                    </a:prstGeom>
                  </pic:spPr>
                </pic:pic>
              </a:graphicData>
            </a:graphic>
          </wp:anchor>
        </w:drawing>
      </w:r>
      <w:bookmarkStart w:id="118" w:name="_Toc242234649"/>
      <w:r>
        <w:t>圖</w:t>
      </w:r>
      <w:r>
        <w:t xml:space="preserve"> 6-2-5 CD01-D </w:t>
      </w:r>
      <w:r>
        <w:t>趣味養成與激勵網域類別圖</w:t>
      </w:r>
      <w:r>
        <w:rPr>
          <w:vertAlign w:val="subscript"/>
        </w:rPr>
        <w:t>[79]</w:t>
      </w:r>
      <w:bookmarkEnd w:id="118"/>
    </w:p>
    <w:p w14:paraId="2BCFCC8E" w14:textId="77777777" w:rsidR="00CE2E85" w:rsidRDefault="00CE2E85">
      <w:pPr>
        <w:spacing w:after="0" w:line="440" w:lineRule="exact"/>
        <w:ind w:firstLine="560"/>
      </w:pPr>
      <w:r>
        <w:t>領域架構與實體說明：涵蓋虛擬寵物狀態實體（</w:t>
      </w:r>
      <w:r>
        <w:t>PetState</w:t>
      </w:r>
      <w:r>
        <w:t>）、外觀購買申請（</w:t>
      </w:r>
      <w:r>
        <w:t>SkinPurchaseRequest</w:t>
      </w:r>
      <w:r>
        <w:t>）與寵物造型外觀（</w:t>
      </w:r>
      <w:r>
        <w:t>PetSkin</w:t>
      </w:r>
      <w:r>
        <w:t>）。</w:t>
      </w:r>
      <w:r>
        <w:t xml:space="preserve">PetState </w:t>
      </w:r>
      <w:r>
        <w:t>記錄小豬飽食度、體重與成長階段；</w:t>
      </w:r>
      <w:r>
        <w:t xml:space="preserve">SkinPurchaseRequest </w:t>
      </w:r>
      <w:r>
        <w:t>實現雙端互動審核機制，長者使用運動金幣申請新裝扮，家屬審核通過後自動扣點解鎖。</w:t>
      </w:r>
    </w:p>
    <w:p w14:paraId="5DE73CAD" w14:textId="77777777" w:rsidR="00CE2E85" w:rsidRDefault="00CE2E85" w:rsidP="004E301D">
      <w:pPr>
        <w:keepNext/>
        <w:spacing w:after="0" w:line="440" w:lineRule="exact"/>
        <w:jc w:val="center"/>
      </w:pPr>
      <w:r>
        <w:rPr>
          <w:noProof/>
        </w:rPr>
        <w:lastRenderedPageBreak/>
        <w:drawing>
          <wp:anchor distT="0" distB="0" distL="0" distR="0" simplePos="0" relativeHeight="251639296" behindDoc="0" locked="0" layoutInCell="1" allowOverlap="1" wp14:anchorId="60F737B5" wp14:editId="0721054E">
            <wp:simplePos x="0" y="0"/>
            <wp:positionH relativeFrom="column">
              <wp:align>center</wp:align>
            </wp:positionH>
            <wp:positionV relativeFrom="paragraph">
              <wp:posOffset>0</wp:posOffset>
            </wp:positionV>
            <wp:extent cx="6479540" cy="2580305"/>
            <wp:effectExtent l="0" t="0" r="0" b="0"/>
            <wp:wrapTopAndBottom/>
            <wp:docPr id="24588810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01_E_AIVoice.jpg"/>
                    <pic:cNvPicPr/>
                  </pic:nvPicPr>
                  <pic:blipFill>
                    <a:blip r:embed="rId124"/>
                    <a:stretch>
                      <a:fillRect/>
                    </a:stretch>
                  </pic:blipFill>
                  <pic:spPr>
                    <a:xfrm>
                      <a:off x="0" y="0"/>
                      <a:ext cx="6479540" cy="2580305"/>
                    </a:xfrm>
                    <a:prstGeom prst="rect">
                      <a:avLst/>
                    </a:prstGeom>
                  </pic:spPr>
                </pic:pic>
              </a:graphicData>
            </a:graphic>
          </wp:anchor>
        </w:drawing>
      </w:r>
      <w:bookmarkStart w:id="119" w:name="_Toc242234650"/>
      <w:r>
        <w:t>圖</w:t>
      </w:r>
      <w:r>
        <w:t xml:space="preserve"> 6-2-6 CD01-E AI</w:t>
      </w:r>
      <w:r>
        <w:t>語音陪伴與記憶網域類別圖</w:t>
      </w:r>
      <w:r>
        <w:rPr>
          <w:vertAlign w:val="subscript"/>
        </w:rPr>
        <w:t>[80]</w:t>
      </w:r>
      <w:bookmarkEnd w:id="119"/>
    </w:p>
    <w:p w14:paraId="0B0F9191" w14:textId="77777777" w:rsidR="00CE2E85" w:rsidRDefault="00CE2E85">
      <w:pPr>
        <w:spacing w:after="0" w:line="440" w:lineRule="exact"/>
        <w:ind w:firstLine="560"/>
      </w:pPr>
      <w:r>
        <w:t>領域架構與實體說明：涵蓋對話會話實體（</w:t>
      </w:r>
      <w:r>
        <w:t>ChatSession</w:t>
      </w:r>
      <w:r>
        <w:t>）、對話訊息（</w:t>
      </w:r>
      <w:r>
        <w:t>ChatMessage</w:t>
      </w:r>
      <w:r>
        <w:t>）、向量記憶節點（</w:t>
      </w:r>
      <w:r>
        <w:t>VectorMemoryNode</w:t>
      </w:r>
      <w:r>
        <w:t>）與每日情緒報表（</w:t>
      </w:r>
      <w:r>
        <w:t>DailyEmotionReport</w:t>
      </w:r>
      <w:r>
        <w:t>）。</w:t>
      </w:r>
      <w:r>
        <w:t xml:space="preserve">ChatMessage </w:t>
      </w:r>
      <w:r>
        <w:t>串接音訊錄製與語音合成通道；</w:t>
      </w:r>
      <w:r>
        <w:t xml:space="preserve">VectorMemoryNode </w:t>
      </w:r>
      <w:r>
        <w:t>儲存生活記憶嵌入向量，支援大模型進行個性化陪伴與情緒分析。</w:t>
      </w:r>
    </w:p>
    <w:p w14:paraId="6F501D8C" w14:textId="77777777" w:rsidR="00CE2E85" w:rsidRDefault="00CE2E85">
      <w:pPr>
        <w:pStyle w:val="1"/>
        <w:pageBreakBefore/>
        <w:spacing w:before="0" w:afterLines="100" w:after="240" w:line="560" w:lineRule="exact"/>
        <w:jc w:val="center"/>
      </w:pPr>
      <w:bookmarkStart w:id="120" w:name="_Toc242559931"/>
      <w:r>
        <w:rPr>
          <w:rFonts w:ascii="Times New Roman" w:hAnsi="Times New Roman" w:cs="Times New Roman"/>
          <w:color w:val="000000"/>
        </w:rPr>
        <w:lastRenderedPageBreak/>
        <w:t>第七章</w:t>
      </w:r>
      <w:r>
        <w:rPr>
          <w:rFonts w:ascii="Times New Roman" w:hAnsi="Times New Roman" w:cs="Times New Roman"/>
          <w:color w:val="000000"/>
        </w:rPr>
        <w:t xml:space="preserve"> </w:t>
      </w:r>
      <w:r>
        <w:rPr>
          <w:rFonts w:ascii="Times New Roman" w:hAnsi="Times New Roman" w:cs="Times New Roman"/>
          <w:color w:val="000000"/>
        </w:rPr>
        <w:t>實作模型</w:t>
      </w:r>
      <w:bookmarkEnd w:id="120"/>
    </w:p>
    <w:p w14:paraId="6F8A74B3" w14:textId="77777777" w:rsidR="00CE2E85" w:rsidRDefault="00CE2E85">
      <w:pPr>
        <w:pStyle w:val="21"/>
        <w:spacing w:before="0" w:afterLines="50" w:after="120" w:line="480" w:lineRule="exact"/>
      </w:pPr>
      <w:bookmarkStart w:id="121" w:name="_Toc242559932"/>
      <w:r>
        <w:rPr>
          <w:rFonts w:cs="Times New Roman"/>
          <w:color w:val="000000"/>
        </w:rPr>
        <w:t xml:space="preserve">7-1 </w:t>
      </w:r>
      <w:r>
        <w:rPr>
          <w:rFonts w:cs="Times New Roman"/>
          <w:color w:val="000000"/>
        </w:rPr>
        <w:t>佈署圖</w:t>
      </w:r>
      <w:r>
        <w:rPr>
          <w:rFonts w:cs="Times New Roman"/>
          <w:color w:val="000000"/>
        </w:rPr>
        <w:t xml:space="preserve"> (Deployment diagram)</w:t>
      </w:r>
      <w:bookmarkEnd w:id="121"/>
    </w:p>
    <w:p w14:paraId="2DABE626" w14:textId="77777777" w:rsidR="00CE2E85" w:rsidRDefault="00CE2E85">
      <w:pPr>
        <w:spacing w:after="0" w:line="440" w:lineRule="exact"/>
        <w:ind w:firstLine="560"/>
      </w:pPr>
      <w:r>
        <w:t xml:space="preserve">Uban </w:t>
      </w:r>
      <w:r>
        <w:t>系統採用端雲協同之實體佈署架構，涵蓋長者行動終端、家屬行動終端、邊緣</w:t>
      </w:r>
      <w:r>
        <w:t xml:space="preserve"> IoT </w:t>
      </w:r>
      <w:r>
        <w:t>網關、雲端核心應用伺服器，以及專屬</w:t>
      </w:r>
      <w:r>
        <w:t xml:space="preserve"> AI </w:t>
      </w:r>
      <w:r>
        <w:t>推理運算與分散式資料庫叢集。整體佈署架構總覽如下：</w:t>
      </w:r>
    </w:p>
    <w:p w14:paraId="36A901AB" w14:textId="77777777" w:rsidR="00CE2E85" w:rsidRDefault="00CE2E85">
      <w:pPr>
        <w:keepNext/>
        <w:spacing w:after="0" w:line="440" w:lineRule="exact"/>
        <w:jc w:val="center"/>
      </w:pPr>
      <w:r>
        <w:rPr>
          <w:noProof/>
        </w:rPr>
        <w:drawing>
          <wp:anchor distT="0" distB="0" distL="0" distR="0" simplePos="0" relativeHeight="251693568" behindDoc="0" locked="0" layoutInCell="1" allowOverlap="1" wp14:anchorId="18D5400E" wp14:editId="48070DD6">
            <wp:simplePos x="0" y="0"/>
            <wp:positionH relativeFrom="column">
              <wp:align>center</wp:align>
            </wp:positionH>
            <wp:positionV relativeFrom="paragraph">
              <wp:posOffset>0</wp:posOffset>
            </wp:positionV>
            <wp:extent cx="5731509" cy="2638495"/>
            <wp:effectExtent l="0" t="0" r="0" b="0"/>
            <wp:wrapTopAndBottom/>
            <wp:docPr id="212006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01-Uban佈署圖.jpg"/>
                    <pic:cNvPicPr/>
                  </pic:nvPicPr>
                  <pic:blipFill>
                    <a:blip r:embed="rId125"/>
                    <a:stretch>
                      <a:fillRect/>
                    </a:stretch>
                  </pic:blipFill>
                  <pic:spPr>
                    <a:xfrm>
                      <a:off x="0" y="0"/>
                      <a:ext cx="5731509" cy="2638495"/>
                    </a:xfrm>
                    <a:prstGeom prst="rect">
                      <a:avLst/>
                    </a:prstGeom>
                  </pic:spPr>
                </pic:pic>
              </a:graphicData>
            </a:graphic>
          </wp:anchor>
        </w:drawing>
      </w:r>
    </w:p>
    <w:p w14:paraId="0CB1CA00" w14:textId="77777777" w:rsidR="00CE2E85" w:rsidRDefault="00CE2E85">
      <w:pPr>
        <w:pStyle w:val="afff0"/>
        <w:keepNext/>
        <w:spacing w:before="0" w:line="440" w:lineRule="exact"/>
        <w:rPr>
          <w:lang w:eastAsia="zh-TW"/>
        </w:rPr>
      </w:pPr>
      <w:bookmarkStart w:id="122" w:name="_Toc242234651"/>
      <w:r>
        <w:rPr>
          <w:rFonts w:cs="Times New Roman"/>
          <w:lang w:eastAsia="zh-TW"/>
        </w:rPr>
        <w:t>圖</w:t>
      </w:r>
      <w:r>
        <w:rPr>
          <w:rFonts w:cs="Times New Roman"/>
          <w:lang w:eastAsia="zh-TW"/>
        </w:rPr>
        <w:t xml:space="preserve"> 7-1-1 DP01 Uban </w:t>
      </w:r>
      <w:r>
        <w:rPr>
          <w:rFonts w:cs="Times New Roman"/>
          <w:lang w:eastAsia="zh-TW"/>
        </w:rPr>
        <w:t>系統實體佈署架構總覽圖</w:t>
      </w:r>
      <w:r>
        <w:rPr>
          <w:rFonts w:cs="Times New Roman"/>
          <w:vertAlign w:val="subscript"/>
          <w:lang w:eastAsia="zh-TW"/>
        </w:rPr>
        <w:t>[81]</w:t>
      </w:r>
      <w:bookmarkEnd w:id="122"/>
    </w:p>
    <w:p w14:paraId="1B9F236A" w14:textId="77777777" w:rsidR="00CE2E85" w:rsidRDefault="00CE2E85">
      <w:pPr>
        <w:spacing w:after="0" w:line="440" w:lineRule="exact"/>
        <w:ind w:firstLine="560"/>
      </w:pPr>
      <w:r>
        <w:t>為清晰展示各硬體節點內部之軟體組件與通訊協定配置，以下針對各層級節點進行局部詳細圖解：</w:t>
      </w:r>
    </w:p>
    <w:p w14:paraId="431E62F0" w14:textId="77777777" w:rsidR="00CE2E85" w:rsidRDefault="00CE2E85" w:rsidP="00563795">
      <w:pPr>
        <w:keepNext/>
        <w:spacing w:after="0" w:line="440" w:lineRule="exact"/>
        <w:jc w:val="center"/>
      </w:pPr>
      <w:r>
        <w:rPr>
          <w:noProof/>
        </w:rPr>
        <w:lastRenderedPageBreak/>
        <w:drawing>
          <wp:anchor distT="0" distB="0" distL="0" distR="0" simplePos="0" relativeHeight="251653632" behindDoc="0" locked="0" layoutInCell="1" allowOverlap="1" wp14:anchorId="51AA9FC9" wp14:editId="19C0C215">
            <wp:simplePos x="0" y="0"/>
            <wp:positionH relativeFrom="margin">
              <wp:align>center</wp:align>
            </wp:positionH>
            <wp:positionV relativeFrom="paragraph">
              <wp:posOffset>0</wp:posOffset>
            </wp:positionV>
            <wp:extent cx="3733800" cy="6739890"/>
            <wp:effectExtent l="0" t="0" r="0" b="3810"/>
            <wp:wrapTopAndBottom/>
            <wp:docPr id="723593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01_A_Clients.jpg"/>
                    <pic:cNvPicPr/>
                  </pic:nvPicPr>
                  <pic:blipFill>
                    <a:blip r:embed="rId126"/>
                    <a:stretch>
                      <a:fillRect/>
                    </a:stretch>
                  </pic:blipFill>
                  <pic:spPr>
                    <a:xfrm>
                      <a:off x="0" y="0"/>
                      <a:ext cx="3733800" cy="6739890"/>
                    </a:xfrm>
                    <a:prstGeom prst="rect">
                      <a:avLst/>
                    </a:prstGeom>
                  </pic:spPr>
                </pic:pic>
              </a:graphicData>
            </a:graphic>
            <wp14:sizeRelH relativeFrom="margin">
              <wp14:pctWidth>0</wp14:pctWidth>
            </wp14:sizeRelH>
            <wp14:sizeRelV relativeFrom="margin">
              <wp14:pctHeight>0</wp14:pctHeight>
            </wp14:sizeRelV>
          </wp:anchor>
        </w:drawing>
      </w:r>
      <w:bookmarkStart w:id="123" w:name="_Toc242234652"/>
      <w:r>
        <w:t>圖</w:t>
      </w:r>
      <w:r>
        <w:t xml:space="preserve"> 7-1-2 DP01-A (</w:t>
      </w:r>
      <w:r>
        <w:t>局部放大</w:t>
      </w:r>
      <w:r>
        <w:t xml:space="preserve">) </w:t>
      </w:r>
      <w:r>
        <w:t>終端使用者設備層佈署圖</w:t>
      </w:r>
      <w:r>
        <w:rPr>
          <w:vertAlign w:val="subscript"/>
        </w:rPr>
        <w:t>[82]</w:t>
      </w:r>
      <w:bookmarkEnd w:id="123"/>
    </w:p>
    <w:p w14:paraId="7FC66B53" w14:textId="77777777" w:rsidR="00CE2E85" w:rsidRDefault="00CE2E85">
      <w:pPr>
        <w:spacing w:after="0" w:line="440" w:lineRule="exact"/>
        <w:ind w:firstLine="560"/>
      </w:pPr>
      <w:r>
        <w:t>節點配置與組件說明：展示長者端行動設備（</w:t>
      </w:r>
      <w:r>
        <w:t xml:space="preserve">Android ART 8.0+ </w:t>
      </w:r>
      <w:r>
        <w:t>執行環境，運作</w:t>
      </w:r>
      <w:r>
        <w:t xml:space="preserve"> Flutter UI </w:t>
      </w:r>
      <w:r>
        <w:t>與本機</w:t>
      </w:r>
      <w:r>
        <w:t xml:space="preserve"> SQLite </w:t>
      </w:r>
      <w:r>
        <w:t>快取，支援串流語音與緊急廣播）與家屬端行動設備（</w:t>
      </w:r>
      <w:r>
        <w:t xml:space="preserve">iOS / Android </w:t>
      </w:r>
      <w:r>
        <w:t>跨平台客戶端，具備即時監控畫面接收與推播通知模組）。</w:t>
      </w:r>
    </w:p>
    <w:p w14:paraId="7A103CB2" w14:textId="77777777" w:rsidR="00CE2E85" w:rsidRDefault="00CE2E85" w:rsidP="00563795">
      <w:pPr>
        <w:keepNext/>
        <w:spacing w:after="0" w:line="440" w:lineRule="exact"/>
        <w:jc w:val="center"/>
      </w:pPr>
      <w:r>
        <w:rPr>
          <w:noProof/>
        </w:rPr>
        <w:lastRenderedPageBreak/>
        <w:drawing>
          <wp:anchor distT="0" distB="0" distL="0" distR="0" simplePos="0" relativeHeight="251652608" behindDoc="0" locked="0" layoutInCell="1" allowOverlap="1" wp14:anchorId="12E24DDD" wp14:editId="0ED1CD89">
            <wp:simplePos x="0" y="0"/>
            <wp:positionH relativeFrom="column">
              <wp:posOffset>104775</wp:posOffset>
            </wp:positionH>
            <wp:positionV relativeFrom="paragraph">
              <wp:posOffset>0</wp:posOffset>
            </wp:positionV>
            <wp:extent cx="5600700" cy="6686550"/>
            <wp:effectExtent l="0" t="0" r="0" b="0"/>
            <wp:wrapTopAndBottom/>
            <wp:docPr id="687405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01_B_Servers.jpg"/>
                    <pic:cNvPicPr/>
                  </pic:nvPicPr>
                  <pic:blipFill>
                    <a:blip r:embed="rId127"/>
                    <a:stretch>
                      <a:fillRect/>
                    </a:stretch>
                  </pic:blipFill>
                  <pic:spPr>
                    <a:xfrm>
                      <a:off x="0" y="0"/>
                      <a:ext cx="5600700" cy="6686550"/>
                    </a:xfrm>
                    <a:prstGeom prst="rect">
                      <a:avLst/>
                    </a:prstGeom>
                  </pic:spPr>
                </pic:pic>
              </a:graphicData>
            </a:graphic>
            <wp14:sizeRelH relativeFrom="margin">
              <wp14:pctWidth>0</wp14:pctWidth>
            </wp14:sizeRelH>
            <wp14:sizeRelV relativeFrom="margin">
              <wp14:pctHeight>0</wp14:pctHeight>
            </wp14:sizeRelV>
          </wp:anchor>
        </w:drawing>
      </w:r>
      <w:bookmarkStart w:id="124" w:name="_Toc242234653"/>
      <w:r>
        <w:t>圖</w:t>
      </w:r>
      <w:r>
        <w:t xml:space="preserve"> 7-1-3 DP01-B (</w:t>
      </w:r>
      <w:r>
        <w:t>局部放大</w:t>
      </w:r>
      <w:r>
        <w:t xml:space="preserve">) </w:t>
      </w:r>
      <w:r>
        <w:t>邊緣網關與雲端應用伺服器層佈署圖</w:t>
      </w:r>
      <w:r>
        <w:rPr>
          <w:vertAlign w:val="subscript"/>
        </w:rPr>
        <w:t>[83]</w:t>
      </w:r>
      <w:bookmarkEnd w:id="124"/>
    </w:p>
    <w:p w14:paraId="5BF56815" w14:textId="77777777" w:rsidR="00CE2E85" w:rsidRDefault="00CE2E85">
      <w:pPr>
        <w:spacing w:after="0" w:line="440" w:lineRule="exact"/>
        <w:ind w:firstLine="560"/>
      </w:pPr>
      <w:r>
        <w:t>節點配置與組件說明：展示居家智慧邊緣</w:t>
      </w:r>
      <w:r>
        <w:t xml:space="preserve"> IoT </w:t>
      </w:r>
      <w:r>
        <w:t>網關（串接居家感測器與</w:t>
      </w:r>
      <w:r>
        <w:t xml:space="preserve"> RTSP </w:t>
      </w:r>
      <w:r>
        <w:t>監控鏡頭推流）與雲端核心</w:t>
      </w:r>
      <w:r>
        <w:t xml:space="preserve"> API </w:t>
      </w:r>
      <w:r>
        <w:t>伺服器（</w:t>
      </w:r>
      <w:r>
        <w:t xml:space="preserve">Linux </w:t>
      </w:r>
      <w:r>
        <w:t>容器化環境運作</w:t>
      </w:r>
      <w:r>
        <w:t xml:space="preserve"> FastAPI </w:t>
      </w:r>
      <w:r>
        <w:t>應用服務、</w:t>
      </w:r>
      <w:r>
        <w:t xml:space="preserve">JWT </w:t>
      </w:r>
      <w:r>
        <w:t>鑑別中繼與排程引擎，並串接</w:t>
      </w:r>
      <w:r>
        <w:t xml:space="preserve"> LiveKit SFU </w:t>
      </w:r>
      <w:r>
        <w:t>影音通訊服務）。</w:t>
      </w:r>
    </w:p>
    <w:p w14:paraId="70A6CB5D" w14:textId="77777777" w:rsidR="00CE2E85" w:rsidRDefault="00CE2E85" w:rsidP="00563795">
      <w:pPr>
        <w:keepNext/>
        <w:spacing w:after="0" w:line="440" w:lineRule="exact"/>
        <w:jc w:val="center"/>
      </w:pPr>
      <w:r>
        <w:rPr>
          <w:noProof/>
        </w:rPr>
        <w:lastRenderedPageBreak/>
        <w:drawing>
          <wp:anchor distT="0" distB="0" distL="0" distR="0" simplePos="0" relativeHeight="251635200" behindDoc="0" locked="0" layoutInCell="1" allowOverlap="1" wp14:anchorId="21C6C7BB" wp14:editId="61E904EF">
            <wp:simplePos x="0" y="0"/>
            <wp:positionH relativeFrom="margin">
              <wp:align>left</wp:align>
            </wp:positionH>
            <wp:positionV relativeFrom="paragraph">
              <wp:posOffset>0</wp:posOffset>
            </wp:positionV>
            <wp:extent cx="6029325" cy="6503035"/>
            <wp:effectExtent l="0" t="0" r="9525" b="0"/>
            <wp:wrapTopAndBottom/>
            <wp:docPr id="143747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01_C_AI_Data.jpg"/>
                    <pic:cNvPicPr/>
                  </pic:nvPicPr>
                  <pic:blipFill>
                    <a:blip r:embed="rId128"/>
                    <a:stretch>
                      <a:fillRect/>
                    </a:stretch>
                  </pic:blipFill>
                  <pic:spPr>
                    <a:xfrm>
                      <a:off x="0" y="0"/>
                      <a:ext cx="6029325" cy="6503035"/>
                    </a:xfrm>
                    <a:prstGeom prst="rect">
                      <a:avLst/>
                    </a:prstGeom>
                  </pic:spPr>
                </pic:pic>
              </a:graphicData>
            </a:graphic>
            <wp14:sizeRelH relativeFrom="margin">
              <wp14:pctWidth>0</wp14:pctWidth>
            </wp14:sizeRelH>
            <wp14:sizeRelV relativeFrom="margin">
              <wp14:pctHeight>0</wp14:pctHeight>
            </wp14:sizeRelV>
          </wp:anchor>
        </w:drawing>
      </w:r>
      <w:bookmarkStart w:id="125" w:name="_Toc242234654"/>
      <w:r>
        <w:t>圖</w:t>
      </w:r>
      <w:r>
        <w:t xml:space="preserve"> 7-1-4 DP01-C (</w:t>
      </w:r>
      <w:r>
        <w:t>局部放大</w:t>
      </w:r>
      <w:r>
        <w:t xml:space="preserve">) AI </w:t>
      </w:r>
      <w:r>
        <w:t>智慧推理與資料持久化層佈署圖</w:t>
      </w:r>
      <w:r>
        <w:rPr>
          <w:vertAlign w:val="subscript"/>
        </w:rPr>
        <w:t>[84]</w:t>
      </w:r>
      <w:bookmarkEnd w:id="125"/>
    </w:p>
    <w:p w14:paraId="49D4918A" w14:textId="77777777" w:rsidR="00CE2E85" w:rsidRDefault="00CE2E85">
      <w:pPr>
        <w:spacing w:after="0" w:line="440" w:lineRule="exact"/>
        <w:ind w:firstLine="560"/>
      </w:pPr>
      <w:r>
        <w:t>節點配置與組件說明：展示專屬</w:t>
      </w:r>
      <w:r>
        <w:t xml:space="preserve"> GPU AI </w:t>
      </w:r>
      <w:r>
        <w:t>運算伺服器（運作</w:t>
      </w:r>
      <w:r>
        <w:t xml:space="preserve"> Ollama / Gemma 27B </w:t>
      </w:r>
      <w:r>
        <w:t>大模型、</w:t>
      </w:r>
      <w:r>
        <w:t xml:space="preserve">Whisper </w:t>
      </w:r>
      <w:r>
        <w:t>繁中辨識與</w:t>
      </w:r>
      <w:r>
        <w:t xml:space="preserve"> CosyVoice </w:t>
      </w:r>
      <w:r>
        <w:t>語音合成引擎）、</w:t>
      </w:r>
      <w:r>
        <w:t xml:space="preserve">MySQL 8.0 </w:t>
      </w:r>
      <w:r>
        <w:t>資料庫叢集、</w:t>
      </w:r>
      <w:r>
        <w:t xml:space="preserve">Redis </w:t>
      </w:r>
      <w:r>
        <w:t>快取伺服器、</w:t>
      </w:r>
      <w:r>
        <w:t xml:space="preserve">Pinecone </w:t>
      </w:r>
      <w:r>
        <w:t>雲端向量庫與</w:t>
      </w:r>
      <w:r>
        <w:t xml:space="preserve"> FCM </w:t>
      </w:r>
      <w:r>
        <w:t>訊息推播服務。</w:t>
      </w:r>
    </w:p>
    <w:p w14:paraId="7AE0448E" w14:textId="77777777" w:rsidR="00CE2E85" w:rsidRDefault="00CE2E85">
      <w:pPr>
        <w:pStyle w:val="21"/>
        <w:pageBreakBefore/>
        <w:spacing w:before="0" w:afterLines="50" w:after="120" w:line="480" w:lineRule="exact"/>
      </w:pPr>
      <w:bookmarkStart w:id="126" w:name="_Toc242559933"/>
      <w:r>
        <w:rPr>
          <w:rFonts w:cs="Times New Roman"/>
          <w:color w:val="000000"/>
        </w:rPr>
        <w:lastRenderedPageBreak/>
        <w:t xml:space="preserve">7-2 </w:t>
      </w:r>
      <w:r>
        <w:rPr>
          <w:rFonts w:cs="Times New Roman"/>
          <w:color w:val="000000"/>
        </w:rPr>
        <w:t>套件圖</w:t>
      </w:r>
      <w:r>
        <w:rPr>
          <w:rFonts w:cs="Times New Roman"/>
          <w:color w:val="000000"/>
        </w:rPr>
        <w:t xml:space="preserve"> (Package diagram)</w:t>
      </w:r>
      <w:bookmarkEnd w:id="126"/>
    </w:p>
    <w:p w14:paraId="08B2EB3C" w14:textId="77777777" w:rsidR="00CE2E85" w:rsidRDefault="00CE2E85">
      <w:pPr>
        <w:spacing w:after="0" w:line="440" w:lineRule="exact"/>
        <w:ind w:firstLine="560"/>
      </w:pPr>
      <w:r>
        <w:t xml:space="preserve">Uban </w:t>
      </w:r>
      <w:r>
        <w:t>系統採用模組化套件架構，分為展現層、應用服務層、領域模型層與基礎架構層。各模組套件架構圖呈現如下：</w:t>
      </w:r>
    </w:p>
    <w:p w14:paraId="52F702C9" w14:textId="77777777" w:rsidR="00CE2E85" w:rsidRDefault="00CE2E85" w:rsidP="00563795">
      <w:pPr>
        <w:keepNext/>
        <w:spacing w:after="0" w:line="440" w:lineRule="exact"/>
        <w:jc w:val="center"/>
      </w:pPr>
      <w:r>
        <w:rPr>
          <w:noProof/>
        </w:rPr>
        <w:drawing>
          <wp:anchor distT="0" distB="0" distL="0" distR="0" simplePos="0" relativeHeight="251683328" behindDoc="0" locked="0" layoutInCell="1" allowOverlap="1" wp14:anchorId="436F20E9" wp14:editId="194E6D8D">
            <wp:simplePos x="0" y="0"/>
            <wp:positionH relativeFrom="column">
              <wp:align>center</wp:align>
            </wp:positionH>
            <wp:positionV relativeFrom="paragraph">
              <wp:posOffset>0</wp:posOffset>
            </wp:positionV>
            <wp:extent cx="5731509" cy="4241851"/>
            <wp:effectExtent l="0" t="0" r="0" b="0"/>
            <wp:wrapTopAndBottom/>
            <wp:docPr id="1812981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K01-Uban套件圖.jpg"/>
                    <pic:cNvPicPr/>
                  </pic:nvPicPr>
                  <pic:blipFill>
                    <a:blip r:embed="rId129"/>
                    <a:stretch>
                      <a:fillRect/>
                    </a:stretch>
                  </pic:blipFill>
                  <pic:spPr>
                    <a:xfrm>
                      <a:off x="0" y="0"/>
                      <a:ext cx="5731509" cy="4241851"/>
                    </a:xfrm>
                    <a:prstGeom prst="rect">
                      <a:avLst/>
                    </a:prstGeom>
                  </pic:spPr>
                </pic:pic>
              </a:graphicData>
            </a:graphic>
          </wp:anchor>
        </w:drawing>
      </w:r>
      <w:bookmarkStart w:id="127" w:name="_Toc242234655"/>
      <w:r>
        <w:t>圖</w:t>
      </w:r>
      <w:r>
        <w:t xml:space="preserve"> 7-2-1 PK01 Uban </w:t>
      </w:r>
      <w:r>
        <w:t>系統分層架構套件總覽圖</w:t>
      </w:r>
      <w:r>
        <w:rPr>
          <w:vertAlign w:val="subscript"/>
        </w:rPr>
        <w:t>[85]</w:t>
      </w:r>
      <w:bookmarkEnd w:id="127"/>
    </w:p>
    <w:p w14:paraId="6932B661" w14:textId="77777777" w:rsidR="00CE2E85" w:rsidRDefault="00CE2E85">
      <w:pPr>
        <w:spacing w:after="0" w:line="440" w:lineRule="exact"/>
        <w:ind w:firstLine="560"/>
      </w:pPr>
      <w:r>
        <w:t>以下針對各分層內部之核心套件、類別與職責邊界進行局部放大說明：</w:t>
      </w:r>
    </w:p>
    <w:p w14:paraId="598B8D84" w14:textId="77777777" w:rsidR="00563795" w:rsidRDefault="00563795">
      <w:pPr>
        <w:spacing w:after="0" w:line="440" w:lineRule="exact"/>
        <w:ind w:firstLine="560"/>
      </w:pPr>
    </w:p>
    <w:p w14:paraId="59C0D878" w14:textId="77777777" w:rsidR="00CE2E85" w:rsidRDefault="00CE2E85" w:rsidP="00563795">
      <w:pPr>
        <w:keepNext/>
        <w:spacing w:after="0" w:line="440" w:lineRule="exact"/>
        <w:jc w:val="center"/>
      </w:pPr>
      <w:r>
        <w:rPr>
          <w:noProof/>
        </w:rPr>
        <w:drawing>
          <wp:anchor distT="0" distB="0" distL="0" distR="0" simplePos="0" relativeHeight="251686400" behindDoc="0" locked="0" layoutInCell="1" allowOverlap="1" wp14:anchorId="70CD8B11" wp14:editId="185D0B02">
            <wp:simplePos x="0" y="0"/>
            <wp:positionH relativeFrom="column">
              <wp:align>center</wp:align>
            </wp:positionH>
            <wp:positionV relativeFrom="paragraph">
              <wp:posOffset>0</wp:posOffset>
            </wp:positionV>
            <wp:extent cx="5731509" cy="812612"/>
            <wp:effectExtent l="0" t="0" r="0" b="0"/>
            <wp:wrapTopAndBottom/>
            <wp:docPr id="1875736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K01_A_Presentation.jpg"/>
                    <pic:cNvPicPr/>
                  </pic:nvPicPr>
                  <pic:blipFill>
                    <a:blip r:embed="rId130"/>
                    <a:stretch>
                      <a:fillRect/>
                    </a:stretch>
                  </pic:blipFill>
                  <pic:spPr>
                    <a:xfrm>
                      <a:off x="0" y="0"/>
                      <a:ext cx="5731509" cy="812612"/>
                    </a:xfrm>
                    <a:prstGeom prst="rect">
                      <a:avLst/>
                    </a:prstGeom>
                  </pic:spPr>
                </pic:pic>
              </a:graphicData>
            </a:graphic>
          </wp:anchor>
        </w:drawing>
      </w:r>
      <w:bookmarkStart w:id="128" w:name="_Toc242234656"/>
      <w:r>
        <w:t>圖</w:t>
      </w:r>
      <w:r>
        <w:t xml:space="preserve"> 7-2-2 PK01-A (</w:t>
      </w:r>
      <w:r>
        <w:t>局部放大</w:t>
      </w:r>
      <w:r>
        <w:t xml:space="preserve">) </w:t>
      </w:r>
      <w:r>
        <w:t>展現層與客戶端套件圖</w:t>
      </w:r>
      <w:r>
        <w:rPr>
          <w:vertAlign w:val="subscript"/>
        </w:rPr>
        <w:t>[86]</w:t>
      </w:r>
      <w:bookmarkEnd w:id="128"/>
    </w:p>
    <w:p w14:paraId="563D536D" w14:textId="77777777" w:rsidR="00CE2E85" w:rsidRDefault="00CE2E85">
      <w:pPr>
        <w:spacing w:after="0" w:line="440" w:lineRule="exact"/>
        <w:ind w:firstLine="560"/>
      </w:pPr>
      <w:r>
        <w:t>套件層次與依賴說明：涵蓋長者端語音與互動介面套件（</w:t>
      </w:r>
      <w:r>
        <w:t>presentation::elder</w:t>
      </w:r>
      <w:r>
        <w:t>，包含首頁大字視圖、語音喚醒面板、福豬互動微件）、家屬端照護監控套件（</w:t>
      </w:r>
      <w:r>
        <w:t>presentation::family</w:t>
      </w:r>
      <w:r>
        <w:t>，包含守護儀表板、行事曆排程、即時視訊播放器）與維運管理後台介面套件。</w:t>
      </w:r>
    </w:p>
    <w:p w14:paraId="09B662A7" w14:textId="77777777" w:rsidR="00CE2E85" w:rsidRDefault="00CE2E85" w:rsidP="00563795">
      <w:pPr>
        <w:keepNext/>
        <w:spacing w:after="0" w:line="440" w:lineRule="exact"/>
        <w:jc w:val="center"/>
      </w:pPr>
      <w:r>
        <w:rPr>
          <w:noProof/>
        </w:rPr>
        <w:lastRenderedPageBreak/>
        <w:drawing>
          <wp:anchor distT="0" distB="0" distL="0" distR="0" simplePos="0" relativeHeight="251660800" behindDoc="0" locked="0" layoutInCell="1" allowOverlap="1" wp14:anchorId="447BFAB5" wp14:editId="634DC752">
            <wp:simplePos x="0" y="0"/>
            <wp:positionH relativeFrom="column">
              <wp:align>center</wp:align>
            </wp:positionH>
            <wp:positionV relativeFrom="paragraph">
              <wp:posOffset>0</wp:posOffset>
            </wp:positionV>
            <wp:extent cx="5731509" cy="1040835"/>
            <wp:effectExtent l="0" t="0" r="0" b="0"/>
            <wp:wrapTopAndBottom/>
            <wp:docPr id="897840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K01_B_Application.jpg"/>
                    <pic:cNvPicPr/>
                  </pic:nvPicPr>
                  <pic:blipFill>
                    <a:blip r:embed="rId131"/>
                    <a:stretch>
                      <a:fillRect/>
                    </a:stretch>
                  </pic:blipFill>
                  <pic:spPr>
                    <a:xfrm>
                      <a:off x="0" y="0"/>
                      <a:ext cx="5731509" cy="1040835"/>
                    </a:xfrm>
                    <a:prstGeom prst="rect">
                      <a:avLst/>
                    </a:prstGeom>
                  </pic:spPr>
                </pic:pic>
              </a:graphicData>
            </a:graphic>
          </wp:anchor>
        </w:drawing>
      </w:r>
      <w:bookmarkStart w:id="129" w:name="_Toc242234657"/>
      <w:r>
        <w:t>圖</w:t>
      </w:r>
      <w:r>
        <w:t xml:space="preserve"> 7-2-3 PK01-B (</w:t>
      </w:r>
      <w:r>
        <w:t>局部放大</w:t>
      </w:r>
      <w:r>
        <w:t xml:space="preserve">) </w:t>
      </w:r>
      <w:r>
        <w:t>應用服務與業務邏輯套件圖</w:t>
      </w:r>
      <w:r>
        <w:rPr>
          <w:vertAlign w:val="subscript"/>
        </w:rPr>
        <w:t>[87]</w:t>
      </w:r>
      <w:bookmarkEnd w:id="129"/>
    </w:p>
    <w:p w14:paraId="34F36348" w14:textId="77777777" w:rsidR="00CE2E85" w:rsidRDefault="00CE2E85">
      <w:pPr>
        <w:spacing w:after="0" w:line="440" w:lineRule="exact"/>
        <w:ind w:firstLine="560"/>
      </w:pPr>
      <w:r>
        <w:t>套件層次與依賴說明：涵蓋身分認證服務套件（</w:t>
      </w:r>
      <w:r>
        <w:t>application::auth</w:t>
      </w:r>
      <w:r>
        <w:t>，負責配對碼核發與</w:t>
      </w:r>
      <w:r>
        <w:t xml:space="preserve"> JWT </w:t>
      </w:r>
      <w:r>
        <w:t>鑑別）、照護排程調度套件（</w:t>
      </w:r>
      <w:r>
        <w:t>application::care</w:t>
      </w:r>
      <w:r>
        <w:t>，負責定時提醒與狀態追蹤）、通訊信令協調套件（</w:t>
      </w:r>
      <w:r>
        <w:t>application::call</w:t>
      </w:r>
      <w:r>
        <w:t>）與</w:t>
      </w:r>
      <w:r>
        <w:t xml:space="preserve"> AI </w:t>
      </w:r>
      <w:r>
        <w:t>語意陪伴調度套件（</w:t>
      </w:r>
      <w:r>
        <w:t>application::ai</w:t>
      </w:r>
      <w:r>
        <w:t>）。</w:t>
      </w:r>
    </w:p>
    <w:p w14:paraId="783486FC" w14:textId="77777777" w:rsidR="00CE2E85" w:rsidRDefault="00407C71">
      <w:pPr>
        <w:keepNext/>
        <w:spacing w:after="0" w:line="440" w:lineRule="exact"/>
        <w:jc w:val="center"/>
      </w:pPr>
      <w:r>
        <w:rPr>
          <w:noProof/>
        </w:rPr>
        <w:drawing>
          <wp:anchor distT="0" distB="0" distL="0" distR="0" simplePos="0" relativeHeight="251632128" behindDoc="0" locked="0" layoutInCell="1" allowOverlap="1" wp14:anchorId="39E47F43" wp14:editId="0DF30B74">
            <wp:simplePos x="0" y="0"/>
            <wp:positionH relativeFrom="margin">
              <wp:align>left</wp:align>
            </wp:positionH>
            <wp:positionV relativeFrom="paragraph">
              <wp:posOffset>283028</wp:posOffset>
            </wp:positionV>
            <wp:extent cx="5731509" cy="2081670"/>
            <wp:effectExtent l="0" t="0" r="3175" b="0"/>
            <wp:wrapTopAndBottom/>
            <wp:docPr id="458495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K01_C_Domain_Infra.jpg"/>
                    <pic:cNvPicPr/>
                  </pic:nvPicPr>
                  <pic:blipFill>
                    <a:blip r:embed="rId132"/>
                    <a:stretch>
                      <a:fillRect/>
                    </a:stretch>
                  </pic:blipFill>
                  <pic:spPr>
                    <a:xfrm>
                      <a:off x="0" y="0"/>
                      <a:ext cx="5731509" cy="2081670"/>
                    </a:xfrm>
                    <a:prstGeom prst="rect">
                      <a:avLst/>
                    </a:prstGeom>
                  </pic:spPr>
                </pic:pic>
              </a:graphicData>
            </a:graphic>
          </wp:anchor>
        </w:drawing>
      </w:r>
    </w:p>
    <w:p w14:paraId="122B7CD7" w14:textId="77777777" w:rsidR="00CE2E85" w:rsidRDefault="00CE2E85">
      <w:pPr>
        <w:pStyle w:val="afff0"/>
        <w:keepNext/>
        <w:spacing w:before="0" w:line="440" w:lineRule="exact"/>
        <w:rPr>
          <w:lang w:eastAsia="zh-TW"/>
        </w:rPr>
      </w:pPr>
      <w:bookmarkStart w:id="130" w:name="_Toc242234658"/>
      <w:r>
        <w:rPr>
          <w:rFonts w:cs="Times New Roman"/>
          <w:lang w:eastAsia="zh-TW"/>
        </w:rPr>
        <w:t>圖</w:t>
      </w:r>
      <w:r>
        <w:rPr>
          <w:rFonts w:cs="Times New Roman"/>
          <w:lang w:eastAsia="zh-TW"/>
        </w:rPr>
        <w:t xml:space="preserve"> 7-2-4 PK01-C (</w:t>
      </w:r>
      <w:r>
        <w:rPr>
          <w:rFonts w:cs="Times New Roman"/>
          <w:lang w:eastAsia="zh-TW"/>
        </w:rPr>
        <w:t>局部放大</w:t>
      </w:r>
      <w:r>
        <w:rPr>
          <w:rFonts w:cs="Times New Roman"/>
          <w:lang w:eastAsia="zh-TW"/>
        </w:rPr>
        <w:t xml:space="preserve">) </w:t>
      </w:r>
      <w:r>
        <w:rPr>
          <w:rFonts w:cs="Times New Roman"/>
          <w:lang w:eastAsia="zh-TW"/>
        </w:rPr>
        <w:t>領域模型與基礎架構套件圖</w:t>
      </w:r>
      <w:r>
        <w:rPr>
          <w:rFonts w:cs="Times New Roman"/>
          <w:vertAlign w:val="subscript"/>
          <w:lang w:eastAsia="zh-TW"/>
        </w:rPr>
        <w:t>[88]</w:t>
      </w:r>
      <w:bookmarkEnd w:id="130"/>
    </w:p>
    <w:p w14:paraId="2961115C" w14:textId="77777777" w:rsidR="00CE2E85" w:rsidRDefault="00CE2E85">
      <w:pPr>
        <w:spacing w:after="0" w:line="440" w:lineRule="exact"/>
        <w:ind w:firstLine="560"/>
      </w:pPr>
      <w:r>
        <w:t>套件層次與依賴說明：涵蓋領域實體模型套件（</w:t>
      </w:r>
      <w:r>
        <w:t>domain::entities</w:t>
      </w:r>
      <w:r>
        <w:t>，包含使用者、排程、通訊、安防與寵物實體）與基礎設施套件（</w:t>
      </w:r>
      <w:r>
        <w:t xml:space="preserve">infrastructure::persistence </w:t>
      </w:r>
      <w:r>
        <w:t>負責</w:t>
      </w:r>
      <w:r>
        <w:t xml:space="preserve"> MySQL / Redis </w:t>
      </w:r>
      <w:r>
        <w:t>資料庫存取，</w:t>
      </w:r>
      <w:r>
        <w:t xml:space="preserve">infrastructure::ai_service </w:t>
      </w:r>
      <w:r>
        <w:t>負責外部大模型與向量庫封裝）。</w:t>
      </w:r>
    </w:p>
    <w:p w14:paraId="0BE3B451" w14:textId="77777777" w:rsidR="00CE2E85" w:rsidRDefault="00CE2E85">
      <w:pPr>
        <w:pStyle w:val="21"/>
        <w:pageBreakBefore/>
        <w:spacing w:before="0" w:afterLines="50" w:after="120" w:line="480" w:lineRule="exact"/>
      </w:pPr>
      <w:bookmarkStart w:id="131" w:name="_Toc242559934"/>
      <w:r>
        <w:rPr>
          <w:rFonts w:cs="Times New Roman"/>
          <w:color w:val="000000"/>
        </w:rPr>
        <w:lastRenderedPageBreak/>
        <w:t xml:space="preserve">7-3 </w:t>
      </w:r>
      <w:r>
        <w:rPr>
          <w:rFonts w:cs="Times New Roman"/>
          <w:color w:val="000000"/>
        </w:rPr>
        <w:t>元件圖</w:t>
      </w:r>
      <w:r>
        <w:rPr>
          <w:rFonts w:cs="Times New Roman"/>
          <w:color w:val="000000"/>
        </w:rPr>
        <w:t xml:space="preserve"> (Component diagram)</w:t>
      </w:r>
      <w:bookmarkEnd w:id="131"/>
    </w:p>
    <w:p w14:paraId="39893C40" w14:textId="77777777" w:rsidR="00CE2E85" w:rsidRDefault="00CE2E85">
      <w:pPr>
        <w:spacing w:after="0" w:line="440" w:lineRule="exact"/>
        <w:ind w:firstLine="560"/>
      </w:pPr>
      <w:r>
        <w:t xml:space="preserve">Uban </w:t>
      </w:r>
      <w:r>
        <w:t>系統前端與後端採用模組化設計，包含前端介面組件、後端</w:t>
      </w:r>
      <w:r>
        <w:t xml:space="preserve"> API </w:t>
      </w:r>
      <w:r>
        <w:t>服務與資料儲存元件。整體元件架構如下：</w:t>
      </w:r>
    </w:p>
    <w:p w14:paraId="60D93F43" w14:textId="77777777" w:rsidR="00CE2E85" w:rsidRDefault="00CE2E85" w:rsidP="00563795">
      <w:pPr>
        <w:keepNext/>
        <w:spacing w:after="0" w:line="440" w:lineRule="exact"/>
        <w:jc w:val="center"/>
        <w:rPr>
          <w:vertAlign w:val="subscript"/>
        </w:rPr>
      </w:pPr>
      <w:r>
        <w:rPr>
          <w:noProof/>
        </w:rPr>
        <w:drawing>
          <wp:anchor distT="0" distB="0" distL="0" distR="0" simplePos="0" relativeHeight="251681280" behindDoc="0" locked="0" layoutInCell="1" allowOverlap="1" wp14:anchorId="400B1A03" wp14:editId="04F1B9C3">
            <wp:simplePos x="0" y="0"/>
            <wp:positionH relativeFrom="column">
              <wp:align>center</wp:align>
            </wp:positionH>
            <wp:positionV relativeFrom="paragraph">
              <wp:posOffset>0</wp:posOffset>
            </wp:positionV>
            <wp:extent cx="5731509" cy="4241851"/>
            <wp:effectExtent l="0" t="0" r="0" b="0"/>
            <wp:wrapTopAndBottom/>
            <wp:docPr id="17152323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1-Uban元件圖.jpg"/>
                    <pic:cNvPicPr/>
                  </pic:nvPicPr>
                  <pic:blipFill>
                    <a:blip r:embed="rId133"/>
                    <a:stretch>
                      <a:fillRect/>
                    </a:stretch>
                  </pic:blipFill>
                  <pic:spPr>
                    <a:xfrm>
                      <a:off x="0" y="0"/>
                      <a:ext cx="5731509" cy="4241851"/>
                    </a:xfrm>
                    <a:prstGeom prst="rect">
                      <a:avLst/>
                    </a:prstGeom>
                  </pic:spPr>
                </pic:pic>
              </a:graphicData>
            </a:graphic>
          </wp:anchor>
        </w:drawing>
      </w:r>
      <w:bookmarkStart w:id="132" w:name="_Toc242234659"/>
      <w:r>
        <w:t>圖</w:t>
      </w:r>
      <w:r>
        <w:t xml:space="preserve"> 7-3-1 CP01 Uban </w:t>
      </w:r>
      <w:r>
        <w:t>系統架構元件總覽圖</w:t>
      </w:r>
      <w:r>
        <w:rPr>
          <w:vertAlign w:val="subscript"/>
        </w:rPr>
        <w:t>[89]</w:t>
      </w:r>
      <w:bookmarkEnd w:id="132"/>
    </w:p>
    <w:p w14:paraId="095CC948" w14:textId="77777777" w:rsidR="00563795" w:rsidRPr="00563795" w:rsidRDefault="00563795" w:rsidP="00563795">
      <w:pPr>
        <w:keepNext/>
        <w:spacing w:after="0" w:line="440" w:lineRule="exact"/>
        <w:jc w:val="center"/>
      </w:pPr>
    </w:p>
    <w:p w14:paraId="47A27DC3" w14:textId="77777777" w:rsidR="00CE2E85" w:rsidRDefault="00CE2E85">
      <w:pPr>
        <w:spacing w:after="0" w:line="440" w:lineRule="exact"/>
        <w:ind w:firstLine="560"/>
      </w:pPr>
      <w:r>
        <w:t>以下針對端點應用元件、核心服務元件與基礎設施元件進行局部詳細展示：</w:t>
      </w:r>
    </w:p>
    <w:p w14:paraId="3FBF7AEE" w14:textId="77777777" w:rsidR="00CE2E85" w:rsidRDefault="00CE2E85">
      <w:pPr>
        <w:keepNext/>
        <w:spacing w:after="0" w:line="440" w:lineRule="exact"/>
        <w:jc w:val="center"/>
      </w:pPr>
      <w:r>
        <w:rPr>
          <w:noProof/>
        </w:rPr>
        <w:drawing>
          <wp:anchor distT="0" distB="0" distL="0" distR="0" simplePos="0" relativeHeight="251688448" behindDoc="0" locked="0" layoutInCell="1" allowOverlap="1" wp14:anchorId="48702B0E" wp14:editId="1230A14A">
            <wp:simplePos x="0" y="0"/>
            <wp:positionH relativeFrom="column">
              <wp:align>center</wp:align>
            </wp:positionH>
            <wp:positionV relativeFrom="paragraph">
              <wp:posOffset>0</wp:posOffset>
            </wp:positionV>
            <wp:extent cx="5731509" cy="818787"/>
            <wp:effectExtent l="0" t="0" r="0" b="0"/>
            <wp:wrapTopAndBottom/>
            <wp:docPr id="19231990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1_A_Clients.jpg"/>
                    <pic:cNvPicPr/>
                  </pic:nvPicPr>
                  <pic:blipFill>
                    <a:blip r:embed="rId134"/>
                    <a:stretch>
                      <a:fillRect/>
                    </a:stretch>
                  </pic:blipFill>
                  <pic:spPr>
                    <a:xfrm>
                      <a:off x="0" y="0"/>
                      <a:ext cx="5731509" cy="818787"/>
                    </a:xfrm>
                    <a:prstGeom prst="rect">
                      <a:avLst/>
                    </a:prstGeom>
                  </pic:spPr>
                </pic:pic>
              </a:graphicData>
            </a:graphic>
          </wp:anchor>
        </w:drawing>
      </w:r>
    </w:p>
    <w:p w14:paraId="2FDBD52D" w14:textId="77777777" w:rsidR="00CE2E85" w:rsidRDefault="00CE2E85">
      <w:pPr>
        <w:pStyle w:val="afff0"/>
        <w:keepNext/>
        <w:spacing w:before="0" w:line="440" w:lineRule="exact"/>
        <w:rPr>
          <w:lang w:eastAsia="zh-TW"/>
        </w:rPr>
      </w:pPr>
      <w:bookmarkStart w:id="133" w:name="_Toc242234660"/>
      <w:r>
        <w:rPr>
          <w:rFonts w:cs="Times New Roman"/>
          <w:lang w:eastAsia="zh-TW"/>
        </w:rPr>
        <w:t>圖</w:t>
      </w:r>
      <w:r>
        <w:rPr>
          <w:rFonts w:cs="Times New Roman"/>
          <w:lang w:eastAsia="zh-TW"/>
        </w:rPr>
        <w:t xml:space="preserve"> 7-3-2 CP01-A (</w:t>
      </w:r>
      <w:r>
        <w:rPr>
          <w:rFonts w:cs="Times New Roman"/>
          <w:lang w:eastAsia="zh-TW"/>
        </w:rPr>
        <w:t>局部放大</w:t>
      </w:r>
      <w:r>
        <w:rPr>
          <w:rFonts w:cs="Times New Roman"/>
          <w:lang w:eastAsia="zh-TW"/>
        </w:rPr>
        <w:t xml:space="preserve">) </w:t>
      </w:r>
      <w:r>
        <w:rPr>
          <w:rFonts w:cs="Times New Roman"/>
          <w:lang w:eastAsia="zh-TW"/>
        </w:rPr>
        <w:t>端點應用元件模組圖</w:t>
      </w:r>
      <w:r>
        <w:rPr>
          <w:rFonts w:cs="Times New Roman"/>
          <w:vertAlign w:val="subscript"/>
          <w:lang w:eastAsia="zh-TW"/>
        </w:rPr>
        <w:t>[90]</w:t>
      </w:r>
      <w:bookmarkEnd w:id="133"/>
    </w:p>
    <w:p w14:paraId="1F8DFB96" w14:textId="77777777" w:rsidR="00CE2E85" w:rsidRDefault="00CE2E85">
      <w:pPr>
        <w:spacing w:after="0" w:line="440" w:lineRule="exact"/>
        <w:ind w:firstLine="560"/>
      </w:pPr>
      <w:r>
        <w:t>元件介面與連接說明：展示長者端行動應用元件</w:t>
      </w:r>
      <w:r>
        <w:lastRenderedPageBreak/>
        <w:t>（</w:t>
      </w:r>
      <w:r>
        <w:t>UbanElderAppComp</w:t>
      </w:r>
      <w:r>
        <w:t>，供出語音互動介面與本機快取服務）與家屬端行動應用元件（</w:t>
      </w:r>
      <w:r>
        <w:t>UbanFamilyAppComp</w:t>
      </w:r>
      <w:r>
        <w:t>，供出照護監控介面與通訊控制器），兩者皆透過安全</w:t>
      </w:r>
      <w:r>
        <w:t xml:space="preserve"> HTTPS / WebSocket </w:t>
      </w:r>
      <w:r>
        <w:t>介面與後端通訊。</w:t>
      </w:r>
    </w:p>
    <w:p w14:paraId="24F973F9" w14:textId="77777777" w:rsidR="00CE2E85" w:rsidRDefault="00CE2E85">
      <w:pPr>
        <w:keepNext/>
        <w:spacing w:after="0" w:line="440" w:lineRule="exact"/>
        <w:jc w:val="center"/>
      </w:pPr>
      <w:r>
        <w:rPr>
          <w:noProof/>
        </w:rPr>
        <w:drawing>
          <wp:anchor distT="0" distB="0" distL="0" distR="0" simplePos="0" relativeHeight="251659776" behindDoc="0" locked="0" layoutInCell="1" allowOverlap="1" wp14:anchorId="6EA84841" wp14:editId="48E8E48B">
            <wp:simplePos x="0" y="0"/>
            <wp:positionH relativeFrom="column">
              <wp:align>center</wp:align>
            </wp:positionH>
            <wp:positionV relativeFrom="paragraph">
              <wp:posOffset>0</wp:posOffset>
            </wp:positionV>
            <wp:extent cx="5731509" cy="1254675"/>
            <wp:effectExtent l="0" t="0" r="0" b="0"/>
            <wp:wrapTopAndBottom/>
            <wp:docPr id="8768229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1_B_Services.jpg"/>
                    <pic:cNvPicPr/>
                  </pic:nvPicPr>
                  <pic:blipFill>
                    <a:blip r:embed="rId135"/>
                    <a:stretch>
                      <a:fillRect/>
                    </a:stretch>
                  </pic:blipFill>
                  <pic:spPr>
                    <a:xfrm>
                      <a:off x="0" y="0"/>
                      <a:ext cx="5731509" cy="1254675"/>
                    </a:xfrm>
                    <a:prstGeom prst="rect">
                      <a:avLst/>
                    </a:prstGeom>
                  </pic:spPr>
                </pic:pic>
              </a:graphicData>
            </a:graphic>
          </wp:anchor>
        </w:drawing>
      </w:r>
    </w:p>
    <w:p w14:paraId="10E2E011" w14:textId="77777777" w:rsidR="00CE2E85" w:rsidRDefault="00CE2E85">
      <w:pPr>
        <w:pStyle w:val="afff0"/>
        <w:keepNext/>
        <w:spacing w:before="0" w:line="440" w:lineRule="exact"/>
        <w:rPr>
          <w:rFonts w:cs="Times New Roman"/>
          <w:vertAlign w:val="subscript"/>
          <w:lang w:eastAsia="zh-TW"/>
        </w:rPr>
      </w:pPr>
      <w:bookmarkStart w:id="134" w:name="_Toc242234661"/>
      <w:r>
        <w:rPr>
          <w:rFonts w:cs="Times New Roman"/>
          <w:lang w:eastAsia="zh-TW"/>
        </w:rPr>
        <w:t>圖</w:t>
      </w:r>
      <w:r>
        <w:rPr>
          <w:rFonts w:cs="Times New Roman"/>
          <w:lang w:eastAsia="zh-TW"/>
        </w:rPr>
        <w:t xml:space="preserve"> 7-3-3 CP01-B (</w:t>
      </w:r>
      <w:r>
        <w:rPr>
          <w:rFonts w:cs="Times New Roman"/>
          <w:lang w:eastAsia="zh-TW"/>
        </w:rPr>
        <w:t>局部放大</w:t>
      </w:r>
      <w:r>
        <w:rPr>
          <w:rFonts w:cs="Times New Roman"/>
          <w:lang w:eastAsia="zh-TW"/>
        </w:rPr>
        <w:t xml:space="preserve">) </w:t>
      </w:r>
      <w:r>
        <w:rPr>
          <w:rFonts w:cs="Times New Roman"/>
          <w:lang w:eastAsia="zh-TW"/>
        </w:rPr>
        <w:t>核心應用服務元件模組圖</w:t>
      </w:r>
      <w:r>
        <w:rPr>
          <w:rFonts w:cs="Times New Roman"/>
          <w:vertAlign w:val="subscript"/>
          <w:lang w:eastAsia="zh-TW"/>
        </w:rPr>
        <w:t>[91]</w:t>
      </w:r>
      <w:bookmarkEnd w:id="134"/>
    </w:p>
    <w:p w14:paraId="6ABAA006" w14:textId="77777777" w:rsidR="00563795" w:rsidRDefault="00563795">
      <w:pPr>
        <w:pStyle w:val="afff0"/>
        <w:keepNext/>
        <w:spacing w:before="0" w:line="440" w:lineRule="exact"/>
        <w:rPr>
          <w:lang w:eastAsia="zh-TW"/>
        </w:rPr>
      </w:pPr>
    </w:p>
    <w:p w14:paraId="1499FAB2" w14:textId="77777777" w:rsidR="00CE2E85" w:rsidRDefault="00CE2E85">
      <w:pPr>
        <w:spacing w:after="0" w:line="440" w:lineRule="exact"/>
        <w:ind w:firstLine="560"/>
      </w:pPr>
      <w:r>
        <w:t>元件介面與連接說明：展示身分鑑別元件（</w:t>
      </w:r>
      <w:r>
        <w:t>AuthServiceComp</w:t>
      </w:r>
      <w:r>
        <w:t>，提供</w:t>
      </w:r>
      <w:r>
        <w:t xml:space="preserve"> IAuthAPI </w:t>
      </w:r>
      <w:r>
        <w:t>介面）、照護排程引擎（</w:t>
      </w:r>
      <w:r>
        <w:t>ScheduleEngineComp</w:t>
      </w:r>
      <w:r>
        <w:t>，提供</w:t>
      </w:r>
      <w:r>
        <w:t xml:space="preserve"> IScheduleAPI </w:t>
      </w:r>
      <w:r>
        <w:t>介面）、安防監控與事件中樞（</w:t>
      </w:r>
      <w:r>
        <w:t>SafetyManagerComp</w:t>
      </w:r>
      <w:r>
        <w:t>，提供</w:t>
      </w:r>
      <w:r>
        <w:t xml:space="preserve"> IAlarmNotify </w:t>
      </w:r>
      <w:r>
        <w:t>介面）以及</w:t>
      </w:r>
      <w:r>
        <w:t xml:space="preserve"> WebRTC </w:t>
      </w:r>
      <w:r>
        <w:t>信令中繼元件。</w:t>
      </w:r>
    </w:p>
    <w:p w14:paraId="72334372" w14:textId="77777777" w:rsidR="00CE2E85" w:rsidRDefault="00CE2E85">
      <w:pPr>
        <w:keepNext/>
        <w:spacing w:after="0" w:line="440" w:lineRule="exact"/>
        <w:jc w:val="center"/>
      </w:pPr>
      <w:r>
        <w:rPr>
          <w:noProof/>
        </w:rPr>
        <w:drawing>
          <wp:anchor distT="0" distB="0" distL="0" distR="0" simplePos="0" relativeHeight="251679232" behindDoc="0" locked="0" layoutInCell="1" allowOverlap="1" wp14:anchorId="299476F3" wp14:editId="3FA40292">
            <wp:simplePos x="0" y="0"/>
            <wp:positionH relativeFrom="column">
              <wp:align>center</wp:align>
            </wp:positionH>
            <wp:positionV relativeFrom="paragraph">
              <wp:posOffset>0</wp:posOffset>
            </wp:positionV>
            <wp:extent cx="5731509" cy="1319631"/>
            <wp:effectExtent l="0" t="0" r="0" b="0"/>
            <wp:wrapTopAndBottom/>
            <wp:docPr id="15851222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1_C_AI_Infra.jpg"/>
                    <pic:cNvPicPr/>
                  </pic:nvPicPr>
                  <pic:blipFill>
                    <a:blip r:embed="rId136"/>
                    <a:stretch>
                      <a:fillRect/>
                    </a:stretch>
                  </pic:blipFill>
                  <pic:spPr>
                    <a:xfrm>
                      <a:off x="0" y="0"/>
                      <a:ext cx="5731509" cy="1319631"/>
                    </a:xfrm>
                    <a:prstGeom prst="rect">
                      <a:avLst/>
                    </a:prstGeom>
                  </pic:spPr>
                </pic:pic>
              </a:graphicData>
            </a:graphic>
          </wp:anchor>
        </w:drawing>
      </w:r>
    </w:p>
    <w:p w14:paraId="33AF62E0" w14:textId="77777777" w:rsidR="00CE2E85" w:rsidRDefault="00CE2E85">
      <w:pPr>
        <w:pStyle w:val="afff0"/>
        <w:keepNext/>
        <w:spacing w:before="0" w:line="440" w:lineRule="exact"/>
        <w:rPr>
          <w:lang w:eastAsia="zh-TW"/>
        </w:rPr>
      </w:pPr>
      <w:bookmarkStart w:id="135" w:name="_Toc242234662"/>
      <w:r>
        <w:rPr>
          <w:rFonts w:cs="Times New Roman"/>
          <w:lang w:eastAsia="zh-TW"/>
        </w:rPr>
        <w:t>圖</w:t>
      </w:r>
      <w:r>
        <w:rPr>
          <w:rFonts w:cs="Times New Roman"/>
          <w:lang w:eastAsia="zh-TW"/>
        </w:rPr>
        <w:t xml:space="preserve"> 7-3-4 CP01-C (</w:t>
      </w:r>
      <w:r>
        <w:rPr>
          <w:rFonts w:cs="Times New Roman"/>
          <w:lang w:eastAsia="zh-TW"/>
        </w:rPr>
        <w:t>局部放大</w:t>
      </w:r>
      <w:r>
        <w:rPr>
          <w:rFonts w:cs="Times New Roman"/>
          <w:lang w:eastAsia="zh-TW"/>
        </w:rPr>
        <w:t xml:space="preserve">) AI </w:t>
      </w:r>
      <w:r>
        <w:rPr>
          <w:rFonts w:cs="Times New Roman"/>
          <w:lang w:eastAsia="zh-TW"/>
        </w:rPr>
        <w:t>智慧引擎與基礎設施元件模組圖</w:t>
      </w:r>
      <w:r>
        <w:rPr>
          <w:rFonts w:cs="Times New Roman"/>
          <w:vertAlign w:val="subscript"/>
          <w:lang w:eastAsia="zh-TW"/>
        </w:rPr>
        <w:t>[92]</w:t>
      </w:r>
      <w:bookmarkEnd w:id="135"/>
    </w:p>
    <w:p w14:paraId="6A710BF5" w14:textId="77777777" w:rsidR="00CE2E85" w:rsidRDefault="00CE2E85">
      <w:pPr>
        <w:spacing w:after="0" w:line="440" w:lineRule="exact"/>
        <w:ind w:firstLine="560"/>
      </w:pPr>
      <w:r>
        <w:t>元件介面與連接說明：展示</w:t>
      </w:r>
      <w:r>
        <w:t xml:space="preserve"> AI </w:t>
      </w:r>
      <w:r>
        <w:t>語音與大模型推論元件（</w:t>
      </w:r>
      <w:r>
        <w:t>AIInferenceComp</w:t>
      </w:r>
      <w:r>
        <w:t>，封裝</w:t>
      </w:r>
      <w:r>
        <w:t xml:space="preserve"> Whisper</w:t>
      </w:r>
      <w:r>
        <w:t>、</w:t>
      </w:r>
      <w:r>
        <w:t xml:space="preserve">Gemma </w:t>
      </w:r>
      <w:r>
        <w:t>與</w:t>
      </w:r>
      <w:r>
        <w:t xml:space="preserve"> CosyVoice </w:t>
      </w:r>
      <w:r>
        <w:t>介面）、向量資料庫適配器（</w:t>
      </w:r>
      <w:r>
        <w:t>VectorStoreComp</w:t>
      </w:r>
      <w:r>
        <w:t>）、資料庫持久化元件（</w:t>
      </w:r>
      <w:r>
        <w:t>PersistenceComp</w:t>
      </w:r>
      <w:r>
        <w:t>）與雲端訊息推播元件（</w:t>
      </w:r>
      <w:r>
        <w:t>PushNotificationComp</w:t>
      </w:r>
      <w:r>
        <w:t>）。</w:t>
      </w:r>
    </w:p>
    <w:p w14:paraId="0DE49504" w14:textId="77777777" w:rsidR="00CE2E85" w:rsidRDefault="00CE2E85">
      <w:pPr>
        <w:pStyle w:val="21"/>
        <w:pageBreakBefore/>
        <w:spacing w:before="0" w:afterLines="50" w:after="120" w:line="480" w:lineRule="exact"/>
      </w:pPr>
      <w:bookmarkStart w:id="136" w:name="_Toc242559935"/>
      <w:r>
        <w:rPr>
          <w:rFonts w:cs="Times New Roman"/>
          <w:color w:val="000000"/>
        </w:rPr>
        <w:lastRenderedPageBreak/>
        <w:t xml:space="preserve">7-4 </w:t>
      </w:r>
      <w:r>
        <w:rPr>
          <w:rFonts w:cs="Times New Roman"/>
          <w:color w:val="000000"/>
        </w:rPr>
        <w:t>狀態機圖</w:t>
      </w:r>
      <w:r>
        <w:rPr>
          <w:rFonts w:cs="Times New Roman"/>
          <w:color w:val="000000"/>
        </w:rPr>
        <w:t xml:space="preserve"> (State machine)</w:t>
      </w:r>
      <w:bookmarkEnd w:id="136"/>
    </w:p>
    <w:p w14:paraId="15357A38" w14:textId="77777777" w:rsidR="00CE2E85" w:rsidRDefault="00CE2E85">
      <w:pPr>
        <w:spacing w:after="0" w:line="440" w:lineRule="exact"/>
        <w:ind w:firstLine="560"/>
      </w:pPr>
      <w:r>
        <w:t>本節針對系統</w:t>
      </w:r>
      <w:r>
        <w:t xml:space="preserve"> 6 </w:t>
      </w:r>
      <w:r>
        <w:t>大核心功能流程呈現狀態機圖，詳細描述系統物件於不同情境下之狀態移轉與事件處理機制：</w:t>
      </w:r>
    </w:p>
    <w:p w14:paraId="3F9E7FEC" w14:textId="77777777" w:rsidR="00CE2E85" w:rsidRDefault="00CE2E85">
      <w:pPr>
        <w:keepNext/>
        <w:spacing w:after="0" w:line="440" w:lineRule="exact"/>
        <w:jc w:val="center"/>
      </w:pPr>
      <w:r>
        <w:rPr>
          <w:noProof/>
        </w:rPr>
        <w:drawing>
          <wp:anchor distT="0" distB="0" distL="0" distR="0" simplePos="0" relativeHeight="251676160" behindDoc="0" locked="0" layoutInCell="1" allowOverlap="1" wp14:anchorId="12038105" wp14:editId="2B795876">
            <wp:simplePos x="0" y="0"/>
            <wp:positionH relativeFrom="column">
              <wp:align>center</wp:align>
            </wp:positionH>
            <wp:positionV relativeFrom="paragraph">
              <wp:posOffset>0</wp:posOffset>
            </wp:positionV>
            <wp:extent cx="5731509" cy="1988648"/>
            <wp:effectExtent l="0" t="0" r="0" b="0"/>
            <wp:wrapTopAndBottom/>
            <wp:docPr id="14481739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01-帳號授權與設備綁定狀態機.jpg"/>
                    <pic:cNvPicPr/>
                  </pic:nvPicPr>
                  <pic:blipFill>
                    <a:blip r:embed="rId137"/>
                    <a:stretch>
                      <a:fillRect/>
                    </a:stretch>
                  </pic:blipFill>
                  <pic:spPr>
                    <a:xfrm>
                      <a:off x="0" y="0"/>
                      <a:ext cx="5731509" cy="1988648"/>
                    </a:xfrm>
                    <a:prstGeom prst="rect">
                      <a:avLst/>
                    </a:prstGeom>
                  </pic:spPr>
                </pic:pic>
              </a:graphicData>
            </a:graphic>
          </wp:anchor>
        </w:drawing>
      </w:r>
    </w:p>
    <w:p w14:paraId="3E9E68CF" w14:textId="77777777" w:rsidR="00CE2E85" w:rsidRDefault="00CE2E85">
      <w:pPr>
        <w:pStyle w:val="afff0"/>
        <w:keepNext/>
        <w:spacing w:before="0" w:line="440" w:lineRule="exact"/>
        <w:rPr>
          <w:lang w:eastAsia="zh-TW"/>
        </w:rPr>
      </w:pPr>
      <w:bookmarkStart w:id="137" w:name="_Toc242234663"/>
      <w:r>
        <w:rPr>
          <w:rFonts w:cs="Times New Roman"/>
          <w:lang w:eastAsia="zh-TW"/>
        </w:rPr>
        <w:t>圖</w:t>
      </w:r>
      <w:r>
        <w:rPr>
          <w:rFonts w:cs="Times New Roman"/>
          <w:lang w:eastAsia="zh-TW"/>
        </w:rPr>
        <w:t xml:space="preserve"> 7-4-1 SM01 </w:t>
      </w:r>
      <w:r>
        <w:rPr>
          <w:rFonts w:cs="Times New Roman"/>
          <w:lang w:eastAsia="zh-TW"/>
        </w:rPr>
        <w:t>帳號授權與設備綁定狀態機圖</w:t>
      </w:r>
      <w:r>
        <w:rPr>
          <w:rFonts w:cs="Times New Roman"/>
          <w:vertAlign w:val="subscript"/>
          <w:lang w:eastAsia="zh-TW"/>
        </w:rPr>
        <w:t>[93]</w:t>
      </w:r>
      <w:bookmarkEnd w:id="137"/>
    </w:p>
    <w:p w14:paraId="5E27B280" w14:textId="77777777" w:rsidR="00CE2E85" w:rsidRDefault="00CE2E85">
      <w:pPr>
        <w:spacing w:after="0" w:line="440" w:lineRule="exact"/>
        <w:ind w:firstLine="560"/>
      </w:pPr>
      <w:r>
        <w:t>狀態機行為與轉換說明：描述使用者帳號從未註冊、長者端生成</w:t>
      </w:r>
      <w:r>
        <w:t xml:space="preserve"> 4 </w:t>
      </w:r>
      <w:r>
        <w:t>位數臨時配對碼、家屬端驗證綁定成功、進入正常運作，至異常凍結或帳號註銷之完整流轉歷程。</w:t>
      </w:r>
    </w:p>
    <w:p w14:paraId="33F7C885" w14:textId="77777777" w:rsidR="00563795" w:rsidRDefault="00563795">
      <w:pPr>
        <w:spacing w:after="0" w:line="440" w:lineRule="exact"/>
        <w:ind w:firstLine="560"/>
      </w:pPr>
    </w:p>
    <w:p w14:paraId="43D45EFF" w14:textId="77777777" w:rsidR="00CE2E85" w:rsidRDefault="00CE2E85">
      <w:pPr>
        <w:keepNext/>
        <w:spacing w:after="0" w:line="440" w:lineRule="exact"/>
        <w:jc w:val="center"/>
      </w:pPr>
      <w:r>
        <w:rPr>
          <w:noProof/>
        </w:rPr>
        <w:drawing>
          <wp:anchor distT="0" distB="0" distL="0" distR="0" simplePos="0" relativeHeight="251643392" behindDoc="0" locked="0" layoutInCell="1" allowOverlap="1" wp14:anchorId="694370D2" wp14:editId="5B4C0CD7">
            <wp:simplePos x="0" y="0"/>
            <wp:positionH relativeFrom="column">
              <wp:align>center</wp:align>
            </wp:positionH>
            <wp:positionV relativeFrom="paragraph">
              <wp:posOffset>0</wp:posOffset>
            </wp:positionV>
            <wp:extent cx="5731509" cy="1732127"/>
            <wp:effectExtent l="0" t="0" r="0" b="0"/>
            <wp:wrapTopAndBottom/>
            <wp:docPr id="4537012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02-智慧照護排程生命週期狀態機.jpg"/>
                    <pic:cNvPicPr/>
                  </pic:nvPicPr>
                  <pic:blipFill>
                    <a:blip r:embed="rId138"/>
                    <a:stretch>
                      <a:fillRect/>
                    </a:stretch>
                  </pic:blipFill>
                  <pic:spPr>
                    <a:xfrm>
                      <a:off x="0" y="0"/>
                      <a:ext cx="5731509" cy="1732127"/>
                    </a:xfrm>
                    <a:prstGeom prst="rect">
                      <a:avLst/>
                    </a:prstGeom>
                  </pic:spPr>
                </pic:pic>
              </a:graphicData>
            </a:graphic>
          </wp:anchor>
        </w:drawing>
      </w:r>
    </w:p>
    <w:p w14:paraId="454D3DD2" w14:textId="77777777" w:rsidR="00CE2E85" w:rsidRDefault="00CE2E85">
      <w:pPr>
        <w:pStyle w:val="afff0"/>
        <w:keepNext/>
        <w:spacing w:before="0" w:line="440" w:lineRule="exact"/>
        <w:rPr>
          <w:lang w:eastAsia="zh-TW"/>
        </w:rPr>
      </w:pPr>
      <w:bookmarkStart w:id="138" w:name="_Toc242234664"/>
      <w:r>
        <w:rPr>
          <w:rFonts w:cs="Times New Roman"/>
          <w:lang w:eastAsia="zh-TW"/>
        </w:rPr>
        <w:t>圖</w:t>
      </w:r>
      <w:r>
        <w:rPr>
          <w:rFonts w:cs="Times New Roman"/>
          <w:lang w:eastAsia="zh-TW"/>
        </w:rPr>
        <w:t xml:space="preserve"> 7-4-2 SM02 </w:t>
      </w:r>
      <w:r>
        <w:rPr>
          <w:rFonts w:cs="Times New Roman"/>
          <w:lang w:eastAsia="zh-TW"/>
        </w:rPr>
        <w:t>智慧照護排程生命週期狀態機圖</w:t>
      </w:r>
      <w:r>
        <w:rPr>
          <w:rFonts w:cs="Times New Roman"/>
          <w:vertAlign w:val="subscript"/>
          <w:lang w:eastAsia="zh-TW"/>
        </w:rPr>
        <w:t>[94]</w:t>
      </w:r>
      <w:bookmarkEnd w:id="138"/>
    </w:p>
    <w:p w14:paraId="3F496B52" w14:textId="77777777" w:rsidR="00CE2E85" w:rsidRDefault="00CE2E85">
      <w:pPr>
        <w:spacing w:after="0" w:line="440" w:lineRule="exact"/>
        <w:ind w:firstLine="560"/>
      </w:pPr>
      <w:r>
        <w:t>狀態機行為與轉換說明：描述定時照護排程由待調度、鬧鈴推播觸發、長者點擊按鈕確認服藥歸檔，或逾時</w:t>
      </w:r>
      <w:r>
        <w:t xml:space="preserve"> 15 </w:t>
      </w:r>
      <w:r>
        <w:t>分鐘自動升級急難推播至家屬端之狀態轉換機制。</w:t>
      </w:r>
    </w:p>
    <w:p w14:paraId="7EA6EDF2" w14:textId="77777777" w:rsidR="00CE2E85" w:rsidRDefault="00CE2E85">
      <w:pPr>
        <w:keepNext/>
        <w:spacing w:after="0" w:line="440" w:lineRule="exact"/>
        <w:jc w:val="center"/>
      </w:pPr>
      <w:r>
        <w:rPr>
          <w:noProof/>
        </w:rPr>
        <w:lastRenderedPageBreak/>
        <w:drawing>
          <wp:anchor distT="0" distB="0" distL="0" distR="0" simplePos="0" relativeHeight="251630080" behindDoc="0" locked="0" layoutInCell="1" allowOverlap="1" wp14:anchorId="0F958B2B" wp14:editId="7708BC25">
            <wp:simplePos x="0" y="0"/>
            <wp:positionH relativeFrom="column">
              <wp:align>center</wp:align>
            </wp:positionH>
            <wp:positionV relativeFrom="paragraph">
              <wp:posOffset>0</wp:posOffset>
            </wp:positionV>
            <wp:extent cx="5731509" cy="1272909"/>
            <wp:effectExtent l="0" t="0" r="0" b="0"/>
            <wp:wrapTopAndBottom/>
            <wp:docPr id="100597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03-影音通訊與監控狀態機.jpg"/>
                    <pic:cNvPicPr/>
                  </pic:nvPicPr>
                  <pic:blipFill>
                    <a:blip r:embed="rId139"/>
                    <a:stretch>
                      <a:fillRect/>
                    </a:stretch>
                  </pic:blipFill>
                  <pic:spPr>
                    <a:xfrm>
                      <a:off x="0" y="0"/>
                      <a:ext cx="5731509" cy="1272909"/>
                    </a:xfrm>
                    <a:prstGeom prst="rect">
                      <a:avLst/>
                    </a:prstGeom>
                  </pic:spPr>
                </pic:pic>
              </a:graphicData>
            </a:graphic>
          </wp:anchor>
        </w:drawing>
      </w:r>
    </w:p>
    <w:p w14:paraId="65034FDA" w14:textId="77777777" w:rsidR="00CE2E85" w:rsidRDefault="00CE2E85">
      <w:pPr>
        <w:pStyle w:val="afff0"/>
        <w:keepNext/>
        <w:spacing w:before="0" w:line="440" w:lineRule="exact"/>
        <w:rPr>
          <w:lang w:eastAsia="zh-TW"/>
        </w:rPr>
      </w:pPr>
      <w:bookmarkStart w:id="139" w:name="_Toc242234665"/>
      <w:r>
        <w:rPr>
          <w:rFonts w:cs="Times New Roman"/>
          <w:lang w:eastAsia="zh-TW"/>
        </w:rPr>
        <w:t>圖</w:t>
      </w:r>
      <w:r>
        <w:rPr>
          <w:rFonts w:cs="Times New Roman"/>
          <w:lang w:eastAsia="zh-TW"/>
        </w:rPr>
        <w:t xml:space="preserve"> 7-4-3 SM03 </w:t>
      </w:r>
      <w:r>
        <w:rPr>
          <w:rFonts w:cs="Times New Roman"/>
          <w:lang w:eastAsia="zh-TW"/>
        </w:rPr>
        <w:t>影音通訊與多端信令狀態機圖</w:t>
      </w:r>
      <w:r>
        <w:rPr>
          <w:rFonts w:cs="Times New Roman"/>
          <w:vertAlign w:val="subscript"/>
          <w:lang w:eastAsia="zh-TW"/>
        </w:rPr>
        <w:t>[95]</w:t>
      </w:r>
      <w:bookmarkEnd w:id="139"/>
    </w:p>
    <w:p w14:paraId="4B1B509C" w14:textId="77777777" w:rsidR="00CE2E85" w:rsidRDefault="00CE2E85">
      <w:pPr>
        <w:spacing w:after="0" w:line="440" w:lineRule="exact"/>
        <w:ind w:firstLine="560"/>
      </w:pPr>
      <w:r>
        <w:t>狀態機行為與轉換說明：描述</w:t>
      </w:r>
      <w:r>
        <w:t xml:space="preserve"> WebRTC </w:t>
      </w:r>
      <w:r>
        <w:t>視訊通話從待機守候、發起通話邀請、對端響鈴應答、</w:t>
      </w:r>
      <w:r>
        <w:t xml:space="preserve">ICE </w:t>
      </w:r>
      <w:r>
        <w:t>穿透連線建立、雙向加密影音串流通話，至通話結束釋放資源之生命週期。</w:t>
      </w:r>
    </w:p>
    <w:p w14:paraId="71F05885" w14:textId="77777777" w:rsidR="00563795" w:rsidRDefault="00563795">
      <w:pPr>
        <w:spacing w:after="0" w:line="440" w:lineRule="exact"/>
        <w:ind w:firstLine="560"/>
      </w:pPr>
    </w:p>
    <w:p w14:paraId="2C80DD14" w14:textId="77777777" w:rsidR="00CE2E85" w:rsidRDefault="00CE2E85">
      <w:pPr>
        <w:keepNext/>
        <w:spacing w:after="0" w:line="440" w:lineRule="exact"/>
        <w:jc w:val="center"/>
      </w:pPr>
      <w:r>
        <w:rPr>
          <w:noProof/>
        </w:rPr>
        <w:drawing>
          <wp:anchor distT="0" distB="0" distL="0" distR="0" simplePos="0" relativeHeight="251636224" behindDoc="0" locked="0" layoutInCell="1" allowOverlap="1" wp14:anchorId="2526DB3E" wp14:editId="5EB5A07B">
            <wp:simplePos x="0" y="0"/>
            <wp:positionH relativeFrom="column">
              <wp:align>center</wp:align>
            </wp:positionH>
            <wp:positionV relativeFrom="paragraph">
              <wp:posOffset>0</wp:posOffset>
            </wp:positionV>
            <wp:extent cx="5731509" cy="1425467"/>
            <wp:effectExtent l="0" t="0" r="0" b="0"/>
            <wp:wrapTopAndBottom/>
            <wp:docPr id="1521368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04-虛擬資產與趣味養成狀態機.jpg"/>
                    <pic:cNvPicPr/>
                  </pic:nvPicPr>
                  <pic:blipFill>
                    <a:blip r:embed="rId140"/>
                    <a:stretch>
                      <a:fillRect/>
                    </a:stretch>
                  </pic:blipFill>
                  <pic:spPr>
                    <a:xfrm>
                      <a:off x="0" y="0"/>
                      <a:ext cx="5731509" cy="1425467"/>
                    </a:xfrm>
                    <a:prstGeom prst="rect">
                      <a:avLst/>
                    </a:prstGeom>
                  </pic:spPr>
                </pic:pic>
              </a:graphicData>
            </a:graphic>
          </wp:anchor>
        </w:drawing>
      </w:r>
    </w:p>
    <w:p w14:paraId="66AE1E5B" w14:textId="77777777" w:rsidR="00CE2E85" w:rsidRDefault="00CE2E85">
      <w:pPr>
        <w:pStyle w:val="afff0"/>
        <w:keepNext/>
        <w:spacing w:before="0" w:line="440" w:lineRule="exact"/>
        <w:rPr>
          <w:lang w:eastAsia="zh-TW"/>
        </w:rPr>
      </w:pPr>
      <w:bookmarkStart w:id="140" w:name="_Toc242234666"/>
      <w:r>
        <w:rPr>
          <w:rFonts w:cs="Times New Roman"/>
          <w:lang w:eastAsia="zh-TW"/>
        </w:rPr>
        <w:t>圖</w:t>
      </w:r>
      <w:r>
        <w:rPr>
          <w:rFonts w:cs="Times New Roman"/>
          <w:lang w:eastAsia="zh-TW"/>
        </w:rPr>
        <w:t xml:space="preserve"> 7-4-4 SM04 </w:t>
      </w:r>
      <w:r>
        <w:rPr>
          <w:rFonts w:cs="Times New Roman"/>
          <w:lang w:eastAsia="zh-TW"/>
        </w:rPr>
        <w:t>虛擬資產與趣味養成狀態機圖</w:t>
      </w:r>
      <w:r>
        <w:rPr>
          <w:rFonts w:cs="Times New Roman"/>
          <w:vertAlign w:val="subscript"/>
          <w:lang w:eastAsia="zh-TW"/>
        </w:rPr>
        <w:t>[96]</w:t>
      </w:r>
      <w:bookmarkEnd w:id="140"/>
    </w:p>
    <w:p w14:paraId="40CF7DF2" w14:textId="77777777" w:rsidR="00CE2E85" w:rsidRDefault="00CE2E85">
      <w:pPr>
        <w:spacing w:after="0" w:line="440" w:lineRule="exact"/>
        <w:ind w:firstLine="560"/>
      </w:pPr>
      <w:r>
        <w:t>狀態機行為與轉換說明：描述虛擬福豬小豬由飢餓待餵養、長者步數達標餵食成長、累積金幣申請新節慶裝扮、家屬端雙向審核同意，至外觀更換成功儲存之流程狀態。</w:t>
      </w:r>
    </w:p>
    <w:p w14:paraId="731F9489" w14:textId="77777777" w:rsidR="00563795" w:rsidRDefault="00563795">
      <w:pPr>
        <w:spacing w:after="0" w:line="440" w:lineRule="exact"/>
        <w:ind w:firstLine="560"/>
      </w:pPr>
    </w:p>
    <w:p w14:paraId="1D9253FE" w14:textId="77777777" w:rsidR="00CE2E85" w:rsidRDefault="00CE2E85">
      <w:pPr>
        <w:keepNext/>
        <w:spacing w:after="0" w:line="440" w:lineRule="exact"/>
        <w:jc w:val="center"/>
      </w:pPr>
      <w:r>
        <w:rPr>
          <w:noProof/>
        </w:rPr>
        <w:lastRenderedPageBreak/>
        <w:drawing>
          <wp:anchor distT="0" distB="0" distL="0" distR="0" simplePos="0" relativeHeight="251692544" behindDoc="0" locked="0" layoutInCell="1" allowOverlap="1" wp14:anchorId="78DA690B" wp14:editId="6DFCCD72">
            <wp:simplePos x="0" y="0"/>
            <wp:positionH relativeFrom="column">
              <wp:align>center</wp:align>
            </wp:positionH>
            <wp:positionV relativeFrom="paragraph">
              <wp:posOffset>0</wp:posOffset>
            </wp:positionV>
            <wp:extent cx="5731509" cy="1296081"/>
            <wp:effectExtent l="0" t="0" r="0" b="0"/>
            <wp:wrapTopAndBottom/>
            <wp:docPr id="21045568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05-AI語音陪伴與情感對話狀態機.jpg"/>
                    <pic:cNvPicPr/>
                  </pic:nvPicPr>
                  <pic:blipFill>
                    <a:blip r:embed="rId141"/>
                    <a:stretch>
                      <a:fillRect/>
                    </a:stretch>
                  </pic:blipFill>
                  <pic:spPr>
                    <a:xfrm>
                      <a:off x="0" y="0"/>
                      <a:ext cx="5731509" cy="1296081"/>
                    </a:xfrm>
                    <a:prstGeom prst="rect">
                      <a:avLst/>
                    </a:prstGeom>
                  </pic:spPr>
                </pic:pic>
              </a:graphicData>
            </a:graphic>
          </wp:anchor>
        </w:drawing>
      </w:r>
    </w:p>
    <w:p w14:paraId="11ACF372" w14:textId="77777777" w:rsidR="00CE2E85" w:rsidRDefault="00CE2E85">
      <w:pPr>
        <w:pStyle w:val="afff0"/>
        <w:keepNext/>
        <w:spacing w:before="0" w:line="440" w:lineRule="exact"/>
        <w:rPr>
          <w:lang w:eastAsia="zh-TW"/>
        </w:rPr>
      </w:pPr>
      <w:bookmarkStart w:id="141" w:name="_Toc242234667"/>
      <w:r>
        <w:rPr>
          <w:rFonts w:cs="Times New Roman"/>
          <w:lang w:eastAsia="zh-TW"/>
        </w:rPr>
        <w:t>圖</w:t>
      </w:r>
      <w:r>
        <w:rPr>
          <w:rFonts w:cs="Times New Roman"/>
          <w:lang w:eastAsia="zh-TW"/>
        </w:rPr>
        <w:t xml:space="preserve"> 7-4-5 SM05 AI </w:t>
      </w:r>
      <w:r>
        <w:rPr>
          <w:rFonts w:cs="Times New Roman"/>
          <w:lang w:eastAsia="zh-TW"/>
        </w:rPr>
        <w:t>語音陪伴與情感對話生命週期狀態機圖</w:t>
      </w:r>
      <w:r>
        <w:rPr>
          <w:rFonts w:cs="Times New Roman"/>
          <w:vertAlign w:val="subscript"/>
          <w:lang w:eastAsia="zh-TW"/>
        </w:rPr>
        <w:t>[97]</w:t>
      </w:r>
      <w:bookmarkEnd w:id="141"/>
    </w:p>
    <w:p w14:paraId="33040A6C" w14:textId="77777777" w:rsidR="00CE2E85" w:rsidRDefault="00CE2E85">
      <w:pPr>
        <w:spacing w:after="0" w:line="440" w:lineRule="exact"/>
        <w:ind w:firstLine="560"/>
      </w:pPr>
      <w:r>
        <w:t>狀態機行為與轉換說明：描述語音陪伴從低功耗待機守候、語音喚醒串流音訊、</w:t>
      </w:r>
      <w:r>
        <w:t xml:space="preserve">Whisper </w:t>
      </w:r>
      <w:r>
        <w:t>轉繁體文字、</w:t>
      </w:r>
      <w:r>
        <w:t xml:space="preserve">Gemma </w:t>
      </w:r>
      <w:r>
        <w:t>結合長期生活記憶推理回覆、</w:t>
      </w:r>
      <w:r>
        <w:t xml:space="preserve">CosyVoice </w:t>
      </w:r>
      <w:r>
        <w:t>自然語音播報，至情緒日誌寫入歸檔之歷程。</w:t>
      </w:r>
    </w:p>
    <w:p w14:paraId="3D1098F1" w14:textId="77777777" w:rsidR="00563795" w:rsidRDefault="00563795">
      <w:pPr>
        <w:spacing w:after="0" w:line="440" w:lineRule="exact"/>
        <w:ind w:firstLine="560"/>
      </w:pPr>
    </w:p>
    <w:p w14:paraId="40C828DF" w14:textId="77777777" w:rsidR="00CE2E85" w:rsidRDefault="00CE2E85">
      <w:pPr>
        <w:keepNext/>
        <w:spacing w:after="0" w:line="440" w:lineRule="exact"/>
        <w:jc w:val="center"/>
      </w:pPr>
      <w:r>
        <w:rPr>
          <w:noProof/>
        </w:rPr>
        <w:drawing>
          <wp:anchor distT="0" distB="0" distL="0" distR="0" simplePos="0" relativeHeight="251658752" behindDoc="0" locked="0" layoutInCell="1" allowOverlap="1" wp14:anchorId="16627166" wp14:editId="59A50795">
            <wp:simplePos x="0" y="0"/>
            <wp:positionH relativeFrom="column">
              <wp:align>center</wp:align>
            </wp:positionH>
            <wp:positionV relativeFrom="paragraph">
              <wp:posOffset>0</wp:posOffset>
            </wp:positionV>
            <wp:extent cx="5731509" cy="1265368"/>
            <wp:effectExtent l="0" t="0" r="0" b="0"/>
            <wp:wrapTopAndBottom/>
            <wp:docPr id="852951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06-緊急救援與跌倒偵測狀態機.jpg"/>
                    <pic:cNvPicPr/>
                  </pic:nvPicPr>
                  <pic:blipFill>
                    <a:blip r:embed="rId142"/>
                    <a:stretch>
                      <a:fillRect/>
                    </a:stretch>
                  </pic:blipFill>
                  <pic:spPr>
                    <a:xfrm>
                      <a:off x="0" y="0"/>
                      <a:ext cx="5731509" cy="1265368"/>
                    </a:xfrm>
                    <a:prstGeom prst="rect">
                      <a:avLst/>
                    </a:prstGeom>
                  </pic:spPr>
                </pic:pic>
              </a:graphicData>
            </a:graphic>
          </wp:anchor>
        </w:drawing>
      </w:r>
    </w:p>
    <w:p w14:paraId="59D4CC40" w14:textId="77777777" w:rsidR="00CE2E85" w:rsidRDefault="00CE2E85">
      <w:pPr>
        <w:pStyle w:val="afff0"/>
        <w:keepNext/>
        <w:spacing w:before="0" w:line="440" w:lineRule="exact"/>
        <w:rPr>
          <w:lang w:eastAsia="zh-TW"/>
        </w:rPr>
      </w:pPr>
      <w:bookmarkStart w:id="142" w:name="_Toc242234668"/>
      <w:r>
        <w:rPr>
          <w:rFonts w:cs="Times New Roman"/>
          <w:lang w:eastAsia="zh-TW"/>
        </w:rPr>
        <w:t>圖</w:t>
      </w:r>
      <w:r>
        <w:rPr>
          <w:rFonts w:cs="Times New Roman"/>
          <w:lang w:eastAsia="zh-TW"/>
        </w:rPr>
        <w:t xml:space="preserve"> 7-4-6 SM06 </w:t>
      </w:r>
      <w:r>
        <w:rPr>
          <w:rFonts w:cs="Times New Roman"/>
          <w:lang w:eastAsia="zh-TW"/>
        </w:rPr>
        <w:t>緊急救援</w:t>
      </w:r>
      <w:r>
        <w:rPr>
          <w:rFonts w:cs="Times New Roman"/>
          <w:lang w:eastAsia="zh-TW"/>
        </w:rPr>
        <w:t xml:space="preserve"> (SOS) </w:t>
      </w:r>
      <w:r>
        <w:rPr>
          <w:rFonts w:cs="Times New Roman"/>
          <w:lang w:eastAsia="zh-TW"/>
        </w:rPr>
        <w:t>與跌倒偵測處理狀態機圖</w:t>
      </w:r>
      <w:r>
        <w:rPr>
          <w:rFonts w:cs="Times New Roman"/>
          <w:vertAlign w:val="subscript"/>
          <w:lang w:eastAsia="zh-TW"/>
        </w:rPr>
        <w:t>[98]</w:t>
      </w:r>
      <w:bookmarkEnd w:id="142"/>
    </w:p>
    <w:p w14:paraId="53AC99E7" w14:textId="77777777" w:rsidR="00CE2E85" w:rsidRDefault="00CE2E85">
      <w:pPr>
        <w:spacing w:after="0" w:line="440" w:lineRule="exact"/>
        <w:ind w:firstLine="560"/>
      </w:pPr>
      <w:r>
        <w:t>狀態機行為與轉換說明：描述居家安防從常態姿態監測、偵測跌倒或長按</w:t>
      </w:r>
      <w:r>
        <w:t xml:space="preserve"> SOS </w:t>
      </w:r>
      <w:r>
        <w:t>觸發本地</w:t>
      </w:r>
      <w:r>
        <w:t xml:space="preserve"> 30 </w:t>
      </w:r>
      <w:r>
        <w:t>秒大字倒數警報（長者可一鍵誤觸解除）、逾時自動升級雲端急難推播、建立雙向救援連線，至事件結案歸檔之安防機制。</w:t>
      </w:r>
    </w:p>
    <w:p w14:paraId="1F9906EA" w14:textId="77777777" w:rsidR="00CE2E85" w:rsidRDefault="00CE2E85">
      <w:pPr>
        <w:pStyle w:val="1"/>
        <w:pageBreakBefore/>
        <w:spacing w:before="0" w:afterLines="100" w:after="240" w:line="560" w:lineRule="exact"/>
        <w:jc w:val="center"/>
      </w:pPr>
      <w:bookmarkStart w:id="143" w:name="_Toc242559936"/>
      <w:r>
        <w:rPr>
          <w:rFonts w:ascii="Times New Roman" w:hAnsi="Times New Roman" w:cs="Times New Roman"/>
          <w:color w:val="000000"/>
        </w:rPr>
        <w:lastRenderedPageBreak/>
        <w:t>第八章</w:t>
      </w:r>
      <w:r>
        <w:rPr>
          <w:rFonts w:ascii="Times New Roman" w:hAnsi="Times New Roman" w:cs="Times New Roman"/>
          <w:color w:val="000000"/>
        </w:rPr>
        <w:t xml:space="preserve"> </w:t>
      </w:r>
      <w:r>
        <w:rPr>
          <w:rFonts w:ascii="Times New Roman" w:hAnsi="Times New Roman" w:cs="Times New Roman"/>
          <w:color w:val="000000"/>
        </w:rPr>
        <w:t>資料庫設計</w:t>
      </w:r>
      <w:bookmarkEnd w:id="143"/>
    </w:p>
    <w:p w14:paraId="4CAB0A3C" w14:textId="77777777" w:rsidR="00CE2E85" w:rsidRDefault="00CE2E85">
      <w:pPr>
        <w:pStyle w:val="21"/>
        <w:spacing w:before="0" w:afterLines="50" w:after="120" w:line="480" w:lineRule="exact"/>
      </w:pPr>
      <w:bookmarkStart w:id="144" w:name="_Toc242559937"/>
      <w:r>
        <w:rPr>
          <w:rFonts w:cs="Times New Roman"/>
          <w:color w:val="000000"/>
        </w:rPr>
        <w:t xml:space="preserve">8-1 </w:t>
      </w:r>
      <w:r>
        <w:rPr>
          <w:rFonts w:cs="Times New Roman"/>
          <w:color w:val="000000"/>
        </w:rPr>
        <w:t>資料庫關聯表</w:t>
      </w:r>
      <w:r>
        <w:rPr>
          <w:rFonts w:cs="Times New Roman"/>
          <w:color w:val="000000"/>
        </w:rPr>
        <w:t xml:space="preserve"> (Entity-Relationship Diagrams)</w:t>
      </w:r>
      <w:bookmarkEnd w:id="144"/>
    </w:p>
    <w:p w14:paraId="58B487B9" w14:textId="77777777" w:rsidR="00CE2E85" w:rsidRDefault="00CE2E85">
      <w:pPr>
        <w:spacing w:after="0" w:line="440" w:lineRule="exact"/>
        <w:ind w:firstLine="560"/>
      </w:pPr>
      <w:r>
        <w:t xml:space="preserve">Uban </w:t>
      </w:r>
      <w:r>
        <w:t>系統資料庫共設計</w:t>
      </w:r>
      <w:r>
        <w:t xml:space="preserve"> 49 </w:t>
      </w:r>
      <w:r>
        <w:t>張實體資料表，依據系統功能劃分為五大核心業務模組：核心帳號與照護排程、居家安全監控與推播警報、社群動態與雙圈互動、</w:t>
      </w:r>
      <w:r>
        <w:t>AI</w:t>
      </w:r>
      <w:r>
        <w:t>對話主題健康數據與趣味養成、訂閱方案與系統維運日誌。全系統資料庫實體關聯圖（</w:t>
      </w:r>
      <w:r>
        <w:t xml:space="preserve">ERD </w:t>
      </w:r>
      <w:r>
        <w:t>全覽）與各模組關聯圖呈現如下：</w:t>
      </w:r>
    </w:p>
    <w:p w14:paraId="20C79B93" w14:textId="77777777" w:rsidR="00CE2E85" w:rsidRDefault="00621500" w:rsidP="00621500">
      <w:pPr>
        <w:keepNext/>
        <w:spacing w:after="0" w:line="440" w:lineRule="exact"/>
        <w:jc w:val="center"/>
      </w:pPr>
      <w:bookmarkStart w:id="145" w:name="_Toc242234669"/>
      <w:r>
        <w:rPr>
          <w:noProof/>
        </w:rPr>
        <w:lastRenderedPageBreak/>
        <w:drawing>
          <wp:anchor distT="0" distB="0" distL="0" distR="0" simplePos="0" relativeHeight="251690496" behindDoc="0" locked="0" layoutInCell="1" allowOverlap="1" wp14:anchorId="2B20BB71" wp14:editId="21C3AF80">
            <wp:simplePos x="0" y="0"/>
            <wp:positionH relativeFrom="column">
              <wp:posOffset>-266700</wp:posOffset>
            </wp:positionH>
            <wp:positionV relativeFrom="paragraph">
              <wp:posOffset>0</wp:posOffset>
            </wp:positionV>
            <wp:extent cx="6191250" cy="7063740"/>
            <wp:effectExtent l="0" t="0" r="0" b="3810"/>
            <wp:wrapTopAndBottom/>
            <wp:docPr id="207875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全系統資料庫關聯圖.jpg"/>
                    <pic:cNvPicPr/>
                  </pic:nvPicPr>
                  <pic:blipFill>
                    <a:blip r:embed="rId143"/>
                    <a:stretch>
                      <a:fillRect/>
                    </a:stretch>
                  </pic:blipFill>
                  <pic:spPr>
                    <a:xfrm>
                      <a:off x="0" y="0"/>
                      <a:ext cx="6191250" cy="7063740"/>
                    </a:xfrm>
                    <a:prstGeom prst="rect">
                      <a:avLst/>
                    </a:prstGeom>
                  </pic:spPr>
                </pic:pic>
              </a:graphicData>
            </a:graphic>
            <wp14:sizeRelH relativeFrom="margin">
              <wp14:pctWidth>0</wp14:pctWidth>
            </wp14:sizeRelH>
            <wp14:sizeRelV relativeFrom="margin">
              <wp14:pctHeight>0</wp14:pctHeight>
            </wp14:sizeRelV>
          </wp:anchor>
        </w:drawing>
      </w:r>
      <w:r w:rsidR="00CE2E85">
        <w:t>圖</w:t>
      </w:r>
      <w:r w:rsidR="00CE2E85">
        <w:t xml:space="preserve"> 8-1-1 ERD </w:t>
      </w:r>
      <w:r w:rsidR="00CE2E85">
        <w:t>全系統資料庫實體關聯圖</w:t>
      </w:r>
      <w:r w:rsidR="00CE2E85">
        <w:t xml:space="preserve"> (</w:t>
      </w:r>
      <w:r w:rsidR="00CE2E85">
        <w:t>全覽</w:t>
      </w:r>
      <w:r w:rsidR="00CE2E85">
        <w:t>)</w:t>
      </w:r>
      <w:r w:rsidR="00CE2E85">
        <w:rPr>
          <w:vertAlign w:val="subscript"/>
        </w:rPr>
        <w:t>[99]</w:t>
      </w:r>
      <w:bookmarkEnd w:id="145"/>
    </w:p>
    <w:p w14:paraId="24A8284D" w14:textId="77777777" w:rsidR="00621500" w:rsidRDefault="00621500">
      <w:pPr>
        <w:widowControl/>
      </w:pPr>
      <w:r>
        <w:br w:type="page"/>
      </w:r>
    </w:p>
    <w:p w14:paraId="621ED9E7" w14:textId="77777777" w:rsidR="00621500" w:rsidRDefault="00621500" w:rsidP="00621500">
      <w:pPr>
        <w:pStyle w:val="afff0"/>
        <w:keepNext/>
        <w:spacing w:before="0" w:line="440" w:lineRule="exact"/>
        <w:rPr>
          <w:lang w:eastAsia="zh-TW"/>
        </w:rPr>
      </w:pPr>
      <w:r>
        <w:rPr>
          <w:noProof/>
        </w:rPr>
        <w:lastRenderedPageBreak/>
        <w:drawing>
          <wp:anchor distT="0" distB="0" distL="0" distR="0" simplePos="0" relativeHeight="251656704" behindDoc="0" locked="0" layoutInCell="1" allowOverlap="1" wp14:anchorId="6B3085FB" wp14:editId="3F90EF23">
            <wp:simplePos x="0" y="0"/>
            <wp:positionH relativeFrom="margin">
              <wp:align>center</wp:align>
            </wp:positionH>
            <wp:positionV relativeFrom="paragraph">
              <wp:posOffset>0</wp:posOffset>
            </wp:positionV>
            <wp:extent cx="5829300" cy="4119245"/>
            <wp:effectExtent l="0" t="0" r="0" b="0"/>
            <wp:wrapTopAndBottom/>
            <wp:docPr id="786744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01-模組1-核心帳號與照護排程.jpg"/>
                    <pic:cNvPicPr/>
                  </pic:nvPicPr>
                  <pic:blipFill>
                    <a:blip r:embed="rId144"/>
                    <a:stretch>
                      <a:fillRect/>
                    </a:stretch>
                  </pic:blipFill>
                  <pic:spPr>
                    <a:xfrm>
                      <a:off x="0" y="0"/>
                      <a:ext cx="5829300" cy="4119245"/>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lang w:eastAsia="zh-TW"/>
        </w:rPr>
        <w:t>圖</w:t>
      </w:r>
      <w:r>
        <w:rPr>
          <w:rFonts w:cs="Times New Roman"/>
          <w:lang w:eastAsia="zh-TW"/>
        </w:rPr>
        <w:t xml:space="preserve"> 8-1-2 ERD01 </w:t>
      </w:r>
      <w:r>
        <w:rPr>
          <w:rFonts w:cs="Times New Roman"/>
          <w:lang w:eastAsia="zh-TW"/>
        </w:rPr>
        <w:t>模組</w:t>
      </w:r>
      <w:r>
        <w:rPr>
          <w:rFonts w:cs="Times New Roman"/>
          <w:lang w:eastAsia="zh-TW"/>
        </w:rPr>
        <w:t>1-</w:t>
      </w:r>
      <w:r>
        <w:rPr>
          <w:rFonts w:cs="Times New Roman"/>
          <w:lang w:eastAsia="zh-TW"/>
        </w:rPr>
        <w:t>核心帳號與照護排程資料庫關聯圖</w:t>
      </w:r>
      <w:r>
        <w:rPr>
          <w:rFonts w:cs="Times New Roman"/>
          <w:lang w:eastAsia="zh-TW"/>
        </w:rPr>
        <w:t>[100]</w:t>
      </w:r>
    </w:p>
    <w:p w14:paraId="549A5B24" w14:textId="77777777" w:rsidR="00621500" w:rsidRDefault="00CE2E85" w:rsidP="00621500">
      <w:pPr>
        <w:spacing w:after="0" w:line="440" w:lineRule="exact"/>
        <w:ind w:firstLine="560"/>
        <w:sectPr w:rsidR="00621500" w:rsidSect="00CE2E85">
          <w:footerReference w:type="default" r:id="rId145"/>
          <w:pgSz w:w="12240" w:h="15840"/>
          <w:pgMar w:top="1440" w:right="1440" w:bottom="1440" w:left="1440" w:header="720" w:footer="720" w:gutter="0"/>
          <w:pgNumType w:start="1"/>
          <w:cols w:space="720"/>
          <w:docGrid w:linePitch="381"/>
        </w:sectPr>
      </w:pPr>
      <w:r>
        <w:t>模組一涵蓋</w:t>
      </w:r>
      <w:r>
        <w:t xml:space="preserve"> 10 </w:t>
      </w:r>
      <w:r>
        <w:t>張資料表：</w:t>
      </w:r>
      <w:r>
        <w:t xml:space="preserve">T01 </w:t>
      </w:r>
      <w:r>
        <w:t>使用者帳戶資料</w:t>
      </w:r>
      <w:r>
        <w:t xml:space="preserve"> (user_account_data)</w:t>
      </w:r>
      <w:r>
        <w:t>、</w:t>
      </w:r>
      <w:r>
        <w:t xml:space="preserve">T02 </w:t>
      </w:r>
      <w:r>
        <w:t>長者個人檔案</w:t>
      </w:r>
      <w:r>
        <w:t xml:space="preserve"> (elder_profile)</w:t>
      </w:r>
      <w:r>
        <w:t>、</w:t>
      </w:r>
      <w:r>
        <w:t xml:space="preserve">T03 </w:t>
      </w:r>
      <w:r>
        <w:t>家屬與長者關聯資料表</w:t>
      </w:r>
      <w:r>
        <w:t xml:space="preserve"> (family_elder_relationship)</w:t>
      </w:r>
      <w:r>
        <w:t>、</w:t>
      </w:r>
      <w:r>
        <w:t xml:space="preserve">T04 </w:t>
      </w:r>
      <w:r>
        <w:t>帳號停權與封禁管理表</w:t>
      </w:r>
      <w:r>
        <w:t xml:space="preserve"> (account_ban)</w:t>
      </w:r>
      <w:r>
        <w:t>、</w:t>
      </w:r>
      <w:r>
        <w:t xml:space="preserve">T05 </w:t>
      </w:r>
      <w:r>
        <w:t>語音與視訊通話日誌表</w:t>
      </w:r>
      <w:r>
        <w:t xml:space="preserve"> (call_record)</w:t>
      </w:r>
      <w:r>
        <w:t>、</w:t>
      </w:r>
      <w:r>
        <w:t xml:space="preserve">T06 </w:t>
      </w:r>
      <w:r>
        <w:t>長輩與家屬綁定配對碼表</w:t>
      </w:r>
      <w:r>
        <w:t xml:space="preserve"> (pairing_code)</w:t>
      </w:r>
      <w:r>
        <w:t>、</w:t>
      </w:r>
      <w:r>
        <w:t xml:space="preserve">T07 </w:t>
      </w:r>
      <w:r>
        <w:t>家庭留言訊息板資料表</w:t>
      </w:r>
      <w:r>
        <w:t xml:space="preserve"> (family_message)</w:t>
      </w:r>
      <w:r>
        <w:t>、</w:t>
      </w:r>
      <w:r>
        <w:t xml:space="preserve">T08 </w:t>
      </w:r>
      <w:r>
        <w:t>長輩提問轉交家屬問題單表</w:t>
      </w:r>
      <w:r>
        <w:t xml:space="preserve"> (elder_question)</w:t>
      </w:r>
      <w:r>
        <w:t>、</w:t>
      </w:r>
      <w:r>
        <w:t xml:space="preserve">T09 </w:t>
      </w:r>
      <w:r>
        <w:t>家屬遠端照護日常提醒設定表</w:t>
      </w:r>
      <w:r>
        <w:t xml:space="preserve"> (remote_reminders)</w:t>
      </w:r>
      <w:r>
        <w:t>、</w:t>
      </w:r>
      <w:r>
        <w:t xml:space="preserve">T10 </w:t>
      </w:r>
      <w:r>
        <w:t>使用者裝置推播</w:t>
      </w:r>
      <w:r>
        <w:t xml:space="preserve"> Token </w:t>
      </w:r>
      <w:r>
        <w:t>管理表</w:t>
      </w:r>
      <w:r>
        <w:t xml:space="preserve"> (user_fcm_token)</w:t>
      </w:r>
      <w:r>
        <w:t>。本模組負責全系統使用者身分識別、長者與家屬綁定關係、通訊記錄與日常</w:t>
      </w:r>
      <w:r w:rsidR="00621500">
        <w:t>照護排程之資料儲存</w:t>
      </w:r>
      <w:r w:rsidR="00621500">
        <w:rPr>
          <w:rFonts w:hint="eastAsia"/>
        </w:rPr>
        <w:t>。</w:t>
      </w:r>
    </w:p>
    <w:p w14:paraId="40A76751" w14:textId="77777777" w:rsidR="00CE2E85" w:rsidRDefault="00621500" w:rsidP="00621500">
      <w:pPr>
        <w:spacing w:after="0" w:line="440" w:lineRule="exact"/>
        <w:jc w:val="center"/>
      </w:pPr>
      <w:r>
        <w:rPr>
          <w:noProof/>
        </w:rPr>
        <w:lastRenderedPageBreak/>
        <w:drawing>
          <wp:anchor distT="0" distB="0" distL="0" distR="0" simplePos="0" relativeHeight="251687424" behindDoc="0" locked="0" layoutInCell="1" allowOverlap="1" wp14:anchorId="3632DC6B" wp14:editId="583ED261">
            <wp:simplePos x="0" y="0"/>
            <wp:positionH relativeFrom="margin">
              <wp:align>center</wp:align>
            </wp:positionH>
            <wp:positionV relativeFrom="paragraph">
              <wp:posOffset>130175</wp:posOffset>
            </wp:positionV>
            <wp:extent cx="6479540" cy="4579553"/>
            <wp:effectExtent l="0" t="0" r="0" b="0"/>
            <wp:wrapTopAndBottom/>
            <wp:docPr id="1919342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02-模組2-居家安全監控與推播警報.jpg"/>
                    <pic:cNvPicPr/>
                  </pic:nvPicPr>
                  <pic:blipFill>
                    <a:blip r:embed="rId146"/>
                    <a:stretch>
                      <a:fillRect/>
                    </a:stretch>
                  </pic:blipFill>
                  <pic:spPr>
                    <a:xfrm>
                      <a:off x="0" y="0"/>
                      <a:ext cx="6479540" cy="4579553"/>
                    </a:xfrm>
                    <a:prstGeom prst="rect">
                      <a:avLst/>
                    </a:prstGeom>
                  </pic:spPr>
                </pic:pic>
              </a:graphicData>
            </a:graphic>
          </wp:anchor>
        </w:drawing>
      </w:r>
      <w:r w:rsidR="00CE2E85">
        <w:t>圖</w:t>
      </w:r>
      <w:r w:rsidR="00CE2E85">
        <w:t xml:space="preserve"> 8-1-3 ERD02 </w:t>
      </w:r>
      <w:r w:rsidR="00CE2E85">
        <w:t>模組</w:t>
      </w:r>
      <w:r w:rsidR="00CE2E85">
        <w:t>2-</w:t>
      </w:r>
      <w:r w:rsidR="00CE2E85">
        <w:t>居家安全監控與推播警報資料庫關聯圖</w:t>
      </w:r>
      <w:r w:rsidR="00CE2E85">
        <w:t>[101]</w:t>
      </w:r>
    </w:p>
    <w:p w14:paraId="71337633" w14:textId="77777777" w:rsidR="00621500" w:rsidRPr="00621500" w:rsidRDefault="00621500" w:rsidP="00621500">
      <w:pPr>
        <w:spacing w:after="0" w:line="440" w:lineRule="exact"/>
      </w:pPr>
    </w:p>
    <w:p w14:paraId="5E4A7252" w14:textId="77777777" w:rsidR="00CE2E85" w:rsidRDefault="00CE2E85">
      <w:pPr>
        <w:spacing w:after="0" w:line="440" w:lineRule="exact"/>
        <w:ind w:firstLine="560"/>
      </w:pPr>
      <w:r>
        <w:t>模組二涵蓋</w:t>
      </w:r>
      <w:r>
        <w:t xml:space="preserve"> 8 </w:t>
      </w:r>
      <w:r>
        <w:t>張資料表：</w:t>
      </w:r>
      <w:r>
        <w:t xml:space="preserve">T11 </w:t>
      </w:r>
      <w:r>
        <w:t>居家監控串流狀態資料表</w:t>
      </w:r>
      <w:r>
        <w:t xml:space="preserve"> (cctv_feed_status)</w:t>
      </w:r>
      <w:r>
        <w:t>、</w:t>
      </w:r>
      <w:r>
        <w:t xml:space="preserve">T12 </w:t>
      </w:r>
      <w:r>
        <w:t>跌倒與異常緊急事件通報表</w:t>
      </w:r>
      <w:r>
        <w:t xml:space="preserve"> (emergency_alerts)</w:t>
      </w:r>
      <w:r>
        <w:t>、</w:t>
      </w:r>
      <w:r>
        <w:t xml:space="preserve">T13 </w:t>
      </w:r>
      <w:r>
        <w:t>緊急事件即時監聽授權表</w:t>
      </w:r>
      <w:r>
        <w:t xml:space="preserve"> (alert_audio_permissions)</w:t>
      </w:r>
      <w:r>
        <w:t>、</w:t>
      </w:r>
      <w:r>
        <w:t xml:space="preserve">T14 </w:t>
      </w:r>
      <w:r>
        <w:t>監控設備長輩綁定持久化表</w:t>
      </w:r>
      <w:r>
        <w:t xml:space="preserve"> (monitor_device_binding)</w:t>
      </w:r>
      <w:r>
        <w:t>、</w:t>
      </w:r>
      <w:r>
        <w:t xml:space="preserve">T15 </w:t>
      </w:r>
      <w:r>
        <w:t>監控端配對驗證碼持久化表</w:t>
      </w:r>
      <w:r>
        <w:t xml:space="preserve"> (monitor_setup_code)</w:t>
      </w:r>
      <w:r>
        <w:t>、</w:t>
      </w:r>
      <w:r>
        <w:t xml:space="preserve">T16 </w:t>
      </w:r>
      <w:r>
        <w:t>監控設備連線</w:t>
      </w:r>
      <w:r>
        <w:t xml:space="preserve"> IP </w:t>
      </w:r>
      <w:r>
        <w:t>防刷統計表</w:t>
      </w:r>
      <w:r>
        <w:t xml:space="preserve"> (monitor_device_ip)</w:t>
      </w:r>
      <w:r>
        <w:t>、</w:t>
      </w:r>
      <w:r>
        <w:t xml:space="preserve">T17 </w:t>
      </w:r>
      <w:r>
        <w:t>長輩居家多邊形防護區域設定表</w:t>
      </w:r>
      <w:r>
        <w:t xml:space="preserve"> (elder_zone_config)</w:t>
      </w:r>
      <w:r>
        <w:t>、</w:t>
      </w:r>
      <w:r>
        <w:t xml:space="preserve">T18 </w:t>
      </w:r>
      <w:r>
        <w:t>室內跨區域移動與滯留日誌表</w:t>
      </w:r>
      <w:r>
        <w:t xml:space="preserve"> (elder_zone_event)</w:t>
      </w:r>
      <w:r>
        <w:t>。本模組負責居家攝影機串流狀態管理、跌倒與緊急事件通報、監控設備綁定與長者室內安全活動區域偵測。</w:t>
      </w:r>
    </w:p>
    <w:p w14:paraId="69108DED" w14:textId="77777777" w:rsidR="00CE2E85" w:rsidRDefault="00CE2E85" w:rsidP="00621500">
      <w:pPr>
        <w:keepNext/>
        <w:spacing w:after="0" w:line="440" w:lineRule="exact"/>
        <w:jc w:val="center"/>
      </w:pPr>
      <w:r>
        <w:rPr>
          <w:noProof/>
        </w:rPr>
        <w:lastRenderedPageBreak/>
        <w:drawing>
          <wp:anchor distT="0" distB="0" distL="0" distR="0" simplePos="0" relativeHeight="251634176" behindDoc="0" locked="0" layoutInCell="1" allowOverlap="1" wp14:anchorId="7D19C773" wp14:editId="61057C6A">
            <wp:simplePos x="0" y="0"/>
            <wp:positionH relativeFrom="column">
              <wp:align>center</wp:align>
            </wp:positionH>
            <wp:positionV relativeFrom="paragraph">
              <wp:posOffset>0</wp:posOffset>
            </wp:positionV>
            <wp:extent cx="6479540" cy="4579553"/>
            <wp:effectExtent l="0" t="0" r="0" b="0"/>
            <wp:wrapTopAndBottom/>
            <wp:docPr id="106741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03-模組3-社群動態與雙圈互動.jpg"/>
                    <pic:cNvPicPr/>
                  </pic:nvPicPr>
                  <pic:blipFill>
                    <a:blip r:embed="rId147"/>
                    <a:stretch>
                      <a:fillRect/>
                    </a:stretch>
                  </pic:blipFill>
                  <pic:spPr>
                    <a:xfrm>
                      <a:off x="0" y="0"/>
                      <a:ext cx="6479540" cy="4579553"/>
                    </a:xfrm>
                    <a:prstGeom prst="rect">
                      <a:avLst/>
                    </a:prstGeom>
                  </pic:spPr>
                </pic:pic>
              </a:graphicData>
            </a:graphic>
          </wp:anchor>
        </w:drawing>
      </w:r>
      <w:r>
        <w:t>圖</w:t>
      </w:r>
      <w:r>
        <w:t xml:space="preserve"> 8-1-4 ERD03 </w:t>
      </w:r>
      <w:r>
        <w:t>模組</w:t>
      </w:r>
      <w:r>
        <w:t>3-</w:t>
      </w:r>
      <w:r>
        <w:t>社群動態與雙圈互動資料庫關聯圖</w:t>
      </w:r>
      <w:r>
        <w:t>[102]</w:t>
      </w:r>
    </w:p>
    <w:p w14:paraId="3B21AAA5" w14:textId="77777777" w:rsidR="00CE2E85" w:rsidRDefault="00CE2E85">
      <w:pPr>
        <w:spacing w:after="0" w:line="440" w:lineRule="exact"/>
        <w:ind w:firstLine="560"/>
      </w:pPr>
      <w:r>
        <w:t>模組三涵蓋</w:t>
      </w:r>
      <w:r>
        <w:t xml:space="preserve"> 13 </w:t>
      </w:r>
      <w:r>
        <w:t>張資料表：</w:t>
      </w:r>
      <w:r>
        <w:t xml:space="preserve">T19 </w:t>
      </w:r>
      <w:r>
        <w:t>長輩生活祝福圈好友動態表</w:t>
      </w:r>
      <w:r>
        <w:t xml:space="preserve"> (elder_fellowship_post)</w:t>
      </w:r>
      <w:r>
        <w:t>、</w:t>
      </w:r>
      <w:r>
        <w:t xml:space="preserve">T20 </w:t>
      </w:r>
      <w:r>
        <w:t>長輩生活祝福圈好友關係表</w:t>
      </w:r>
      <w:r>
        <w:t xml:space="preserve"> (elder_friendship)</w:t>
      </w:r>
      <w:r>
        <w:t>、</w:t>
      </w:r>
      <w:r>
        <w:t xml:space="preserve">T21 </w:t>
      </w:r>
      <w:r>
        <w:t>長輩好友圖文動態分享表</w:t>
      </w:r>
      <w:r>
        <w:t xml:space="preserve"> (friend_post)</w:t>
      </w:r>
      <w:r>
        <w:t>、</w:t>
      </w:r>
      <w:r>
        <w:t xml:space="preserve">T22 </w:t>
      </w:r>
      <w:r>
        <w:t>長輩動態留言與語音評論表</w:t>
      </w:r>
      <w:r>
        <w:t xml:space="preserve"> (friend_post_comment)</w:t>
      </w:r>
      <w:r>
        <w:t>、</w:t>
      </w:r>
      <w:r>
        <w:t xml:space="preserve">T23 </w:t>
      </w:r>
      <w:r>
        <w:t>長輩動態點讚互動表</w:t>
      </w:r>
      <w:r>
        <w:t xml:space="preserve"> (friend_post_like)</w:t>
      </w:r>
      <w:r>
        <w:t>、</w:t>
      </w:r>
      <w:r>
        <w:t xml:space="preserve">T24 </w:t>
      </w:r>
      <w:r>
        <w:t>熟人生活圈動態貼文表</w:t>
      </w:r>
      <w:r>
        <w:t xml:space="preserve"> (community_posts)</w:t>
      </w:r>
      <w:r>
        <w:t>、</w:t>
      </w:r>
      <w:r>
        <w:t xml:space="preserve">T25 </w:t>
      </w:r>
      <w:r>
        <w:t>熟人生活圈留言交流表</w:t>
      </w:r>
      <w:r>
        <w:t xml:space="preserve"> (community_comments)</w:t>
      </w:r>
      <w:r>
        <w:t>、</w:t>
      </w:r>
      <w:r>
        <w:t xml:space="preserve">T26 </w:t>
      </w:r>
      <w:r>
        <w:t>熟人生活圈點讚互動表</w:t>
      </w:r>
      <w:r>
        <w:t xml:space="preserve"> (community_post_likes)</w:t>
      </w:r>
      <w:r>
        <w:t>、</w:t>
      </w:r>
      <w:r>
        <w:t xml:space="preserve">T27 </w:t>
      </w:r>
      <w:r>
        <w:t>家屬好友邀請配對碼表</w:t>
      </w:r>
      <w:r>
        <w:t xml:space="preserve"> (family_friend_code)</w:t>
      </w:r>
      <w:r>
        <w:t>、</w:t>
      </w:r>
      <w:r>
        <w:t xml:space="preserve">T28 </w:t>
      </w:r>
      <w:r>
        <w:t>家屬好友雙向關係表</w:t>
      </w:r>
      <w:r>
        <w:t xml:space="preserve"> (family_friendship)</w:t>
      </w:r>
      <w:r>
        <w:t>、</w:t>
      </w:r>
      <w:r>
        <w:t xml:space="preserve">T29 </w:t>
      </w:r>
      <w:r>
        <w:t>家屬動態貼文表</w:t>
      </w:r>
      <w:r>
        <w:t xml:space="preserve"> (family_friend_posts)</w:t>
      </w:r>
      <w:r>
        <w:t>、</w:t>
      </w:r>
      <w:r>
        <w:t xml:space="preserve">T30 </w:t>
      </w:r>
      <w:r>
        <w:t>家屬動態留言表</w:t>
      </w:r>
      <w:r>
        <w:t xml:space="preserve"> (family_friend_post_comments)</w:t>
      </w:r>
      <w:r>
        <w:t>、</w:t>
      </w:r>
      <w:r>
        <w:t xml:space="preserve">T31 </w:t>
      </w:r>
      <w:r>
        <w:t>家屬動態點讚表</w:t>
      </w:r>
      <w:r>
        <w:t xml:space="preserve"> (family_friend_post_likes)</w:t>
      </w:r>
      <w:r>
        <w:t>。本模組負責熟人雙圈社群交流、大字體圖文動態發布、長者友善語音留言互動及好友隱私保護。</w:t>
      </w:r>
    </w:p>
    <w:p w14:paraId="159C44D9" w14:textId="77777777" w:rsidR="00CE2E85" w:rsidRDefault="00CE2E85" w:rsidP="00621500">
      <w:pPr>
        <w:keepNext/>
        <w:spacing w:after="0" w:line="440" w:lineRule="exact"/>
        <w:jc w:val="center"/>
      </w:pPr>
      <w:r>
        <w:rPr>
          <w:noProof/>
        </w:rPr>
        <w:lastRenderedPageBreak/>
        <w:drawing>
          <wp:anchor distT="0" distB="0" distL="0" distR="0" simplePos="0" relativeHeight="251664896" behindDoc="0" locked="0" layoutInCell="1" allowOverlap="1" wp14:anchorId="2A82CF3E" wp14:editId="7755441A">
            <wp:simplePos x="0" y="0"/>
            <wp:positionH relativeFrom="column">
              <wp:align>center</wp:align>
            </wp:positionH>
            <wp:positionV relativeFrom="paragraph">
              <wp:posOffset>0</wp:posOffset>
            </wp:positionV>
            <wp:extent cx="6479540" cy="4579553"/>
            <wp:effectExtent l="0" t="0" r="0" b="0"/>
            <wp:wrapTopAndBottom/>
            <wp:docPr id="11197857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04-模組4-AI對話主題健康數據與趣味養成.jpg"/>
                    <pic:cNvPicPr/>
                  </pic:nvPicPr>
                  <pic:blipFill>
                    <a:blip r:embed="rId148"/>
                    <a:stretch>
                      <a:fillRect/>
                    </a:stretch>
                  </pic:blipFill>
                  <pic:spPr>
                    <a:xfrm>
                      <a:off x="0" y="0"/>
                      <a:ext cx="6479540" cy="4579553"/>
                    </a:xfrm>
                    <a:prstGeom prst="rect">
                      <a:avLst/>
                    </a:prstGeom>
                  </pic:spPr>
                </pic:pic>
              </a:graphicData>
            </a:graphic>
          </wp:anchor>
        </w:drawing>
      </w:r>
      <w:r>
        <w:t>圖</w:t>
      </w:r>
      <w:r>
        <w:t xml:space="preserve"> 8-1-5 ERD04 </w:t>
      </w:r>
      <w:r>
        <w:t>模組</w:t>
      </w:r>
      <w:r>
        <w:t>4-AI</w:t>
      </w:r>
      <w:r>
        <w:t>對話主題健康數據與趣味養成資料庫關聯圖</w:t>
      </w:r>
      <w:r>
        <w:t>[103]</w:t>
      </w:r>
    </w:p>
    <w:p w14:paraId="270A088F" w14:textId="77777777" w:rsidR="00CE2E85" w:rsidRDefault="00CE2E85">
      <w:pPr>
        <w:spacing w:after="0" w:line="440" w:lineRule="exact"/>
        <w:ind w:firstLine="560"/>
      </w:pPr>
      <w:r>
        <w:t>模組四涵蓋</w:t>
      </w:r>
      <w:r>
        <w:t xml:space="preserve"> 12 </w:t>
      </w:r>
      <w:r>
        <w:t>張資料表：</w:t>
      </w:r>
      <w:r>
        <w:t xml:space="preserve">T32 </w:t>
      </w:r>
      <w:r>
        <w:t>長輩常態對話主題指引庫</w:t>
      </w:r>
      <w:r>
        <w:t xml:space="preserve"> (elder_talk_topics)</w:t>
      </w:r>
      <w:r>
        <w:t>、</w:t>
      </w:r>
      <w:r>
        <w:t xml:space="preserve">T33 </w:t>
      </w:r>
      <w:r>
        <w:t>每日新聞與節氣生活指南表</w:t>
      </w:r>
      <w:r>
        <w:t xml:space="preserve"> (daily_news_items)</w:t>
      </w:r>
      <w:r>
        <w:t>、</w:t>
      </w:r>
      <w:r>
        <w:t xml:space="preserve">T34 </w:t>
      </w:r>
      <w:r>
        <w:t>長輩逐日健康步數歷程表</w:t>
      </w:r>
      <w:r>
        <w:t xml:space="preserve"> (elder_daily_step)</w:t>
      </w:r>
      <w:r>
        <w:t>、</w:t>
      </w:r>
      <w:r>
        <w:t xml:space="preserve">T35 Gawa </w:t>
      </w:r>
      <w:r>
        <w:t>虛擬寵物外觀定義表</w:t>
      </w:r>
      <w:r>
        <w:t xml:space="preserve"> (gawa_appearance)</w:t>
      </w:r>
      <w:r>
        <w:t>、</w:t>
      </w:r>
      <w:r>
        <w:t xml:space="preserve">T36 </w:t>
      </w:r>
      <w:r>
        <w:t>長輩玩家歷史外觀持有表</w:t>
      </w:r>
      <w:r>
        <w:t xml:space="preserve"> (get_appearance_list)</w:t>
      </w:r>
      <w:r>
        <w:t>、</w:t>
      </w:r>
      <w:r>
        <w:t xml:space="preserve">T37 </w:t>
      </w:r>
      <w:r>
        <w:t>長輩福豬寵物即時體重與成長表</w:t>
      </w:r>
      <w:r>
        <w:t xml:space="preserve"> (elder_pet_state)</w:t>
      </w:r>
      <w:r>
        <w:t>、</w:t>
      </w:r>
      <w:r>
        <w:t xml:space="preserve">T38 </w:t>
      </w:r>
      <w:r>
        <w:t>寵物五階段成長臨界值表</w:t>
      </w:r>
      <w:r>
        <w:t xml:space="preserve"> (pet_stage_threshold)</w:t>
      </w:r>
      <w:r>
        <w:t>、</w:t>
      </w:r>
      <w:r>
        <w:t xml:space="preserve">T39 </w:t>
      </w:r>
      <w:r>
        <w:t>寵物成長競賽季度設定表</w:t>
      </w:r>
      <w:r>
        <w:t xml:space="preserve"> (pet_season)</w:t>
      </w:r>
      <w:r>
        <w:t>、</w:t>
      </w:r>
      <w:r>
        <w:t xml:space="preserve">T40 </w:t>
      </w:r>
      <w:r>
        <w:t>寵物賽季長輩結算成績表</w:t>
      </w:r>
      <w:r>
        <w:t xml:space="preserve"> (pet_season_settlement)</w:t>
      </w:r>
      <w:r>
        <w:t>、</w:t>
      </w:r>
      <w:r>
        <w:t xml:space="preserve">T41 </w:t>
      </w:r>
      <w:r>
        <w:t>付費與權益小豬造型外觀商品定義表</w:t>
      </w:r>
      <w:r>
        <w:t xml:space="preserve"> (pet_skin)</w:t>
      </w:r>
      <w:r>
        <w:t>、</w:t>
      </w:r>
      <w:r>
        <w:t xml:space="preserve">T42 </w:t>
      </w:r>
      <w:r>
        <w:t>長輩小豬造型裝扮持有清單表</w:t>
      </w:r>
      <w:r>
        <w:t xml:space="preserve"> (elder_pet_skin_ownership)</w:t>
      </w:r>
      <w:r>
        <w:t>、</w:t>
      </w:r>
      <w:r>
        <w:t xml:space="preserve">T43 </w:t>
      </w:r>
      <w:r>
        <w:t>長輩當前穿戴造型紀錄表</w:t>
      </w:r>
      <w:r>
        <w:t xml:space="preserve"> (elder_pet_skin_selection)</w:t>
      </w:r>
      <w:r>
        <w:t>。本模組負責日常問候與陪伴對話、長者步數與健康數據統計、</w:t>
      </w:r>
      <w:r w:rsidR="00621500">
        <w:rPr>
          <w:rFonts w:hint="eastAsia"/>
        </w:rPr>
        <w:t>寵物小</w:t>
      </w:r>
      <w:r>
        <w:t>豬</w:t>
      </w:r>
      <w:r>
        <w:t xml:space="preserve"> Gawa </w:t>
      </w:r>
      <w:r>
        <w:t>養成互動與造型裝扮管理。</w:t>
      </w:r>
    </w:p>
    <w:p w14:paraId="46F7139D" w14:textId="77777777" w:rsidR="00CE2E85" w:rsidRDefault="00CE2E85" w:rsidP="00E62DC0">
      <w:pPr>
        <w:keepNext/>
        <w:spacing w:after="0" w:line="440" w:lineRule="exact"/>
        <w:jc w:val="center"/>
      </w:pPr>
      <w:r>
        <w:rPr>
          <w:noProof/>
        </w:rPr>
        <w:lastRenderedPageBreak/>
        <w:drawing>
          <wp:anchor distT="0" distB="0" distL="0" distR="0" simplePos="0" relativeHeight="251663872" behindDoc="0" locked="0" layoutInCell="1" allowOverlap="1" wp14:anchorId="1D229DB2" wp14:editId="54088011">
            <wp:simplePos x="0" y="0"/>
            <wp:positionH relativeFrom="column">
              <wp:align>center</wp:align>
            </wp:positionH>
            <wp:positionV relativeFrom="paragraph">
              <wp:posOffset>0</wp:posOffset>
            </wp:positionV>
            <wp:extent cx="6479540" cy="4579553"/>
            <wp:effectExtent l="0" t="0" r="0" b="0"/>
            <wp:wrapTopAndBottom/>
            <wp:docPr id="1103524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05-模組5-訂閱方案與系統維運日誌.jpg"/>
                    <pic:cNvPicPr/>
                  </pic:nvPicPr>
                  <pic:blipFill>
                    <a:blip r:embed="rId149"/>
                    <a:stretch>
                      <a:fillRect/>
                    </a:stretch>
                  </pic:blipFill>
                  <pic:spPr>
                    <a:xfrm>
                      <a:off x="0" y="0"/>
                      <a:ext cx="6479540" cy="4579553"/>
                    </a:xfrm>
                    <a:prstGeom prst="rect">
                      <a:avLst/>
                    </a:prstGeom>
                  </pic:spPr>
                </pic:pic>
              </a:graphicData>
            </a:graphic>
          </wp:anchor>
        </w:drawing>
      </w:r>
      <w:r>
        <w:t>圖</w:t>
      </w:r>
      <w:r>
        <w:t xml:space="preserve"> 8-1-6 ERD05 </w:t>
      </w:r>
      <w:r>
        <w:t>模組</w:t>
      </w:r>
      <w:r>
        <w:t>5-</w:t>
      </w:r>
      <w:r>
        <w:t>訂閱方案與系統維運日誌資料庫關聯圖</w:t>
      </w:r>
      <w:r>
        <w:t>[104]</w:t>
      </w:r>
    </w:p>
    <w:p w14:paraId="0FB85AAF" w14:textId="77777777" w:rsidR="00CE2E85" w:rsidRDefault="00CE2E85">
      <w:pPr>
        <w:spacing w:after="0" w:line="440" w:lineRule="exact"/>
        <w:ind w:firstLine="560"/>
      </w:pPr>
      <w:r>
        <w:t>模組五涵蓋</w:t>
      </w:r>
      <w:r>
        <w:t xml:space="preserve"> 6 </w:t>
      </w:r>
      <w:r>
        <w:t>張資料表：</w:t>
      </w:r>
      <w:r>
        <w:t xml:space="preserve">T44 </w:t>
      </w:r>
      <w:r>
        <w:t>長輩會員訂閱合約狀態表</w:t>
      </w:r>
      <w:r>
        <w:t xml:space="preserve"> (subscription_status)</w:t>
      </w:r>
      <w:r>
        <w:t>、</w:t>
      </w:r>
      <w:r>
        <w:t xml:space="preserve">T45 </w:t>
      </w:r>
      <w:r>
        <w:t>家屬訂閱付款交易紀錄表</w:t>
      </w:r>
      <w:r>
        <w:t xml:space="preserve"> (subscription_records)</w:t>
      </w:r>
      <w:r>
        <w:t>、</w:t>
      </w:r>
      <w:r>
        <w:t xml:space="preserve">T46 </w:t>
      </w:r>
      <w:r>
        <w:t>使用者行為軌跡與系統日誌表</w:t>
      </w:r>
      <w:r>
        <w:t xml:space="preserve"> (activity_log)</w:t>
      </w:r>
      <w:r>
        <w:t>、</w:t>
      </w:r>
      <w:r>
        <w:t xml:space="preserve">T47 </w:t>
      </w:r>
      <w:r>
        <w:t>使用者意見與異常問題回報表</w:t>
      </w:r>
      <w:r>
        <w:t xml:space="preserve"> (bug_report)</w:t>
      </w:r>
      <w:r>
        <w:t>、</w:t>
      </w:r>
      <w:r>
        <w:t xml:space="preserve">T48 </w:t>
      </w:r>
      <w:r>
        <w:t>管理者操作稽核日誌表</w:t>
      </w:r>
      <w:r>
        <w:t xml:space="preserve"> (admin_action_log)</w:t>
      </w:r>
      <w:r>
        <w:t>、</w:t>
      </w:r>
      <w:r>
        <w:t xml:space="preserve">T49 </w:t>
      </w:r>
      <w:r>
        <w:t>開發者管理後台帳號安全表</w:t>
      </w:r>
      <w:r>
        <w:t xml:space="preserve"> (developer_account)</w:t>
      </w:r>
      <w:r>
        <w:t>。本模組負責進階守護訂閱服務方案與交易紀錄、使用者意見反饋、系統維運日誌與開發者權限管理。</w:t>
      </w:r>
    </w:p>
    <w:p w14:paraId="2E7BAD96" w14:textId="77777777" w:rsidR="00CE2E85" w:rsidRDefault="00CE2E85">
      <w:pPr>
        <w:pStyle w:val="21"/>
        <w:pageBreakBefore/>
        <w:spacing w:before="0" w:afterLines="50" w:after="120" w:line="480" w:lineRule="exact"/>
      </w:pPr>
      <w:bookmarkStart w:id="146" w:name="_Toc242559938"/>
      <w:r>
        <w:rPr>
          <w:rFonts w:cs="Times New Roman"/>
          <w:color w:val="000000"/>
        </w:rPr>
        <w:lastRenderedPageBreak/>
        <w:t xml:space="preserve">8-2 </w:t>
      </w:r>
      <w:r>
        <w:rPr>
          <w:rFonts w:cs="Times New Roman"/>
          <w:color w:val="000000"/>
        </w:rPr>
        <w:t>表格及其</w:t>
      </w:r>
      <w:r>
        <w:rPr>
          <w:rFonts w:cs="Times New Roman"/>
          <w:color w:val="000000"/>
        </w:rPr>
        <w:t>Meta data</w:t>
      </w:r>
      <w:bookmarkEnd w:id="146"/>
    </w:p>
    <w:p w14:paraId="59BF2E4E" w14:textId="77777777" w:rsidR="00CE2E85" w:rsidRDefault="00CE2E85">
      <w:pPr>
        <w:spacing w:after="0" w:line="440" w:lineRule="exact"/>
        <w:ind w:firstLine="560"/>
      </w:pPr>
      <w:r>
        <w:t>以下詳細列出全系統</w:t>
      </w:r>
      <w:r>
        <w:t xml:space="preserve"> 49 </w:t>
      </w:r>
      <w:r>
        <w:t>張資料表之結構</w:t>
      </w:r>
      <w:r>
        <w:t xml:space="preserve"> Metadata</w:t>
      </w:r>
      <w:r>
        <w:t>。為確保系統架構與程式碼之嚴謹一致性，全系統跨資料表之相同英文欄位名稱均統一定義</w:t>
      </w:r>
      <w:r>
        <w:t xml:space="preserve"> 100% </w:t>
      </w:r>
      <w:r>
        <w:t>相同之繁體中文欄位名稱（如</w:t>
      </w:r>
      <w:r>
        <w:t xml:space="preserve"> user_id </w:t>
      </w:r>
      <w:r>
        <w:t>統一為「使用者</w:t>
      </w:r>
      <w:r>
        <w:t>ID</w:t>
      </w:r>
      <w:r>
        <w:t>」、</w:t>
      </w:r>
      <w:r>
        <w:t xml:space="preserve">created_at </w:t>
      </w:r>
      <w:r>
        <w:t>統一為「建立時間」、</w:t>
      </w:r>
      <w:r>
        <w:t xml:space="preserve">status </w:t>
      </w:r>
      <w:r>
        <w:t>統一為「狀態」），嚴格落實資料字典標準化：</w:t>
      </w:r>
    </w:p>
    <w:p w14:paraId="166045DF" w14:textId="77777777" w:rsidR="00CE2E85" w:rsidRDefault="00CE2E85">
      <w:pPr>
        <w:pStyle w:val="afff1"/>
        <w:keepNext/>
        <w:spacing w:after="0" w:line="440" w:lineRule="exact"/>
      </w:pPr>
      <w:bookmarkStart w:id="147" w:name="_Toc242234691"/>
      <w:r>
        <w:rPr>
          <w:rFonts w:cs="Times New Roman"/>
        </w:rPr>
        <w:t>表</w:t>
      </w:r>
      <w:r>
        <w:rPr>
          <w:rFonts w:cs="Times New Roman"/>
        </w:rPr>
        <w:t xml:space="preserve"> 8-2-1 T01 user_account_data  </w:t>
      </w:r>
      <w:r>
        <w:rPr>
          <w:rFonts w:cs="Times New Roman"/>
        </w:rPr>
        <w:t>使用者帳戶資料</w:t>
      </w:r>
      <w:r>
        <w:rPr>
          <w:rFonts w:cs="Times New Roman"/>
          <w:vertAlign w:val="subscript"/>
        </w:rPr>
        <w:t>[105]</w:t>
      </w:r>
      <w:bookmarkEnd w:id="147"/>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55C8EE26"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6654632"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64298E5"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3F073E3"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A9ABE7A"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D8A47A1"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CEAC840"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6111424"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83EA190" w14:textId="77777777" w:rsidR="00CE2E85" w:rsidRDefault="00CE2E85">
            <w:pPr>
              <w:keepNext/>
              <w:spacing w:after="0" w:line="440" w:lineRule="exact"/>
              <w:jc w:val="center"/>
            </w:pPr>
            <w:r>
              <w:t>自動累加</w:t>
            </w:r>
          </w:p>
        </w:tc>
      </w:tr>
      <w:tr w:rsidR="00CE2E85" w14:paraId="1E1D41D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6503AB" w14:textId="77777777" w:rsidR="00CE2E85" w:rsidRDefault="00CE2E85">
            <w:pPr>
              <w:keepNext/>
              <w:spacing w:after="0" w:line="440" w:lineRule="exact"/>
              <w:jc w:val="center"/>
            </w:pPr>
            <w:r>
              <w:t>user_id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4A851E" w14:textId="77777777" w:rsidR="00CE2E85" w:rsidRDefault="00CE2E85">
            <w:pPr>
              <w:keepNext/>
              <w:spacing w:after="0" w:line="440" w:lineRule="exact"/>
              <w:jc w:val="center"/>
            </w:pPr>
            <w:r>
              <w:t>使用者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E1D379"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7AA14D"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8AC05E"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02B53B"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EF8587"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E277DE" w14:textId="77777777" w:rsidR="00CE2E85" w:rsidRDefault="00CE2E85">
            <w:pPr>
              <w:keepNext/>
              <w:spacing w:after="0" w:line="440" w:lineRule="exact"/>
              <w:jc w:val="center"/>
            </w:pPr>
            <w:r>
              <w:t>✓</w:t>
            </w:r>
          </w:p>
        </w:tc>
      </w:tr>
      <w:tr w:rsidR="00CE2E85" w14:paraId="4C42E2E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728AF2" w14:textId="77777777" w:rsidR="00CE2E85" w:rsidRDefault="00CE2E85">
            <w:pPr>
              <w:keepNext/>
              <w:spacing w:after="0" w:line="440" w:lineRule="exact"/>
              <w:jc w:val="center"/>
            </w:pPr>
            <w:r>
              <w:t>user_name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496392" w14:textId="77777777" w:rsidR="00CE2E85" w:rsidRDefault="00CE2E85">
            <w:pPr>
              <w:keepNext/>
              <w:spacing w:after="0" w:line="440" w:lineRule="exact"/>
              <w:jc w:val="center"/>
            </w:pPr>
            <w:r>
              <w:t>使用者名稱</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7DA2F7"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E1D024" w14:textId="77777777" w:rsidR="00CE2E85" w:rsidRDefault="00CE2E85">
            <w:pPr>
              <w:keepNext/>
              <w:spacing w:after="0" w:line="440" w:lineRule="exact"/>
              <w:jc w:val="center"/>
            </w:pPr>
            <w:r>
              <w:t>32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FB034A"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BA24CC"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2263C6"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5A8F94" w14:textId="77777777" w:rsidR="00CE2E85" w:rsidRDefault="00CE2E85">
            <w:pPr>
              <w:keepNext/>
              <w:spacing w:after="0" w:line="440" w:lineRule="exact"/>
              <w:jc w:val="center"/>
            </w:pPr>
          </w:p>
        </w:tc>
      </w:tr>
      <w:tr w:rsidR="00CE2E85" w14:paraId="167DBE06"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0886D9" w14:textId="77777777" w:rsidR="00CE2E85" w:rsidRDefault="00CE2E85">
            <w:pPr>
              <w:spacing w:after="0" w:line="440" w:lineRule="exact"/>
              <w:jc w:val="center"/>
            </w:pPr>
            <w:r>
              <w:t>user_email</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2A0A21" w14:textId="77777777" w:rsidR="00CE2E85" w:rsidRDefault="00CE2E85">
            <w:pPr>
              <w:spacing w:after="0" w:line="440" w:lineRule="exact"/>
              <w:jc w:val="center"/>
            </w:pPr>
            <w:r>
              <w:t>電子郵件</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D3388D"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2D6BA3" w14:textId="77777777" w:rsidR="00CE2E85" w:rsidRDefault="00CE2E85">
            <w:pPr>
              <w:spacing w:after="0" w:line="440" w:lineRule="exact"/>
              <w:jc w:val="center"/>
            </w:pPr>
            <w:r>
              <w:t>64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873410"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E5409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EB1D7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D75FAA" w14:textId="77777777" w:rsidR="00CE2E85" w:rsidRDefault="00CE2E85">
            <w:pPr>
              <w:spacing w:after="0" w:line="440" w:lineRule="exact"/>
              <w:jc w:val="center"/>
            </w:pPr>
          </w:p>
        </w:tc>
      </w:tr>
      <w:tr w:rsidR="00CE2E85" w14:paraId="03518D6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EFA7AC" w14:textId="77777777" w:rsidR="00CE2E85" w:rsidRDefault="00CE2E85">
            <w:pPr>
              <w:spacing w:after="0" w:line="440" w:lineRule="exact"/>
              <w:jc w:val="center"/>
            </w:pPr>
            <w:r>
              <w:t>password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0053DE" w14:textId="77777777" w:rsidR="00CE2E85" w:rsidRDefault="00CE2E85">
            <w:pPr>
              <w:spacing w:after="0" w:line="440" w:lineRule="exact"/>
              <w:jc w:val="center"/>
            </w:pPr>
            <w:r>
              <w:t>密碼</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9E3227"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F6FF73" w14:textId="77777777" w:rsidR="00CE2E85" w:rsidRDefault="00CE2E85">
            <w:pPr>
              <w:spacing w:after="0" w:line="440" w:lineRule="exact"/>
              <w:jc w:val="center"/>
            </w:pPr>
            <w:r>
              <w:t>255</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B2AD39"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AC6AB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8747B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D6679B" w14:textId="77777777" w:rsidR="00CE2E85" w:rsidRDefault="00CE2E85">
            <w:pPr>
              <w:spacing w:after="0" w:line="440" w:lineRule="exact"/>
              <w:jc w:val="center"/>
            </w:pPr>
          </w:p>
        </w:tc>
      </w:tr>
      <w:tr w:rsidR="00CE2E85" w14:paraId="48EB11C6"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A9CDFA" w14:textId="77777777" w:rsidR="00CE2E85" w:rsidRDefault="00CE2E85">
            <w:pPr>
              <w:spacing w:after="0" w:line="440" w:lineRule="exact"/>
              <w:jc w:val="center"/>
            </w:pPr>
            <w:r>
              <w:t>account_create_time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4FE6D0" w14:textId="77777777" w:rsidR="00CE2E85" w:rsidRDefault="00CE2E85">
            <w:pPr>
              <w:spacing w:after="0" w:line="440" w:lineRule="exact"/>
              <w:jc w:val="center"/>
            </w:pPr>
            <w:r>
              <w:t>帳號建立日期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566EC4" w14:textId="77777777" w:rsidR="00CE2E85" w:rsidRDefault="00CE2E85">
            <w:pPr>
              <w:spacing w:after="0" w:line="440" w:lineRule="exact"/>
              <w:jc w:val="center"/>
            </w:pPr>
            <w:r>
              <w:t>DATE</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E40755"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FA0F36"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26617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75B35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6E421C" w14:textId="77777777" w:rsidR="00CE2E85" w:rsidRDefault="00CE2E85">
            <w:pPr>
              <w:spacing w:after="0" w:line="440" w:lineRule="exact"/>
              <w:jc w:val="center"/>
            </w:pPr>
          </w:p>
        </w:tc>
      </w:tr>
      <w:tr w:rsidR="00CE2E85" w14:paraId="450AA1D4"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15BE74" w14:textId="77777777" w:rsidR="00CE2E85" w:rsidRDefault="00CE2E85">
            <w:pPr>
              <w:spacing w:after="0" w:line="440" w:lineRule="exact"/>
              <w:jc w:val="center"/>
            </w:pPr>
            <w:r>
              <w:t>user_authority</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386D10" w14:textId="77777777" w:rsidR="00CE2E85" w:rsidRDefault="00CE2E85">
            <w:pPr>
              <w:spacing w:after="0" w:line="440" w:lineRule="exact"/>
              <w:jc w:val="center"/>
            </w:pPr>
            <w:r>
              <w:t>使用者權限</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BCE1A4" w14:textId="77777777" w:rsidR="00CE2E85" w:rsidRDefault="00CE2E85">
            <w:pPr>
              <w:spacing w:after="0" w:line="440" w:lineRule="exact"/>
              <w:jc w:val="center"/>
            </w:pPr>
            <w:r>
              <w:t>ENUM</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2940D2"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A89607"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9046E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FE281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5528CB" w14:textId="77777777" w:rsidR="00CE2E85" w:rsidRDefault="00CE2E85">
            <w:pPr>
              <w:spacing w:after="0" w:line="440" w:lineRule="exact"/>
              <w:jc w:val="center"/>
            </w:pPr>
          </w:p>
        </w:tc>
      </w:tr>
      <w:tr w:rsidR="00CE2E85" w14:paraId="6CFD515A"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EF10B1" w14:textId="77777777" w:rsidR="00CE2E85" w:rsidRDefault="00CE2E85">
            <w:pPr>
              <w:spacing w:after="0" w:line="440" w:lineRule="exact"/>
              <w:jc w:val="center"/>
            </w:pPr>
            <w:r>
              <w:t>payment_channel</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602580" w14:textId="77777777" w:rsidR="00CE2E85" w:rsidRDefault="00CE2E85">
            <w:pPr>
              <w:spacing w:after="0" w:line="440" w:lineRule="exact"/>
              <w:jc w:val="center"/>
            </w:pPr>
            <w:r>
              <w:t>支付管道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8B791E"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B230AA" w14:textId="77777777" w:rsidR="00CE2E85" w:rsidRDefault="00CE2E85">
            <w:pPr>
              <w:spacing w:after="0" w:line="440" w:lineRule="exact"/>
              <w:jc w:val="center"/>
            </w:pPr>
            <w:r>
              <w:t>32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01CF8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82A1B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81D99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8665D5" w14:textId="77777777" w:rsidR="00CE2E85" w:rsidRDefault="00CE2E85">
            <w:pPr>
              <w:spacing w:after="0" w:line="440" w:lineRule="exact"/>
              <w:jc w:val="center"/>
            </w:pPr>
          </w:p>
        </w:tc>
      </w:tr>
      <w:tr w:rsidR="00CE2E85" w14:paraId="462CADF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26D3A5" w14:textId="77777777" w:rsidR="00CE2E85" w:rsidRDefault="00CE2E85">
            <w:pPr>
              <w:spacing w:after="0" w:line="440" w:lineRule="exact"/>
              <w:jc w:val="center"/>
            </w:pPr>
            <w:r>
              <w:t>register_platform</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9234C9" w14:textId="77777777" w:rsidR="00CE2E85" w:rsidRDefault="00CE2E85">
            <w:pPr>
              <w:spacing w:after="0" w:line="440" w:lineRule="exact"/>
              <w:jc w:val="center"/>
            </w:pPr>
            <w:r>
              <w:t>註冊平台</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FFE6AD" w14:textId="77777777" w:rsidR="00CE2E85" w:rsidRDefault="00CE2E85">
            <w:pPr>
              <w:spacing w:after="0" w:line="440" w:lineRule="exact"/>
              <w:jc w:val="center"/>
            </w:pPr>
            <w:r>
              <w:t>ENUM</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4144A7"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F39149"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19767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E257A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49396B" w14:textId="77777777" w:rsidR="00CE2E85" w:rsidRDefault="00CE2E85">
            <w:pPr>
              <w:spacing w:after="0" w:line="440" w:lineRule="exact"/>
              <w:jc w:val="center"/>
            </w:pPr>
          </w:p>
        </w:tc>
      </w:tr>
      <w:tr w:rsidR="00CE2E85" w14:paraId="5C970204"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1AAC61" w14:textId="77777777" w:rsidR="00CE2E85" w:rsidRDefault="00CE2E85">
            <w:pPr>
              <w:spacing w:after="0" w:line="440" w:lineRule="exact"/>
              <w:jc w:val="center"/>
            </w:pPr>
            <w:r>
              <w:t>age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53E24E" w14:textId="77777777" w:rsidR="00CE2E85" w:rsidRDefault="00CE2E85">
            <w:pPr>
              <w:spacing w:after="0" w:line="440" w:lineRule="exact"/>
              <w:jc w:val="center"/>
            </w:pPr>
            <w:r>
              <w:t>年齡</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1D6E60"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2040DF"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65AFB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12A6F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9C475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6AC1BC" w14:textId="77777777" w:rsidR="00CE2E85" w:rsidRDefault="00CE2E85">
            <w:pPr>
              <w:spacing w:after="0" w:line="440" w:lineRule="exact"/>
              <w:jc w:val="center"/>
            </w:pPr>
          </w:p>
        </w:tc>
      </w:tr>
      <w:tr w:rsidR="00CE2E85" w14:paraId="5F093AA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35408D" w14:textId="77777777" w:rsidR="00CE2E85" w:rsidRDefault="00CE2E85">
            <w:pPr>
              <w:spacing w:after="0" w:line="440" w:lineRule="exact"/>
              <w:jc w:val="center"/>
            </w:pPr>
            <w:r>
              <w:t>residence_city</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FA26AF" w14:textId="77777777" w:rsidR="00CE2E85" w:rsidRDefault="00CE2E85">
            <w:pPr>
              <w:spacing w:after="0" w:line="440" w:lineRule="exact"/>
              <w:jc w:val="center"/>
            </w:pPr>
            <w:r>
              <w:t>居住縣市</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AAC9AA"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073A2D" w14:textId="77777777" w:rsidR="00CE2E85" w:rsidRDefault="00CE2E85">
            <w:pPr>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4FABC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7D226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9D4C4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83A2CD" w14:textId="77777777" w:rsidR="00CE2E85" w:rsidRDefault="00CE2E85">
            <w:pPr>
              <w:spacing w:after="0" w:line="440" w:lineRule="exact"/>
              <w:jc w:val="center"/>
            </w:pPr>
          </w:p>
        </w:tc>
      </w:tr>
      <w:tr w:rsidR="00CE2E85" w14:paraId="4FEB5694"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1B407B" w14:textId="77777777" w:rsidR="00CE2E85" w:rsidRDefault="00CE2E85">
            <w:pPr>
              <w:spacing w:after="0" w:line="440" w:lineRule="exact"/>
              <w:jc w:val="center"/>
            </w:pPr>
            <w:r>
              <w:lastRenderedPageBreak/>
              <w:t>residence_district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0856A2E" w14:textId="77777777" w:rsidR="00CE2E85" w:rsidRDefault="00CE2E85">
            <w:pPr>
              <w:spacing w:after="0" w:line="440" w:lineRule="exact"/>
              <w:jc w:val="center"/>
            </w:pPr>
            <w:r>
              <w:t>居住行政區</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4722BC"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0C34C2" w14:textId="77777777" w:rsidR="00CE2E85" w:rsidRDefault="00CE2E85">
            <w:pPr>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509B4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6160A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C60EE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35C59F" w14:textId="77777777" w:rsidR="00CE2E85" w:rsidRDefault="00CE2E85">
            <w:pPr>
              <w:spacing w:after="0" w:line="440" w:lineRule="exact"/>
              <w:jc w:val="center"/>
            </w:pPr>
          </w:p>
        </w:tc>
      </w:tr>
    </w:tbl>
    <w:p w14:paraId="1265423C" w14:textId="77777777" w:rsidR="00CE2E85" w:rsidRDefault="00CE2E85">
      <w:pPr>
        <w:pStyle w:val="afff1"/>
        <w:keepNext/>
        <w:spacing w:after="0" w:line="440" w:lineRule="exact"/>
      </w:pPr>
      <w:bookmarkStart w:id="148" w:name="_Toc242234692"/>
      <w:r>
        <w:rPr>
          <w:rFonts w:cs="Times New Roman"/>
        </w:rPr>
        <w:t>表</w:t>
      </w:r>
      <w:r>
        <w:rPr>
          <w:rFonts w:cs="Times New Roman"/>
        </w:rPr>
        <w:t xml:space="preserve"> 8-2-2 T02 elder_profile  </w:t>
      </w:r>
      <w:r>
        <w:rPr>
          <w:rFonts w:cs="Times New Roman"/>
        </w:rPr>
        <w:t>長者個人檔案資料</w:t>
      </w:r>
      <w:r>
        <w:rPr>
          <w:rFonts w:cs="Times New Roman"/>
          <w:vertAlign w:val="subscript"/>
        </w:rPr>
        <w:t>[106]</w:t>
      </w:r>
      <w:bookmarkEnd w:id="148"/>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322B67F8"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1AAC2CD"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F00057F"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EDF9680"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29DA3A3"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49B76B6"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B25FD6E"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B785296"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204EE01" w14:textId="77777777" w:rsidR="00CE2E85" w:rsidRDefault="00CE2E85">
            <w:pPr>
              <w:keepNext/>
              <w:spacing w:after="0" w:line="440" w:lineRule="exact"/>
              <w:jc w:val="center"/>
            </w:pPr>
            <w:r>
              <w:t>自動累加</w:t>
            </w:r>
          </w:p>
        </w:tc>
      </w:tr>
      <w:tr w:rsidR="00CE2E85" w14:paraId="2DA029B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405322" w14:textId="77777777" w:rsidR="00CE2E85" w:rsidRDefault="00CE2E85">
            <w:pPr>
              <w:keepNext/>
              <w:spacing w:after="0" w:line="440" w:lineRule="exact"/>
              <w:jc w:val="center"/>
            </w:pPr>
            <w:r>
              <w:t>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C2287A" w14:textId="77777777" w:rsidR="00CE2E85" w:rsidRDefault="00CE2E85">
            <w:pPr>
              <w:keepNext/>
              <w:spacing w:after="0" w:line="440" w:lineRule="exact"/>
              <w:jc w:val="center"/>
            </w:pPr>
            <w:r>
              <w:t>長者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97A417"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7EE30A" w14:textId="77777777" w:rsidR="00CE2E85" w:rsidRDefault="00CE2E85">
            <w:pPr>
              <w:keepNext/>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D8EAED"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B935FA"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589449"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3D6D89" w14:textId="77777777" w:rsidR="00CE2E85" w:rsidRDefault="00CE2E85">
            <w:pPr>
              <w:keepNext/>
              <w:spacing w:after="0" w:line="440" w:lineRule="exact"/>
              <w:jc w:val="center"/>
            </w:pPr>
          </w:p>
        </w:tc>
      </w:tr>
      <w:tr w:rsidR="00CE2E85" w14:paraId="78F33A3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6E12FF" w14:textId="77777777" w:rsidR="00CE2E85" w:rsidRDefault="00CE2E85">
            <w:pPr>
              <w:keepNext/>
              <w:spacing w:after="0" w:line="440" w:lineRule="exact"/>
              <w:jc w:val="center"/>
            </w:pPr>
            <w:r>
              <w:t>user_id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DBAA96" w14:textId="77777777" w:rsidR="00CE2E85" w:rsidRDefault="00CE2E85">
            <w:pPr>
              <w:keepNext/>
              <w:spacing w:after="0" w:line="440" w:lineRule="exact"/>
              <w:jc w:val="center"/>
            </w:pPr>
            <w:r>
              <w:t>使用者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2C1057"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7B96E6"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58BF5C"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B2030B"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2B6F93"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64252F" w14:textId="77777777" w:rsidR="00CE2E85" w:rsidRDefault="00CE2E85">
            <w:pPr>
              <w:keepNext/>
              <w:spacing w:after="0" w:line="440" w:lineRule="exact"/>
              <w:jc w:val="center"/>
            </w:pPr>
          </w:p>
        </w:tc>
      </w:tr>
      <w:tr w:rsidR="00CE2E85" w14:paraId="1ED2B009"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0C3388" w14:textId="77777777" w:rsidR="00CE2E85" w:rsidRDefault="00CE2E85">
            <w:pPr>
              <w:spacing w:after="0" w:line="440" w:lineRule="exact"/>
              <w:jc w:val="center"/>
            </w:pPr>
            <w:r>
              <w:t>elder_name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21B80E" w14:textId="77777777" w:rsidR="00CE2E85" w:rsidRDefault="00CE2E85">
            <w:pPr>
              <w:spacing w:after="0" w:line="440" w:lineRule="exact"/>
              <w:jc w:val="center"/>
            </w:pPr>
            <w:r>
              <w:t>長者姓名</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9ECE25"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575235" w14:textId="77777777" w:rsidR="00CE2E85" w:rsidRDefault="00CE2E85">
            <w:pPr>
              <w:spacing w:after="0" w:line="440" w:lineRule="exact"/>
              <w:jc w:val="center"/>
            </w:pPr>
            <w:r>
              <w:t>32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F9A341"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F8D2F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C1820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A71B64" w14:textId="77777777" w:rsidR="00CE2E85" w:rsidRDefault="00CE2E85">
            <w:pPr>
              <w:spacing w:after="0" w:line="440" w:lineRule="exact"/>
              <w:jc w:val="center"/>
            </w:pPr>
          </w:p>
        </w:tc>
      </w:tr>
      <w:tr w:rsidR="00CE2E85" w14:paraId="28A2539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B8018B" w14:textId="77777777" w:rsidR="00CE2E85" w:rsidRDefault="00CE2E85">
            <w:pPr>
              <w:spacing w:after="0" w:line="440" w:lineRule="exact"/>
              <w:jc w:val="center"/>
            </w:pPr>
            <w:r>
              <w:t>elder_appellation</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1FF4C9" w14:textId="77777777" w:rsidR="00CE2E85" w:rsidRDefault="00CE2E85">
            <w:pPr>
              <w:spacing w:after="0" w:line="440" w:lineRule="exact"/>
              <w:jc w:val="center"/>
            </w:pPr>
            <w:r>
              <w:t>稱謂</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FE7AD8"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BB7050" w14:textId="77777777" w:rsidR="00CE2E85" w:rsidRDefault="00CE2E85">
            <w:pPr>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D0573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AFEFD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90F0C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721526" w14:textId="77777777" w:rsidR="00CE2E85" w:rsidRDefault="00CE2E85">
            <w:pPr>
              <w:spacing w:after="0" w:line="440" w:lineRule="exact"/>
              <w:jc w:val="center"/>
            </w:pPr>
          </w:p>
        </w:tc>
      </w:tr>
      <w:tr w:rsidR="00CE2E85" w14:paraId="27ABF0D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6E4470" w14:textId="77777777" w:rsidR="00CE2E85" w:rsidRDefault="00CE2E85">
            <w:pPr>
              <w:spacing w:after="0" w:line="440" w:lineRule="exact"/>
              <w:jc w:val="center"/>
            </w:pPr>
            <w:r>
              <w:t>gender</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446270" w14:textId="77777777" w:rsidR="00CE2E85" w:rsidRDefault="00CE2E85">
            <w:pPr>
              <w:spacing w:after="0" w:line="440" w:lineRule="exact"/>
              <w:jc w:val="center"/>
            </w:pPr>
            <w:r>
              <w:t>性別</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81564C" w14:textId="77777777" w:rsidR="00CE2E85" w:rsidRDefault="00CE2E85">
            <w:pPr>
              <w:spacing w:after="0" w:line="440" w:lineRule="exact"/>
              <w:jc w:val="center"/>
            </w:pPr>
            <w:r>
              <w:t>ENUM</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D8AC4D"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56E834"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16F1C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452AF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8D3160" w14:textId="77777777" w:rsidR="00CE2E85" w:rsidRDefault="00CE2E85">
            <w:pPr>
              <w:spacing w:after="0" w:line="440" w:lineRule="exact"/>
              <w:jc w:val="center"/>
            </w:pPr>
          </w:p>
        </w:tc>
      </w:tr>
      <w:tr w:rsidR="00CE2E85" w14:paraId="24F38D3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432E18" w14:textId="77777777" w:rsidR="00CE2E85" w:rsidRDefault="00CE2E85">
            <w:pPr>
              <w:spacing w:after="0" w:line="440" w:lineRule="exact"/>
              <w:jc w:val="center"/>
            </w:pPr>
            <w:r>
              <w:t>age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4BF4DB" w14:textId="77777777" w:rsidR="00CE2E85" w:rsidRDefault="00CE2E85">
            <w:pPr>
              <w:spacing w:after="0" w:line="440" w:lineRule="exact"/>
              <w:jc w:val="center"/>
            </w:pPr>
            <w:r>
              <w:t>年齡</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FD60DB"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798F98"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86927D"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AE77D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382FF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9443A2" w14:textId="77777777" w:rsidR="00CE2E85" w:rsidRDefault="00CE2E85">
            <w:pPr>
              <w:spacing w:after="0" w:line="440" w:lineRule="exact"/>
              <w:jc w:val="center"/>
            </w:pPr>
          </w:p>
        </w:tc>
      </w:tr>
      <w:tr w:rsidR="00CE2E85" w14:paraId="46F6290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7C8E02" w14:textId="77777777" w:rsidR="00CE2E85" w:rsidRDefault="00CE2E85">
            <w:pPr>
              <w:spacing w:after="0" w:line="440" w:lineRule="exact"/>
              <w:jc w:val="center"/>
            </w:pPr>
            <w:r>
              <w:t>location</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60AA34" w14:textId="77777777" w:rsidR="00CE2E85" w:rsidRDefault="00CE2E85">
            <w:pPr>
              <w:spacing w:after="0" w:line="440" w:lineRule="exact"/>
              <w:jc w:val="center"/>
            </w:pPr>
            <w:r>
              <w:t>所在地</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6E9808"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CB5096" w14:textId="77777777" w:rsidR="00CE2E85" w:rsidRDefault="00CE2E85">
            <w:pPr>
              <w:spacing w:after="0" w:line="440" w:lineRule="exact"/>
              <w:jc w:val="center"/>
            </w:pPr>
            <w:r>
              <w:t>32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DF50A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24E49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614B5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9533F0" w14:textId="77777777" w:rsidR="00CE2E85" w:rsidRDefault="00CE2E85">
            <w:pPr>
              <w:spacing w:after="0" w:line="440" w:lineRule="exact"/>
              <w:jc w:val="center"/>
            </w:pPr>
          </w:p>
        </w:tc>
      </w:tr>
      <w:tr w:rsidR="00CE2E85" w14:paraId="254DD90F"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91874D" w14:textId="77777777" w:rsidR="00CE2E85" w:rsidRDefault="00CE2E85">
            <w:pPr>
              <w:spacing w:after="0" w:line="440" w:lineRule="exact"/>
              <w:jc w:val="center"/>
            </w:pPr>
            <w:r>
              <w:t>residence_city</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007BED" w14:textId="77777777" w:rsidR="00CE2E85" w:rsidRDefault="00CE2E85">
            <w:pPr>
              <w:spacing w:after="0" w:line="440" w:lineRule="exact"/>
              <w:jc w:val="center"/>
            </w:pPr>
            <w:r>
              <w:t>居住縣市</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9EFCC0"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5340CC" w14:textId="77777777" w:rsidR="00CE2E85" w:rsidRDefault="00CE2E85">
            <w:pPr>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E98D1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D6103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398AB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8B5BCE" w14:textId="77777777" w:rsidR="00CE2E85" w:rsidRDefault="00CE2E85">
            <w:pPr>
              <w:spacing w:after="0" w:line="440" w:lineRule="exact"/>
              <w:jc w:val="center"/>
            </w:pPr>
          </w:p>
        </w:tc>
      </w:tr>
      <w:tr w:rsidR="00CE2E85" w14:paraId="66A3C97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8CEB84" w14:textId="77777777" w:rsidR="00CE2E85" w:rsidRDefault="00CE2E85">
            <w:pPr>
              <w:spacing w:after="0" w:line="440" w:lineRule="exact"/>
              <w:jc w:val="center"/>
            </w:pPr>
            <w:r>
              <w:t>residence_district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340357" w14:textId="77777777" w:rsidR="00CE2E85" w:rsidRDefault="00CE2E85">
            <w:pPr>
              <w:spacing w:after="0" w:line="440" w:lineRule="exact"/>
              <w:jc w:val="center"/>
            </w:pPr>
            <w:r>
              <w:t>居住行政區</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70F906"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0E1B8B" w14:textId="77777777" w:rsidR="00CE2E85" w:rsidRDefault="00CE2E85">
            <w:pPr>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437E7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57477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5C73F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D9DA97" w14:textId="77777777" w:rsidR="00CE2E85" w:rsidRDefault="00CE2E85">
            <w:pPr>
              <w:spacing w:after="0" w:line="440" w:lineRule="exact"/>
              <w:jc w:val="center"/>
            </w:pPr>
          </w:p>
        </w:tc>
      </w:tr>
      <w:tr w:rsidR="00CE2E85" w14:paraId="576C0E2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74C8AD" w14:textId="77777777" w:rsidR="00CE2E85" w:rsidRDefault="00CE2E85">
            <w:pPr>
              <w:spacing w:after="0" w:line="440" w:lineRule="exact"/>
              <w:jc w:val="center"/>
            </w:pPr>
            <w:r>
              <w:t>medication_notes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4364A5" w14:textId="77777777" w:rsidR="00CE2E85" w:rsidRDefault="00CE2E85">
            <w:pPr>
              <w:spacing w:after="0" w:line="440" w:lineRule="exact"/>
              <w:jc w:val="center"/>
            </w:pPr>
            <w:r>
              <w:t>用藥備註</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78F8F0"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F2F7B6"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15E9D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B9C0F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2BA87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EB42BD" w14:textId="77777777" w:rsidR="00CE2E85" w:rsidRDefault="00CE2E85">
            <w:pPr>
              <w:spacing w:after="0" w:line="440" w:lineRule="exact"/>
              <w:jc w:val="center"/>
            </w:pPr>
          </w:p>
        </w:tc>
      </w:tr>
      <w:tr w:rsidR="00CE2E85" w14:paraId="163E8AA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679833" w14:textId="77777777" w:rsidR="00CE2E85" w:rsidRDefault="00CE2E85">
            <w:pPr>
              <w:spacing w:after="0" w:line="440" w:lineRule="exact"/>
              <w:jc w:val="center"/>
            </w:pPr>
            <w:r>
              <w:t>ai_emotion_tone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46D8E9" w14:textId="77777777" w:rsidR="00CE2E85" w:rsidRDefault="00CE2E85">
            <w:pPr>
              <w:spacing w:after="0" w:line="440" w:lineRule="exact"/>
              <w:jc w:val="center"/>
            </w:pPr>
            <w:r>
              <w:t xml:space="preserve">AI </w:t>
            </w:r>
            <w:r>
              <w:t>情緒語調</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FC2A34"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EBD247"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EEA8E8"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D2D88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CA4DE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1B3EA2" w14:textId="77777777" w:rsidR="00CE2E85" w:rsidRDefault="00CE2E85">
            <w:pPr>
              <w:spacing w:after="0" w:line="440" w:lineRule="exact"/>
              <w:jc w:val="center"/>
            </w:pPr>
          </w:p>
        </w:tc>
      </w:tr>
      <w:tr w:rsidR="00CE2E85" w14:paraId="6D01D77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5A9656" w14:textId="77777777" w:rsidR="00CE2E85" w:rsidRDefault="00CE2E85">
            <w:pPr>
              <w:spacing w:after="0" w:line="440" w:lineRule="exact"/>
              <w:jc w:val="center"/>
            </w:pPr>
            <w:r>
              <w:t>ai_text_verbosity</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4667BD" w14:textId="77777777" w:rsidR="00CE2E85" w:rsidRDefault="00CE2E85">
            <w:pPr>
              <w:spacing w:after="0" w:line="440" w:lineRule="exact"/>
              <w:jc w:val="center"/>
            </w:pPr>
            <w:r>
              <w:t xml:space="preserve">AI </w:t>
            </w:r>
            <w:r>
              <w:t>話語長度</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06994D"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33D812"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F4EDC0"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51B5F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BEAF0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4E7C42" w14:textId="77777777" w:rsidR="00CE2E85" w:rsidRDefault="00CE2E85">
            <w:pPr>
              <w:spacing w:after="0" w:line="440" w:lineRule="exact"/>
              <w:jc w:val="center"/>
            </w:pPr>
          </w:p>
        </w:tc>
      </w:tr>
      <w:tr w:rsidR="00CE2E85" w14:paraId="02E51669"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B3510F" w14:textId="77777777" w:rsidR="00CE2E85" w:rsidRDefault="00CE2E85">
            <w:pPr>
              <w:spacing w:after="0" w:line="440" w:lineRule="exact"/>
              <w:jc w:val="center"/>
            </w:pPr>
            <w:r>
              <w:lastRenderedPageBreak/>
              <w:t>create_ts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399712" w14:textId="77777777" w:rsidR="00CE2E85" w:rsidRDefault="00CE2E85">
            <w:pPr>
              <w:spacing w:after="0" w:line="440" w:lineRule="exact"/>
              <w:jc w:val="center"/>
            </w:pPr>
            <w:r>
              <w:t>建立時間戳</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6579A9"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F9265B"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41425B"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9B79F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A301E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8DAAFB" w14:textId="77777777" w:rsidR="00CE2E85" w:rsidRDefault="00CE2E85">
            <w:pPr>
              <w:spacing w:after="0" w:line="440" w:lineRule="exact"/>
              <w:jc w:val="center"/>
            </w:pPr>
          </w:p>
        </w:tc>
      </w:tr>
      <w:tr w:rsidR="00CE2E85" w14:paraId="6B466B4A"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99689A" w14:textId="77777777" w:rsidR="00CE2E85" w:rsidRDefault="00CE2E85">
            <w:pPr>
              <w:spacing w:after="0" w:line="440" w:lineRule="exact"/>
              <w:jc w:val="center"/>
            </w:pPr>
            <w:r>
              <w:t>step_total</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4EA719" w14:textId="77777777" w:rsidR="00CE2E85" w:rsidRDefault="00CE2E85">
            <w:pPr>
              <w:spacing w:after="0" w:line="440" w:lineRule="exact"/>
              <w:jc w:val="center"/>
            </w:pPr>
            <w:r>
              <w:t>總步數</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6D620B"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57127D"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6D4517"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004A9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3B38E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030E40" w14:textId="77777777" w:rsidR="00CE2E85" w:rsidRDefault="00CE2E85">
            <w:pPr>
              <w:spacing w:after="0" w:line="440" w:lineRule="exact"/>
              <w:jc w:val="center"/>
            </w:pPr>
          </w:p>
        </w:tc>
      </w:tr>
      <w:tr w:rsidR="00CE2E85" w14:paraId="01874B7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8EDF03" w14:textId="77777777" w:rsidR="00CE2E85" w:rsidRDefault="00CE2E85">
            <w:pPr>
              <w:spacing w:after="0" w:line="440" w:lineRule="exact"/>
              <w:jc w:val="center"/>
            </w:pPr>
            <w:r>
              <w:t>gawa_id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0E2393" w14:textId="77777777" w:rsidR="00CE2E85" w:rsidRDefault="00CE2E85">
            <w:pPr>
              <w:spacing w:after="0" w:line="440" w:lineRule="exact"/>
              <w:jc w:val="center"/>
            </w:pPr>
            <w:r>
              <w:t>Gawa</w:t>
            </w:r>
            <w:r>
              <w:t>外觀編號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777BB2"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D12577"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97433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FA478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9803BB"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D3DB0C" w14:textId="77777777" w:rsidR="00CE2E85" w:rsidRDefault="00CE2E85">
            <w:pPr>
              <w:spacing w:after="0" w:line="440" w:lineRule="exact"/>
              <w:jc w:val="center"/>
            </w:pPr>
          </w:p>
        </w:tc>
      </w:tr>
      <w:tr w:rsidR="00CE2E85" w14:paraId="129BFDC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6670CA" w14:textId="77777777" w:rsidR="00CE2E85" w:rsidRDefault="00CE2E85">
            <w:pPr>
              <w:spacing w:after="0" w:line="440" w:lineRule="exact"/>
              <w:jc w:val="center"/>
            </w:pPr>
            <w:r>
              <w:t>feed_starttime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01D271" w14:textId="77777777" w:rsidR="00CE2E85" w:rsidRDefault="00CE2E85">
            <w:pPr>
              <w:spacing w:after="0" w:line="440" w:lineRule="exact"/>
              <w:jc w:val="center"/>
            </w:pPr>
            <w:r>
              <w:t>賽季開始時間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F33549"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4FEB4B"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025173"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FB5AE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DB4BF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FEB614" w14:textId="77777777" w:rsidR="00CE2E85" w:rsidRDefault="00CE2E85">
            <w:pPr>
              <w:spacing w:after="0" w:line="440" w:lineRule="exact"/>
              <w:jc w:val="center"/>
            </w:pPr>
          </w:p>
        </w:tc>
      </w:tr>
      <w:tr w:rsidR="00CE2E85" w14:paraId="28F16181"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62B507" w14:textId="77777777" w:rsidR="00CE2E85" w:rsidRDefault="00CE2E85">
            <w:pPr>
              <w:spacing w:after="0" w:line="440" w:lineRule="exact"/>
              <w:jc w:val="center"/>
            </w:pPr>
            <w:r>
              <w:t>ai_persona</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C76DD7" w14:textId="77777777" w:rsidR="00CE2E85" w:rsidRDefault="00CE2E85">
            <w:pPr>
              <w:spacing w:after="0" w:line="440" w:lineRule="exact"/>
              <w:jc w:val="center"/>
            </w:pPr>
            <w:r>
              <w:t xml:space="preserve">AI </w:t>
            </w:r>
            <w:r>
              <w:t>角色設定</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CD8F99"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0AA6CA" w14:textId="77777777" w:rsidR="00CE2E85" w:rsidRDefault="00CE2E85">
            <w:pPr>
              <w:spacing w:after="0" w:line="440" w:lineRule="exact"/>
              <w:jc w:val="center"/>
            </w:pPr>
            <w:r>
              <w:t>255</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AD74C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66485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F12A9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FB8A32" w14:textId="77777777" w:rsidR="00CE2E85" w:rsidRDefault="00CE2E85">
            <w:pPr>
              <w:spacing w:after="0" w:line="440" w:lineRule="exact"/>
              <w:jc w:val="center"/>
            </w:pPr>
          </w:p>
        </w:tc>
      </w:tr>
      <w:tr w:rsidR="00CE2E85" w14:paraId="7EE6929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365453" w14:textId="77777777" w:rsidR="00CE2E85" w:rsidRDefault="00CE2E85">
            <w:pPr>
              <w:spacing w:after="0" w:line="440" w:lineRule="exact"/>
              <w:jc w:val="center"/>
            </w:pPr>
            <w:r>
              <w:t>life_story</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4DD269" w14:textId="77777777" w:rsidR="00CE2E85" w:rsidRDefault="00CE2E85">
            <w:pPr>
              <w:spacing w:after="0" w:line="440" w:lineRule="exact"/>
              <w:jc w:val="center"/>
            </w:pPr>
            <w:r>
              <w:t>生平故事</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8DF351"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BC36EE"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940D6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D2B9B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2BECD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29A688" w14:textId="77777777" w:rsidR="00CE2E85" w:rsidRDefault="00CE2E85">
            <w:pPr>
              <w:spacing w:after="0" w:line="440" w:lineRule="exact"/>
              <w:jc w:val="center"/>
            </w:pPr>
          </w:p>
        </w:tc>
      </w:tr>
      <w:tr w:rsidR="00CE2E85" w14:paraId="2A9904F1"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935764" w14:textId="77777777" w:rsidR="00CE2E85" w:rsidRDefault="00CE2E85">
            <w:pPr>
              <w:spacing w:after="0" w:line="440" w:lineRule="exact"/>
              <w:jc w:val="center"/>
            </w:pPr>
            <w:r>
              <w:t>last_interaction_at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8C86C0" w14:textId="77777777" w:rsidR="00CE2E85" w:rsidRDefault="00CE2E85">
            <w:pPr>
              <w:spacing w:after="0" w:line="440" w:lineRule="exact"/>
              <w:jc w:val="center"/>
            </w:pPr>
            <w:r>
              <w:t>最後互動時間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1A2B20"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F52704"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E6ADBA"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A39A4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626A3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9274D6" w14:textId="77777777" w:rsidR="00CE2E85" w:rsidRDefault="00CE2E85">
            <w:pPr>
              <w:spacing w:after="0" w:line="440" w:lineRule="exact"/>
              <w:jc w:val="center"/>
            </w:pPr>
          </w:p>
        </w:tc>
      </w:tr>
      <w:tr w:rsidR="00CE2E85" w14:paraId="6E9D66CF"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5F6B2A" w14:textId="77777777" w:rsidR="00CE2E85" w:rsidRDefault="00CE2E85">
            <w:pPr>
              <w:spacing w:after="0" w:line="440" w:lineRule="exact"/>
              <w:jc w:val="center"/>
            </w:pPr>
            <w:r>
              <w:t>heartbeat_frequency</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9F0D64" w14:textId="77777777" w:rsidR="00CE2E85" w:rsidRDefault="00CE2E85">
            <w:pPr>
              <w:spacing w:after="0" w:line="440" w:lineRule="exact"/>
              <w:jc w:val="center"/>
            </w:pPr>
            <w:r>
              <w:t>心跳頻率</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D174B8"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7783F3"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0DB13A"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5507D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1B84A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BBB1B6" w14:textId="77777777" w:rsidR="00CE2E85" w:rsidRDefault="00CE2E85">
            <w:pPr>
              <w:spacing w:after="0" w:line="440" w:lineRule="exact"/>
              <w:jc w:val="center"/>
            </w:pPr>
          </w:p>
        </w:tc>
      </w:tr>
      <w:tr w:rsidR="00CE2E85" w14:paraId="0ED3EB3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7E0F48" w14:textId="77777777" w:rsidR="00CE2E85" w:rsidRDefault="00CE2E85">
            <w:pPr>
              <w:spacing w:after="0" w:line="440" w:lineRule="exact"/>
              <w:jc w:val="center"/>
            </w:pPr>
            <w:r>
              <w:t>chronic_diseases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1D0F34" w14:textId="77777777" w:rsidR="00CE2E85" w:rsidRDefault="00CE2E85">
            <w:pPr>
              <w:spacing w:after="0" w:line="440" w:lineRule="exact"/>
              <w:jc w:val="center"/>
            </w:pPr>
            <w:r>
              <w:t>慢性病史</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DD13C2"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4BD976"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E2517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5D2F8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F454E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6946F5" w14:textId="77777777" w:rsidR="00CE2E85" w:rsidRDefault="00CE2E85">
            <w:pPr>
              <w:spacing w:after="0" w:line="440" w:lineRule="exact"/>
              <w:jc w:val="center"/>
            </w:pPr>
          </w:p>
        </w:tc>
      </w:tr>
      <w:tr w:rsidR="00CE2E85" w14:paraId="08C1C2A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F35805" w14:textId="77777777" w:rsidR="00CE2E85" w:rsidRDefault="00CE2E85">
            <w:pPr>
              <w:spacing w:after="0" w:line="440" w:lineRule="exact"/>
              <w:jc w:val="center"/>
            </w:pPr>
            <w:r>
              <w:t>interests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84BD1C" w14:textId="77777777" w:rsidR="00CE2E85" w:rsidRDefault="00CE2E85">
            <w:pPr>
              <w:spacing w:after="0" w:line="440" w:lineRule="exact"/>
              <w:jc w:val="center"/>
            </w:pPr>
            <w:r>
              <w:t>興趣愛好</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57E0C6"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56BA4F"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36534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247CF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DAEAD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703583" w14:textId="77777777" w:rsidR="00CE2E85" w:rsidRDefault="00CE2E85">
            <w:pPr>
              <w:spacing w:after="0" w:line="440" w:lineRule="exact"/>
              <w:jc w:val="center"/>
            </w:pPr>
          </w:p>
        </w:tc>
      </w:tr>
    </w:tbl>
    <w:p w14:paraId="0C552EE7" w14:textId="77777777" w:rsidR="00CE2E85" w:rsidRDefault="00CE2E85">
      <w:pPr>
        <w:pStyle w:val="afff1"/>
        <w:keepNext/>
        <w:spacing w:after="0" w:line="440" w:lineRule="exact"/>
      </w:pPr>
      <w:bookmarkStart w:id="149" w:name="_Toc242234693"/>
      <w:r>
        <w:rPr>
          <w:rFonts w:cs="Times New Roman"/>
        </w:rPr>
        <w:t>表</w:t>
      </w:r>
      <w:r>
        <w:rPr>
          <w:rFonts w:cs="Times New Roman"/>
        </w:rPr>
        <w:t xml:space="preserve"> 8-2-3 T03 family_elder_relationship  </w:t>
      </w:r>
      <w:r>
        <w:rPr>
          <w:rFonts w:cs="Times New Roman"/>
        </w:rPr>
        <w:t>家屬與長者關聯資料表</w:t>
      </w:r>
      <w:r>
        <w:rPr>
          <w:rFonts w:cs="Times New Roman"/>
          <w:vertAlign w:val="subscript"/>
        </w:rPr>
        <w:t>[107]</w:t>
      </w:r>
      <w:bookmarkEnd w:id="149"/>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198CB0D6"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AF50A2B"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593DA94"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4353A20"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903E013"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4B81BE1"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61284EC"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F8200B8"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962420D" w14:textId="77777777" w:rsidR="00CE2E85" w:rsidRDefault="00CE2E85">
            <w:pPr>
              <w:keepNext/>
              <w:spacing w:after="0" w:line="440" w:lineRule="exact"/>
              <w:jc w:val="center"/>
            </w:pPr>
            <w:r>
              <w:t>自動累加</w:t>
            </w:r>
          </w:p>
        </w:tc>
      </w:tr>
      <w:tr w:rsidR="00CE2E85" w14:paraId="2993FE7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68B97D" w14:textId="77777777" w:rsidR="00CE2E85" w:rsidRDefault="00CE2E85">
            <w:pPr>
              <w:keepNext/>
              <w:spacing w:after="0" w:line="440" w:lineRule="exact"/>
              <w:jc w:val="center"/>
            </w:pPr>
            <w:r>
              <w:t>relation_id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A0CFA4" w14:textId="77777777" w:rsidR="00CE2E85" w:rsidRDefault="00CE2E85">
            <w:pPr>
              <w:keepNext/>
              <w:spacing w:after="0" w:line="440" w:lineRule="exact"/>
              <w:jc w:val="center"/>
            </w:pPr>
            <w:r>
              <w:t>關聯編號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4AC19B"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F26141"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89BD86"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389F64"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476D69"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3D23D2" w14:textId="77777777" w:rsidR="00CE2E85" w:rsidRDefault="00CE2E85">
            <w:pPr>
              <w:keepNext/>
              <w:spacing w:after="0" w:line="440" w:lineRule="exact"/>
              <w:jc w:val="center"/>
            </w:pPr>
            <w:r>
              <w:t>✓</w:t>
            </w:r>
          </w:p>
        </w:tc>
      </w:tr>
      <w:tr w:rsidR="00CE2E85" w14:paraId="0158602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96DB07" w14:textId="77777777" w:rsidR="00CE2E85" w:rsidRDefault="00CE2E85">
            <w:pPr>
              <w:keepNext/>
              <w:spacing w:after="0" w:line="440" w:lineRule="exact"/>
              <w:jc w:val="center"/>
            </w:pPr>
            <w:r>
              <w:t>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5D5850" w14:textId="77777777" w:rsidR="00CE2E85" w:rsidRDefault="00CE2E85">
            <w:pPr>
              <w:keepNext/>
              <w:spacing w:after="0" w:line="440" w:lineRule="exact"/>
              <w:jc w:val="center"/>
            </w:pPr>
            <w:r>
              <w:t>長者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11B475"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44933E" w14:textId="77777777" w:rsidR="00CE2E85" w:rsidRDefault="00CE2E85">
            <w:pPr>
              <w:keepNext/>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D187D6"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552689"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B4311C"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CCC2C2" w14:textId="77777777" w:rsidR="00CE2E85" w:rsidRDefault="00CE2E85">
            <w:pPr>
              <w:keepNext/>
              <w:spacing w:after="0" w:line="440" w:lineRule="exact"/>
              <w:jc w:val="center"/>
            </w:pPr>
          </w:p>
        </w:tc>
      </w:tr>
      <w:tr w:rsidR="00CE2E85" w14:paraId="1E84699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6E4DB4" w14:textId="77777777" w:rsidR="00CE2E85" w:rsidRDefault="00CE2E85">
            <w:pPr>
              <w:spacing w:after="0" w:line="440" w:lineRule="exact"/>
              <w:jc w:val="center"/>
            </w:pPr>
            <w:r>
              <w:t>family_id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A7C470" w14:textId="77777777" w:rsidR="00CE2E85" w:rsidRDefault="00CE2E85">
            <w:pPr>
              <w:spacing w:after="0" w:line="440" w:lineRule="exact"/>
              <w:jc w:val="center"/>
            </w:pPr>
            <w:r>
              <w:t>家屬</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27DE04"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7D3DC8"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B80516"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A7F84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EBB898"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157709" w14:textId="77777777" w:rsidR="00CE2E85" w:rsidRDefault="00CE2E85">
            <w:pPr>
              <w:spacing w:after="0" w:line="440" w:lineRule="exact"/>
              <w:jc w:val="center"/>
            </w:pPr>
          </w:p>
        </w:tc>
      </w:tr>
      <w:tr w:rsidR="00CE2E85" w14:paraId="5AD8CBD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D4819A" w14:textId="77777777" w:rsidR="00CE2E85" w:rsidRDefault="00CE2E85">
            <w:pPr>
              <w:spacing w:after="0" w:line="440" w:lineRule="exact"/>
              <w:jc w:val="center"/>
            </w:pPr>
            <w:r>
              <w:t>create_ts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7CDB6B" w14:textId="77777777" w:rsidR="00CE2E85" w:rsidRDefault="00CE2E85">
            <w:pPr>
              <w:spacing w:after="0" w:line="440" w:lineRule="exact"/>
              <w:jc w:val="center"/>
            </w:pPr>
            <w:r>
              <w:t>建立時間戳</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FA75FB"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8CFD6B"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E2C68A"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E77FB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1B525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31C82A" w14:textId="77777777" w:rsidR="00CE2E85" w:rsidRDefault="00CE2E85">
            <w:pPr>
              <w:spacing w:after="0" w:line="440" w:lineRule="exact"/>
              <w:jc w:val="center"/>
            </w:pPr>
          </w:p>
        </w:tc>
      </w:tr>
    </w:tbl>
    <w:p w14:paraId="4A102BF4" w14:textId="77777777" w:rsidR="00CE2E85" w:rsidRDefault="00CE2E85">
      <w:pPr>
        <w:pStyle w:val="afff1"/>
        <w:keepNext/>
        <w:spacing w:after="0" w:line="440" w:lineRule="exact"/>
      </w:pPr>
      <w:bookmarkStart w:id="150" w:name="_Toc242234694"/>
      <w:r>
        <w:rPr>
          <w:rFonts w:cs="Times New Roman"/>
        </w:rPr>
        <w:lastRenderedPageBreak/>
        <w:t>表</w:t>
      </w:r>
      <w:r>
        <w:rPr>
          <w:rFonts w:cs="Times New Roman"/>
        </w:rPr>
        <w:t xml:space="preserve"> 8-2-4 T04 account_ban  </w:t>
      </w:r>
      <w:r>
        <w:rPr>
          <w:rFonts w:cs="Times New Roman"/>
        </w:rPr>
        <w:t>帳號停權與封禁管理表</w:t>
      </w:r>
      <w:r>
        <w:rPr>
          <w:rFonts w:cs="Times New Roman"/>
          <w:vertAlign w:val="subscript"/>
        </w:rPr>
        <w:t>[108]</w:t>
      </w:r>
      <w:bookmarkEnd w:id="150"/>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74C02BB0"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973025C"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C2E71A3"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CCA81D6"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FE3BFE4"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F455CCD"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3060F8C"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A8F3711"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3404C69" w14:textId="77777777" w:rsidR="00CE2E85" w:rsidRDefault="00CE2E85">
            <w:pPr>
              <w:keepNext/>
              <w:spacing w:after="0" w:line="440" w:lineRule="exact"/>
              <w:jc w:val="center"/>
            </w:pPr>
            <w:r>
              <w:t>自動累加</w:t>
            </w:r>
          </w:p>
        </w:tc>
      </w:tr>
      <w:tr w:rsidR="00CE2E85" w14:paraId="6F45247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58ED16" w14:textId="77777777" w:rsidR="00CE2E85" w:rsidRDefault="00CE2E85">
            <w:pPr>
              <w:keepNext/>
              <w:spacing w:after="0" w:line="440" w:lineRule="exact"/>
              <w:jc w:val="center"/>
            </w:pPr>
            <w:r>
              <w:t>user_id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8C1911" w14:textId="77777777" w:rsidR="00CE2E85" w:rsidRDefault="00CE2E85">
            <w:pPr>
              <w:keepNext/>
              <w:spacing w:after="0" w:line="440" w:lineRule="exact"/>
              <w:jc w:val="center"/>
            </w:pPr>
            <w:r>
              <w:t>使用者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2AA843B"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9FAA5E"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57B74E"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201F67"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6173C2"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A29BEF" w14:textId="77777777" w:rsidR="00CE2E85" w:rsidRDefault="00CE2E85">
            <w:pPr>
              <w:keepNext/>
              <w:spacing w:after="0" w:line="440" w:lineRule="exact"/>
              <w:jc w:val="center"/>
            </w:pPr>
          </w:p>
        </w:tc>
      </w:tr>
      <w:tr w:rsidR="00CE2E85" w14:paraId="302822B4"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9416BC" w14:textId="77777777" w:rsidR="00CE2E85" w:rsidRDefault="00CE2E85">
            <w:pPr>
              <w:keepNext/>
              <w:spacing w:after="0" w:line="440" w:lineRule="exact"/>
              <w:jc w:val="center"/>
            </w:pPr>
            <w:r>
              <w:t>is_banned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3904BD" w14:textId="77777777" w:rsidR="00CE2E85" w:rsidRDefault="00CE2E85">
            <w:pPr>
              <w:keepNext/>
              <w:spacing w:after="0" w:line="440" w:lineRule="exact"/>
              <w:jc w:val="center"/>
            </w:pPr>
            <w:r>
              <w:t>是否停權</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77835A" w14:textId="77777777" w:rsidR="00CE2E85" w:rsidRDefault="00CE2E85">
            <w:pPr>
              <w:keepNext/>
              <w:spacing w:after="0" w:line="440" w:lineRule="exact"/>
              <w:jc w:val="center"/>
            </w:pPr>
            <w:r>
              <w:t>TINYINT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F6F27A" w14:textId="77777777" w:rsidR="00CE2E85" w:rsidRDefault="00CE2E85">
            <w:pPr>
              <w:keepNext/>
              <w:spacing w:after="0" w:line="440" w:lineRule="exact"/>
              <w:jc w:val="center"/>
            </w:pPr>
            <w:r>
              <w:t>1</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C129E7"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717F39"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2A94BB"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98C0C5" w14:textId="77777777" w:rsidR="00CE2E85" w:rsidRDefault="00CE2E85">
            <w:pPr>
              <w:keepNext/>
              <w:spacing w:after="0" w:line="440" w:lineRule="exact"/>
              <w:jc w:val="center"/>
            </w:pPr>
          </w:p>
        </w:tc>
      </w:tr>
      <w:tr w:rsidR="00CE2E85" w14:paraId="443B66BF"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C824C4" w14:textId="77777777" w:rsidR="00CE2E85" w:rsidRDefault="00CE2E85">
            <w:pPr>
              <w:spacing w:after="0" w:line="440" w:lineRule="exact"/>
              <w:jc w:val="center"/>
            </w:pPr>
            <w:r>
              <w:t>reason</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3730B8" w14:textId="77777777" w:rsidR="00CE2E85" w:rsidRDefault="00CE2E85">
            <w:pPr>
              <w:spacing w:after="0" w:line="440" w:lineRule="exact"/>
              <w:jc w:val="center"/>
            </w:pPr>
            <w:r>
              <w:t>原因</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54E18D"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5DCED8" w14:textId="77777777" w:rsidR="00CE2E85" w:rsidRDefault="00CE2E85">
            <w:pPr>
              <w:spacing w:after="0" w:line="440" w:lineRule="exact"/>
              <w:jc w:val="center"/>
            </w:pPr>
            <w:r>
              <w:t>255</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D4E83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DE801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E3FB7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321423" w14:textId="77777777" w:rsidR="00CE2E85" w:rsidRDefault="00CE2E85">
            <w:pPr>
              <w:spacing w:after="0" w:line="440" w:lineRule="exact"/>
              <w:jc w:val="center"/>
            </w:pPr>
          </w:p>
        </w:tc>
      </w:tr>
      <w:tr w:rsidR="00CE2E85" w14:paraId="4D6D76A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E173AC" w14:textId="77777777" w:rsidR="00CE2E85" w:rsidRDefault="00CE2E85">
            <w:pPr>
              <w:spacing w:after="0" w:line="440" w:lineRule="exact"/>
              <w:jc w:val="center"/>
            </w:pPr>
            <w:r>
              <w:t>banned_by_staff_id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1F4F80" w14:textId="77777777" w:rsidR="00CE2E85" w:rsidRDefault="00CE2E85">
            <w:pPr>
              <w:spacing w:after="0" w:line="440" w:lineRule="exact"/>
              <w:jc w:val="center"/>
            </w:pPr>
            <w:r>
              <w:t>執行停權人員</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3995F3"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3A6ACF"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2077B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9E871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B2749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2FDE3C" w14:textId="77777777" w:rsidR="00CE2E85" w:rsidRDefault="00CE2E85">
            <w:pPr>
              <w:spacing w:after="0" w:line="440" w:lineRule="exact"/>
              <w:jc w:val="center"/>
            </w:pPr>
          </w:p>
        </w:tc>
      </w:tr>
      <w:tr w:rsidR="00CE2E85" w14:paraId="63952D0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6E53E9" w14:textId="77777777" w:rsidR="00CE2E85" w:rsidRDefault="00CE2E85">
            <w:pPr>
              <w:spacing w:after="0" w:line="440" w:lineRule="exact"/>
              <w:jc w:val="center"/>
            </w:pPr>
            <w:r>
              <w:t>unbanned_by_staff_id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961106" w14:textId="77777777" w:rsidR="00CE2E85" w:rsidRDefault="00CE2E85">
            <w:pPr>
              <w:spacing w:after="0" w:line="440" w:lineRule="exact"/>
              <w:jc w:val="center"/>
            </w:pPr>
            <w:r>
              <w:t>解除停權人員</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17E4ED"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B63875"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A0AA9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BDEEC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7EF6E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D3D4BE" w14:textId="77777777" w:rsidR="00CE2E85" w:rsidRDefault="00CE2E85">
            <w:pPr>
              <w:spacing w:after="0" w:line="440" w:lineRule="exact"/>
              <w:jc w:val="center"/>
            </w:pPr>
          </w:p>
        </w:tc>
      </w:tr>
      <w:tr w:rsidR="00CE2E85" w14:paraId="6392419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EE361E" w14:textId="77777777" w:rsidR="00CE2E85" w:rsidRDefault="00CE2E85">
            <w:pPr>
              <w:spacing w:after="0" w:line="440" w:lineRule="exact"/>
              <w:jc w:val="center"/>
            </w:pPr>
            <w:r>
              <w:t>banned_at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9F1A68" w14:textId="77777777" w:rsidR="00CE2E85" w:rsidRDefault="00CE2E85">
            <w:pPr>
              <w:spacing w:after="0" w:line="440" w:lineRule="exact"/>
              <w:jc w:val="center"/>
            </w:pPr>
            <w:r>
              <w:t>停權時間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C4C4D9"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C09419"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FE3FB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DE8DD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F46CD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FF48A2" w14:textId="77777777" w:rsidR="00CE2E85" w:rsidRDefault="00CE2E85">
            <w:pPr>
              <w:spacing w:after="0" w:line="440" w:lineRule="exact"/>
              <w:jc w:val="center"/>
            </w:pPr>
          </w:p>
        </w:tc>
      </w:tr>
      <w:tr w:rsidR="00CE2E85" w14:paraId="5CA88A3F"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EA6C41" w14:textId="77777777" w:rsidR="00CE2E85" w:rsidRDefault="00CE2E85">
            <w:pPr>
              <w:spacing w:after="0" w:line="440" w:lineRule="exact"/>
              <w:jc w:val="center"/>
            </w:pPr>
            <w:r>
              <w:t>unbanned_at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48013C" w14:textId="77777777" w:rsidR="00CE2E85" w:rsidRDefault="00CE2E85">
            <w:pPr>
              <w:spacing w:after="0" w:line="440" w:lineRule="exact"/>
              <w:jc w:val="center"/>
            </w:pPr>
            <w:r>
              <w:t>解除停權時間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642BF3"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F6B1E3"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133C8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06434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4F45F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3C12C3" w14:textId="77777777" w:rsidR="00CE2E85" w:rsidRDefault="00CE2E85">
            <w:pPr>
              <w:spacing w:after="0" w:line="440" w:lineRule="exact"/>
              <w:jc w:val="center"/>
            </w:pPr>
          </w:p>
        </w:tc>
      </w:tr>
      <w:tr w:rsidR="00CE2E85" w14:paraId="1A2ADDF9"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CC70B2"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0C4663"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F5291D"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3745FA"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847F2F"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0FEF3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57D85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1405B0" w14:textId="77777777" w:rsidR="00CE2E85" w:rsidRDefault="00CE2E85">
            <w:pPr>
              <w:spacing w:after="0" w:line="440" w:lineRule="exact"/>
              <w:jc w:val="center"/>
            </w:pPr>
          </w:p>
        </w:tc>
      </w:tr>
      <w:tr w:rsidR="00CE2E85" w14:paraId="6501F5FA"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92534C" w14:textId="77777777" w:rsidR="00CE2E85" w:rsidRDefault="00CE2E85">
            <w:pPr>
              <w:spacing w:after="0" w:line="440" w:lineRule="exact"/>
              <w:jc w:val="center"/>
            </w:pPr>
            <w:r>
              <w:t>updated_at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929380" w14:textId="77777777" w:rsidR="00CE2E85" w:rsidRDefault="00CE2E85">
            <w:pPr>
              <w:spacing w:after="0" w:line="440" w:lineRule="exact"/>
              <w:jc w:val="center"/>
            </w:pPr>
            <w:r>
              <w:t>更新時間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31904E"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79F573"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CA1305"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48834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E11A2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B612F3" w14:textId="77777777" w:rsidR="00CE2E85" w:rsidRDefault="00CE2E85">
            <w:pPr>
              <w:spacing w:after="0" w:line="440" w:lineRule="exact"/>
              <w:jc w:val="center"/>
            </w:pPr>
          </w:p>
        </w:tc>
      </w:tr>
    </w:tbl>
    <w:p w14:paraId="174661D9" w14:textId="77777777" w:rsidR="00CE2E85" w:rsidRDefault="00CE2E85">
      <w:pPr>
        <w:pStyle w:val="afff1"/>
        <w:keepNext/>
        <w:spacing w:after="0" w:line="440" w:lineRule="exact"/>
      </w:pPr>
      <w:bookmarkStart w:id="151" w:name="_Toc242234695"/>
      <w:r>
        <w:rPr>
          <w:rFonts w:cs="Times New Roman"/>
        </w:rPr>
        <w:lastRenderedPageBreak/>
        <w:t>表</w:t>
      </w:r>
      <w:r>
        <w:rPr>
          <w:rFonts w:cs="Times New Roman"/>
        </w:rPr>
        <w:t xml:space="preserve"> 8-2-5 T05 call_record  </w:t>
      </w:r>
      <w:r>
        <w:rPr>
          <w:rFonts w:cs="Times New Roman"/>
        </w:rPr>
        <w:t>語音與視訊通話日誌表</w:t>
      </w:r>
      <w:r>
        <w:rPr>
          <w:rFonts w:cs="Times New Roman"/>
          <w:vertAlign w:val="subscript"/>
        </w:rPr>
        <w:t>[109]</w:t>
      </w:r>
      <w:bookmarkEnd w:id="151"/>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420A4F29"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2247623"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BD4C7F3"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D0787B4"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4EDC760"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106968E"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4CA6F8C"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5261CE9"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22FE253" w14:textId="77777777" w:rsidR="00CE2E85" w:rsidRDefault="00CE2E85">
            <w:pPr>
              <w:keepNext/>
              <w:spacing w:after="0" w:line="440" w:lineRule="exact"/>
              <w:jc w:val="center"/>
            </w:pPr>
            <w:r>
              <w:t>自動累加</w:t>
            </w:r>
          </w:p>
        </w:tc>
      </w:tr>
      <w:tr w:rsidR="00CE2E85" w14:paraId="06EAC2E8"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8BBCE6"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DA97B3"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FA8730"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21427C"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00673C"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8560FB"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E66483"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AABB93" w14:textId="77777777" w:rsidR="00CE2E85" w:rsidRDefault="00CE2E85">
            <w:pPr>
              <w:keepNext/>
              <w:spacing w:after="0" w:line="440" w:lineRule="exact"/>
              <w:jc w:val="center"/>
            </w:pPr>
            <w:r>
              <w:t>✓</w:t>
            </w:r>
          </w:p>
        </w:tc>
      </w:tr>
      <w:tr w:rsidR="00CE2E85" w14:paraId="75D5667A"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440336" w14:textId="77777777" w:rsidR="00CE2E85" w:rsidRDefault="00CE2E85">
            <w:pPr>
              <w:keepNext/>
              <w:spacing w:after="0" w:line="440" w:lineRule="exact"/>
              <w:jc w:val="center"/>
            </w:pPr>
            <w:r>
              <w:t>call_id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3C3305" w14:textId="77777777" w:rsidR="00CE2E85" w:rsidRDefault="00CE2E85">
            <w:pPr>
              <w:keepNext/>
              <w:spacing w:after="0" w:line="440" w:lineRule="exact"/>
              <w:jc w:val="center"/>
            </w:pPr>
            <w:r>
              <w:t>通話識別碼</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7DF8CC"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BE6382" w14:textId="77777777" w:rsidR="00CE2E85" w:rsidRDefault="00CE2E85">
            <w:pPr>
              <w:keepNext/>
              <w:spacing w:after="0" w:line="440" w:lineRule="exact"/>
              <w:jc w:val="center"/>
            </w:pPr>
            <w:r>
              <w:t>64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FC2AF3"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087303"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30FF8C"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C88650" w14:textId="77777777" w:rsidR="00CE2E85" w:rsidRDefault="00CE2E85">
            <w:pPr>
              <w:keepNext/>
              <w:spacing w:after="0" w:line="440" w:lineRule="exact"/>
              <w:jc w:val="center"/>
            </w:pPr>
          </w:p>
        </w:tc>
      </w:tr>
      <w:tr w:rsidR="00CE2E85" w14:paraId="6026825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C95819" w14:textId="77777777" w:rsidR="00CE2E85" w:rsidRDefault="00CE2E85">
            <w:pPr>
              <w:spacing w:after="0" w:line="440" w:lineRule="exact"/>
              <w:jc w:val="center"/>
            </w:pPr>
            <w:r>
              <w:t>room_id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4581A3" w14:textId="77777777" w:rsidR="00CE2E85" w:rsidRDefault="00CE2E85">
            <w:pPr>
              <w:spacing w:after="0" w:line="440" w:lineRule="exact"/>
              <w:jc w:val="center"/>
            </w:pPr>
            <w:r>
              <w:t>房間</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8B19CB"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693079" w14:textId="77777777" w:rsidR="00CE2E85" w:rsidRDefault="00CE2E85">
            <w:pPr>
              <w:spacing w:after="0" w:line="440" w:lineRule="exact"/>
              <w:jc w:val="center"/>
            </w:pPr>
            <w:r>
              <w:t>64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7586D8"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C2F41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1B1EA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73AFA8" w14:textId="77777777" w:rsidR="00CE2E85" w:rsidRDefault="00CE2E85">
            <w:pPr>
              <w:spacing w:after="0" w:line="440" w:lineRule="exact"/>
              <w:jc w:val="center"/>
            </w:pPr>
          </w:p>
        </w:tc>
      </w:tr>
      <w:tr w:rsidR="00CE2E85" w14:paraId="3B901149"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633A4B" w14:textId="77777777" w:rsidR="00CE2E85" w:rsidRDefault="00CE2E85">
            <w:pPr>
              <w:spacing w:after="0" w:line="440" w:lineRule="exact"/>
              <w:jc w:val="center"/>
            </w:pPr>
            <w:r>
              <w:t>caller_id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C01E4C" w14:textId="77777777" w:rsidR="00CE2E85" w:rsidRDefault="00CE2E85">
            <w:pPr>
              <w:spacing w:after="0" w:line="440" w:lineRule="exact"/>
              <w:jc w:val="center"/>
            </w:pPr>
            <w:r>
              <w:t>撥打者</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57154A"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D87CE5" w14:textId="77777777" w:rsidR="00CE2E85" w:rsidRDefault="00CE2E85">
            <w:pPr>
              <w:spacing w:after="0" w:line="440" w:lineRule="exact"/>
              <w:jc w:val="center"/>
            </w:pPr>
            <w:r>
              <w:t>20</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3C1BD5"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048E8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DC83D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BAD528" w14:textId="77777777" w:rsidR="00CE2E85" w:rsidRDefault="00CE2E85">
            <w:pPr>
              <w:spacing w:after="0" w:line="440" w:lineRule="exact"/>
              <w:jc w:val="center"/>
            </w:pPr>
          </w:p>
        </w:tc>
      </w:tr>
      <w:tr w:rsidR="00CE2E85" w14:paraId="1A9A4D9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F3E860" w14:textId="77777777" w:rsidR="00CE2E85" w:rsidRDefault="00CE2E85">
            <w:pPr>
              <w:spacing w:after="0" w:line="440" w:lineRule="exact"/>
              <w:jc w:val="center"/>
            </w:pPr>
            <w:r>
              <w:t>callee_id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266FF5" w14:textId="77777777" w:rsidR="00CE2E85" w:rsidRDefault="00CE2E85">
            <w:pPr>
              <w:spacing w:after="0" w:line="440" w:lineRule="exact"/>
              <w:jc w:val="center"/>
            </w:pPr>
            <w:r>
              <w:t>接收者</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A1F5FB"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6647D8" w14:textId="77777777" w:rsidR="00CE2E85" w:rsidRDefault="00CE2E85">
            <w:pPr>
              <w:spacing w:after="0" w:line="440" w:lineRule="exact"/>
              <w:jc w:val="center"/>
            </w:pPr>
            <w:r>
              <w:t>20</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DF0302"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833FE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36D15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09C369" w14:textId="77777777" w:rsidR="00CE2E85" w:rsidRDefault="00CE2E85">
            <w:pPr>
              <w:spacing w:after="0" w:line="440" w:lineRule="exact"/>
              <w:jc w:val="center"/>
            </w:pPr>
          </w:p>
        </w:tc>
      </w:tr>
      <w:tr w:rsidR="00CE2E85" w14:paraId="69FC2D5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9F6768" w14:textId="77777777" w:rsidR="00CE2E85" w:rsidRDefault="00CE2E85">
            <w:pPr>
              <w:spacing w:after="0" w:line="440" w:lineRule="exact"/>
              <w:jc w:val="center"/>
            </w:pPr>
            <w:r>
              <w:t>start_time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4EDA8B" w14:textId="77777777" w:rsidR="00CE2E85" w:rsidRDefault="00CE2E85">
            <w:pPr>
              <w:spacing w:after="0" w:line="440" w:lineRule="exact"/>
              <w:jc w:val="center"/>
            </w:pPr>
            <w:r>
              <w:t>開始時間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22F790" w14:textId="77777777" w:rsidR="00CE2E85" w:rsidRDefault="00CE2E85">
            <w:pPr>
              <w:spacing w:after="0" w:line="440" w:lineRule="exact"/>
              <w:jc w:val="center"/>
            </w:pPr>
            <w:r>
              <w:t>DATETIME</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802CE5"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47485F"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B0560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2E12B9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5188DD" w14:textId="77777777" w:rsidR="00CE2E85" w:rsidRDefault="00CE2E85">
            <w:pPr>
              <w:spacing w:after="0" w:line="440" w:lineRule="exact"/>
              <w:jc w:val="center"/>
            </w:pPr>
          </w:p>
        </w:tc>
      </w:tr>
      <w:tr w:rsidR="00CE2E85" w14:paraId="1E0EB35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6394FC" w14:textId="77777777" w:rsidR="00CE2E85" w:rsidRDefault="00CE2E85">
            <w:pPr>
              <w:spacing w:after="0" w:line="440" w:lineRule="exact"/>
              <w:jc w:val="center"/>
            </w:pPr>
            <w:r>
              <w:t>end_time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574B22" w14:textId="77777777" w:rsidR="00CE2E85" w:rsidRDefault="00CE2E85">
            <w:pPr>
              <w:spacing w:after="0" w:line="440" w:lineRule="exact"/>
              <w:jc w:val="center"/>
            </w:pPr>
            <w:r>
              <w:t>結束時間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EA2B0D" w14:textId="77777777" w:rsidR="00CE2E85" w:rsidRDefault="00CE2E85">
            <w:pPr>
              <w:spacing w:after="0" w:line="440" w:lineRule="exact"/>
              <w:jc w:val="center"/>
            </w:pPr>
            <w:r>
              <w:t>DATETIME</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824113"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076E4F"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1FC90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6F126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2156E0" w14:textId="77777777" w:rsidR="00CE2E85" w:rsidRDefault="00CE2E85">
            <w:pPr>
              <w:spacing w:after="0" w:line="440" w:lineRule="exact"/>
              <w:jc w:val="center"/>
            </w:pPr>
          </w:p>
        </w:tc>
      </w:tr>
      <w:tr w:rsidR="00CE2E85" w14:paraId="6991C0EA"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028332" w14:textId="77777777" w:rsidR="00CE2E85" w:rsidRDefault="00CE2E85">
            <w:pPr>
              <w:spacing w:after="0" w:line="440" w:lineRule="exact"/>
              <w:jc w:val="center"/>
            </w:pPr>
            <w:r>
              <w:t>status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6FDB4C" w14:textId="77777777" w:rsidR="00CE2E85" w:rsidRDefault="00CE2E85">
            <w:pPr>
              <w:spacing w:after="0" w:line="440" w:lineRule="exact"/>
              <w:jc w:val="center"/>
            </w:pPr>
            <w:r>
              <w:t>狀態</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3CCD0D"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932869" w14:textId="77777777" w:rsidR="00CE2E85" w:rsidRDefault="00CE2E85">
            <w:pPr>
              <w:spacing w:after="0" w:line="440" w:lineRule="exact"/>
              <w:jc w:val="center"/>
            </w:pPr>
            <w:r>
              <w:t>20</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82494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42938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23186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6C309C" w14:textId="77777777" w:rsidR="00CE2E85" w:rsidRDefault="00CE2E85">
            <w:pPr>
              <w:spacing w:after="0" w:line="440" w:lineRule="exact"/>
              <w:jc w:val="center"/>
            </w:pPr>
          </w:p>
        </w:tc>
      </w:tr>
      <w:tr w:rsidR="00CE2E85" w14:paraId="2ACEFC6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A2AEBF" w14:textId="77777777" w:rsidR="00CE2E85" w:rsidRDefault="00CE2E85">
            <w:pPr>
              <w:spacing w:after="0" w:line="440" w:lineRule="exact"/>
              <w:jc w:val="center"/>
            </w:pPr>
            <w:r>
              <w:t>is_emergency</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1691C7" w14:textId="77777777" w:rsidR="00CE2E85" w:rsidRDefault="00CE2E85">
            <w:pPr>
              <w:spacing w:after="0" w:line="440" w:lineRule="exact"/>
              <w:jc w:val="center"/>
            </w:pPr>
            <w:r>
              <w:t>是否為緊急通話</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E36892" w14:textId="77777777" w:rsidR="00CE2E85" w:rsidRDefault="00CE2E85">
            <w:pPr>
              <w:spacing w:after="0" w:line="440" w:lineRule="exact"/>
              <w:jc w:val="center"/>
            </w:pPr>
            <w:r>
              <w:t>TINYINT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2F6463" w14:textId="77777777" w:rsidR="00CE2E85" w:rsidRDefault="00CE2E85">
            <w:pPr>
              <w:spacing w:after="0" w:line="440" w:lineRule="exact"/>
              <w:jc w:val="center"/>
            </w:pPr>
            <w:r>
              <w:t>1</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2AD80B"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AF130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7A0F7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B04835" w14:textId="77777777" w:rsidR="00CE2E85" w:rsidRDefault="00CE2E85">
            <w:pPr>
              <w:spacing w:after="0" w:line="440" w:lineRule="exact"/>
              <w:jc w:val="center"/>
            </w:pPr>
          </w:p>
        </w:tc>
      </w:tr>
    </w:tbl>
    <w:p w14:paraId="61B5215A" w14:textId="77777777" w:rsidR="00CE2E85" w:rsidRDefault="00CE2E85">
      <w:pPr>
        <w:pStyle w:val="afff1"/>
        <w:keepNext/>
        <w:spacing w:after="0" w:line="440" w:lineRule="exact"/>
      </w:pPr>
      <w:bookmarkStart w:id="152" w:name="_Toc242234696"/>
      <w:r>
        <w:rPr>
          <w:rFonts w:cs="Times New Roman"/>
        </w:rPr>
        <w:t>表</w:t>
      </w:r>
      <w:r>
        <w:rPr>
          <w:rFonts w:cs="Times New Roman"/>
        </w:rPr>
        <w:t xml:space="preserve"> 8-2-6 T06 pairing_code  </w:t>
      </w:r>
      <w:r>
        <w:rPr>
          <w:rFonts w:cs="Times New Roman"/>
        </w:rPr>
        <w:t>長輩與家屬綁定配對碼表</w:t>
      </w:r>
      <w:r>
        <w:rPr>
          <w:rFonts w:cs="Times New Roman"/>
          <w:vertAlign w:val="subscript"/>
        </w:rPr>
        <w:t>[110]</w:t>
      </w:r>
      <w:bookmarkEnd w:id="152"/>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1FCA275A"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CCD6D28"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FE19436"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BFFBF0C"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D510AB2"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914389E"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7CCB2BA"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2F185A7"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6A129B6" w14:textId="77777777" w:rsidR="00CE2E85" w:rsidRDefault="00CE2E85">
            <w:pPr>
              <w:keepNext/>
              <w:spacing w:after="0" w:line="440" w:lineRule="exact"/>
              <w:jc w:val="center"/>
            </w:pPr>
            <w:r>
              <w:t>自動累加</w:t>
            </w:r>
          </w:p>
        </w:tc>
      </w:tr>
      <w:tr w:rsidR="00CE2E85" w14:paraId="1DCF81F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546177" w14:textId="77777777" w:rsidR="00CE2E85" w:rsidRDefault="00CE2E85">
            <w:pPr>
              <w:keepNext/>
              <w:spacing w:after="0" w:line="440" w:lineRule="exact"/>
              <w:jc w:val="center"/>
            </w:pPr>
            <w:r>
              <w:t>code_id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2BEDCB" w14:textId="77777777" w:rsidR="00CE2E85" w:rsidRDefault="00CE2E85">
            <w:pPr>
              <w:keepNext/>
              <w:spacing w:after="0" w:line="440" w:lineRule="exact"/>
              <w:jc w:val="center"/>
            </w:pPr>
            <w:r>
              <w:t>驗證碼編號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4E5D3D"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5BB47E"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281C9E"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DEA0E0"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CEBC85"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22F9A2" w14:textId="77777777" w:rsidR="00CE2E85" w:rsidRDefault="00CE2E85">
            <w:pPr>
              <w:keepNext/>
              <w:spacing w:after="0" w:line="440" w:lineRule="exact"/>
              <w:jc w:val="center"/>
            </w:pPr>
            <w:r>
              <w:t>✓</w:t>
            </w:r>
          </w:p>
        </w:tc>
      </w:tr>
      <w:tr w:rsidR="00CE2E85" w14:paraId="42E7731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BA7AFC" w14:textId="77777777" w:rsidR="00CE2E85" w:rsidRDefault="00CE2E85">
            <w:pPr>
              <w:keepNext/>
              <w:spacing w:after="0" w:line="440" w:lineRule="exact"/>
              <w:jc w:val="center"/>
            </w:pPr>
            <w:r>
              <w:t>creator_id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0CF89A" w14:textId="77777777" w:rsidR="00CE2E85" w:rsidRDefault="00CE2E85">
            <w:pPr>
              <w:keepNext/>
              <w:spacing w:after="0" w:line="440" w:lineRule="exact"/>
              <w:jc w:val="center"/>
            </w:pPr>
            <w:r>
              <w:t>建立者家屬</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AA0ABA"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6A7928"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B6C97A"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5C0DE9"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8E6D26"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FE2BE9" w14:textId="77777777" w:rsidR="00CE2E85" w:rsidRDefault="00CE2E85">
            <w:pPr>
              <w:keepNext/>
              <w:spacing w:after="0" w:line="440" w:lineRule="exact"/>
              <w:jc w:val="center"/>
            </w:pPr>
          </w:p>
        </w:tc>
      </w:tr>
      <w:tr w:rsidR="00CE2E85" w14:paraId="5E15AB1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3642D2" w14:textId="77777777" w:rsidR="00CE2E85" w:rsidRDefault="00CE2E85">
            <w:pPr>
              <w:spacing w:after="0" w:line="440" w:lineRule="exact"/>
              <w:jc w:val="center"/>
            </w:pPr>
            <w:r>
              <w:t>code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AE3E7D" w14:textId="77777777" w:rsidR="00CE2E85" w:rsidRDefault="00CE2E85">
            <w:pPr>
              <w:spacing w:after="0" w:line="440" w:lineRule="exact"/>
              <w:jc w:val="center"/>
            </w:pPr>
            <w:r>
              <w:t>驗證代碼</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A03732"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7267B0"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007B58"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889F7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5B1A9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17AB5C" w14:textId="77777777" w:rsidR="00CE2E85" w:rsidRDefault="00CE2E85">
            <w:pPr>
              <w:spacing w:after="0" w:line="440" w:lineRule="exact"/>
              <w:jc w:val="center"/>
            </w:pPr>
          </w:p>
        </w:tc>
      </w:tr>
      <w:tr w:rsidR="00CE2E85" w14:paraId="11DFE52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521DFA" w14:textId="77777777" w:rsidR="00CE2E85" w:rsidRDefault="00CE2E85">
            <w:pPr>
              <w:spacing w:after="0" w:line="440" w:lineRule="exact"/>
              <w:jc w:val="center"/>
            </w:pPr>
            <w:r>
              <w:t>is_used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54BA43" w14:textId="77777777" w:rsidR="00CE2E85" w:rsidRDefault="00CE2E85">
            <w:pPr>
              <w:spacing w:after="0" w:line="440" w:lineRule="exact"/>
              <w:jc w:val="center"/>
            </w:pPr>
            <w:r>
              <w:t>是否已使用</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7A9041" w14:textId="77777777" w:rsidR="00CE2E85" w:rsidRDefault="00CE2E85">
            <w:pPr>
              <w:spacing w:after="0" w:line="440" w:lineRule="exact"/>
              <w:jc w:val="center"/>
            </w:pPr>
            <w:r>
              <w:t>TINYINT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FCF5C3" w14:textId="77777777" w:rsidR="00CE2E85" w:rsidRDefault="00CE2E85">
            <w:pPr>
              <w:spacing w:after="0" w:line="440" w:lineRule="exact"/>
              <w:jc w:val="center"/>
            </w:pPr>
            <w:r>
              <w:t>1</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6D2643"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61ABC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090B6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06405C" w14:textId="77777777" w:rsidR="00CE2E85" w:rsidRDefault="00CE2E85">
            <w:pPr>
              <w:spacing w:after="0" w:line="440" w:lineRule="exact"/>
              <w:jc w:val="center"/>
            </w:pPr>
          </w:p>
        </w:tc>
      </w:tr>
      <w:tr w:rsidR="00CE2E85" w14:paraId="78F80C46"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662FC7" w14:textId="77777777" w:rsidR="00CE2E85" w:rsidRDefault="00CE2E85">
            <w:pPr>
              <w:spacing w:after="0" w:line="440" w:lineRule="exact"/>
              <w:jc w:val="center"/>
            </w:pPr>
            <w:r>
              <w:lastRenderedPageBreak/>
              <w:t>expires_at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43CABF" w14:textId="77777777" w:rsidR="00CE2E85" w:rsidRDefault="00CE2E85">
            <w:pPr>
              <w:spacing w:after="0" w:line="440" w:lineRule="exact"/>
              <w:jc w:val="center"/>
            </w:pPr>
            <w:r>
              <w:t>到期時間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C5D8FA"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21D59F"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0D16B1"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2C6DA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7761F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F6AA82" w14:textId="77777777" w:rsidR="00CE2E85" w:rsidRDefault="00CE2E85">
            <w:pPr>
              <w:spacing w:after="0" w:line="440" w:lineRule="exact"/>
              <w:jc w:val="center"/>
            </w:pPr>
          </w:p>
        </w:tc>
      </w:tr>
    </w:tbl>
    <w:p w14:paraId="5EFBCB78" w14:textId="77777777" w:rsidR="00CE2E85" w:rsidRDefault="00CE2E85">
      <w:pPr>
        <w:pStyle w:val="afff1"/>
        <w:keepNext/>
        <w:spacing w:after="0" w:line="440" w:lineRule="exact"/>
      </w:pPr>
      <w:bookmarkStart w:id="153" w:name="_Toc242234697"/>
      <w:r>
        <w:rPr>
          <w:rFonts w:cs="Times New Roman"/>
        </w:rPr>
        <w:t>表</w:t>
      </w:r>
      <w:r>
        <w:rPr>
          <w:rFonts w:cs="Times New Roman"/>
        </w:rPr>
        <w:t xml:space="preserve"> 8-2-7 T07 family_message  </w:t>
      </w:r>
      <w:r>
        <w:rPr>
          <w:rFonts w:cs="Times New Roman"/>
        </w:rPr>
        <w:t>家庭留言訊息板資料表</w:t>
      </w:r>
      <w:r>
        <w:rPr>
          <w:rFonts w:cs="Times New Roman"/>
          <w:vertAlign w:val="subscript"/>
        </w:rPr>
        <w:t>[111]</w:t>
      </w:r>
      <w:bookmarkEnd w:id="153"/>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33C961BD"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CB9A61D"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9269979"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8DAA95F"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7A08970"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4C5650E"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3C29BFB"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BE6DA7B"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258628C" w14:textId="77777777" w:rsidR="00CE2E85" w:rsidRDefault="00CE2E85">
            <w:pPr>
              <w:keepNext/>
              <w:spacing w:after="0" w:line="440" w:lineRule="exact"/>
              <w:jc w:val="center"/>
            </w:pPr>
            <w:r>
              <w:t>自動累加</w:t>
            </w:r>
          </w:p>
        </w:tc>
      </w:tr>
      <w:tr w:rsidR="00CE2E85" w14:paraId="6A2E35E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B75112"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AE0F55"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8F0A05"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8028FF"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B1ADE7"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696D14"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8A8357"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DD69BD" w14:textId="77777777" w:rsidR="00CE2E85" w:rsidRDefault="00CE2E85">
            <w:pPr>
              <w:keepNext/>
              <w:spacing w:after="0" w:line="440" w:lineRule="exact"/>
              <w:jc w:val="center"/>
            </w:pPr>
            <w:r>
              <w:t>✓</w:t>
            </w:r>
          </w:p>
        </w:tc>
      </w:tr>
      <w:tr w:rsidR="00CE2E85" w14:paraId="1DB611A4"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D79CC4" w14:textId="77777777" w:rsidR="00CE2E85" w:rsidRDefault="00CE2E85">
            <w:pPr>
              <w:keepNext/>
              <w:spacing w:after="0" w:line="440" w:lineRule="exact"/>
              <w:jc w:val="center"/>
            </w:pPr>
            <w:r>
              <w:t>family_id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A5D29C" w14:textId="77777777" w:rsidR="00CE2E85" w:rsidRDefault="00CE2E85">
            <w:pPr>
              <w:keepNext/>
              <w:spacing w:after="0" w:line="440" w:lineRule="exact"/>
              <w:jc w:val="center"/>
            </w:pPr>
            <w:r>
              <w:t>家屬</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8D887C"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B9C068"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173AF0"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3CC4E9"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5AC935"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E5BDFB" w14:textId="77777777" w:rsidR="00CE2E85" w:rsidRDefault="00CE2E85">
            <w:pPr>
              <w:keepNext/>
              <w:spacing w:after="0" w:line="440" w:lineRule="exact"/>
              <w:jc w:val="center"/>
            </w:pPr>
          </w:p>
        </w:tc>
      </w:tr>
      <w:tr w:rsidR="00CE2E85" w14:paraId="6C732F6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CF70AE" w14:textId="77777777" w:rsidR="00CE2E85" w:rsidRDefault="00CE2E85">
            <w:pPr>
              <w:spacing w:after="0" w:line="440" w:lineRule="exact"/>
              <w:jc w:val="center"/>
            </w:pPr>
            <w:r>
              <w:t>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22B493" w14:textId="77777777" w:rsidR="00CE2E85" w:rsidRDefault="00CE2E85">
            <w:pPr>
              <w:spacing w:after="0" w:line="440" w:lineRule="exact"/>
              <w:jc w:val="center"/>
            </w:pPr>
            <w:r>
              <w:t>長者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7664DC"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0836B2" w14:textId="77777777" w:rsidR="00CE2E85" w:rsidRDefault="00CE2E85">
            <w:pPr>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271E4A"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C1A54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EE1E3C"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0AB94B" w14:textId="77777777" w:rsidR="00CE2E85" w:rsidRDefault="00CE2E85">
            <w:pPr>
              <w:spacing w:after="0" w:line="440" w:lineRule="exact"/>
              <w:jc w:val="center"/>
            </w:pPr>
          </w:p>
        </w:tc>
      </w:tr>
      <w:tr w:rsidR="00CE2E85" w14:paraId="6688B826"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EDCB33" w14:textId="77777777" w:rsidR="00CE2E85" w:rsidRDefault="00CE2E85">
            <w:pPr>
              <w:spacing w:after="0" w:line="440" w:lineRule="exact"/>
              <w:jc w:val="center"/>
            </w:pPr>
            <w:r>
              <w:t>content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991C19" w14:textId="77777777" w:rsidR="00CE2E85" w:rsidRDefault="00CE2E85">
            <w:pPr>
              <w:spacing w:after="0" w:line="440" w:lineRule="exact"/>
              <w:jc w:val="center"/>
            </w:pPr>
            <w:r>
              <w:t>內容</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D7CA3D"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767A3A"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3BC468"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EAB29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D2C2A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8201B8" w14:textId="77777777" w:rsidR="00CE2E85" w:rsidRDefault="00CE2E85">
            <w:pPr>
              <w:spacing w:after="0" w:line="440" w:lineRule="exact"/>
              <w:jc w:val="center"/>
            </w:pPr>
          </w:p>
        </w:tc>
      </w:tr>
      <w:tr w:rsidR="00CE2E85" w14:paraId="255155B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0D6E83" w14:textId="77777777" w:rsidR="00CE2E85" w:rsidRDefault="00CE2E85">
            <w:pPr>
              <w:spacing w:after="0" w:line="440" w:lineRule="exact"/>
              <w:jc w:val="center"/>
            </w:pPr>
            <w:r>
              <w:t>is_read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554FDC" w14:textId="77777777" w:rsidR="00CE2E85" w:rsidRDefault="00CE2E85">
            <w:pPr>
              <w:spacing w:after="0" w:line="440" w:lineRule="exact"/>
              <w:jc w:val="center"/>
            </w:pPr>
            <w:r>
              <w:t>是否已讀</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E59493" w14:textId="77777777" w:rsidR="00CE2E85" w:rsidRDefault="00CE2E85">
            <w:pPr>
              <w:spacing w:after="0" w:line="440" w:lineRule="exact"/>
              <w:jc w:val="center"/>
            </w:pPr>
            <w:r>
              <w:t>TINYINT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818360" w14:textId="77777777" w:rsidR="00CE2E85" w:rsidRDefault="00CE2E85">
            <w:pPr>
              <w:spacing w:after="0" w:line="440" w:lineRule="exact"/>
              <w:jc w:val="center"/>
            </w:pPr>
            <w:r>
              <w:t>1</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99C7A7"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8D19F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2A4A2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6BE587" w14:textId="77777777" w:rsidR="00CE2E85" w:rsidRDefault="00CE2E85">
            <w:pPr>
              <w:spacing w:after="0" w:line="440" w:lineRule="exact"/>
              <w:jc w:val="center"/>
            </w:pPr>
          </w:p>
        </w:tc>
      </w:tr>
      <w:tr w:rsidR="00CE2E85" w14:paraId="2364F7F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5145A3"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E94BFE"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151794" w14:textId="77777777" w:rsidR="00CE2E85" w:rsidRDefault="00CE2E85">
            <w:pPr>
              <w:spacing w:after="0" w:line="440" w:lineRule="exact"/>
              <w:jc w:val="center"/>
            </w:pPr>
            <w:r>
              <w:t>DATETIME</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366D79"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12733B"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DB61B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40AE0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6128BF" w14:textId="77777777" w:rsidR="00CE2E85" w:rsidRDefault="00CE2E85">
            <w:pPr>
              <w:spacing w:after="0" w:line="440" w:lineRule="exact"/>
              <w:jc w:val="center"/>
            </w:pPr>
          </w:p>
        </w:tc>
      </w:tr>
    </w:tbl>
    <w:p w14:paraId="73886FC7" w14:textId="77777777" w:rsidR="00CE2E85" w:rsidRDefault="00CE2E85">
      <w:pPr>
        <w:pStyle w:val="afff1"/>
        <w:keepNext/>
        <w:spacing w:after="0" w:line="440" w:lineRule="exact"/>
      </w:pPr>
      <w:bookmarkStart w:id="154" w:name="_Toc242234698"/>
      <w:r>
        <w:rPr>
          <w:rFonts w:cs="Times New Roman"/>
        </w:rPr>
        <w:t>表</w:t>
      </w:r>
      <w:r>
        <w:rPr>
          <w:rFonts w:cs="Times New Roman"/>
        </w:rPr>
        <w:t xml:space="preserve"> 8-2-8 T08 elder_question  </w:t>
      </w:r>
      <w:r>
        <w:rPr>
          <w:rFonts w:cs="Times New Roman"/>
        </w:rPr>
        <w:t>長輩提問轉交家屬問題單表</w:t>
      </w:r>
      <w:r>
        <w:rPr>
          <w:rFonts w:cs="Times New Roman"/>
          <w:vertAlign w:val="subscript"/>
        </w:rPr>
        <w:t>[112]</w:t>
      </w:r>
      <w:bookmarkEnd w:id="154"/>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2E24B38D"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4350AF8"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1F2B8AB"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7A3332B"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AEEB131"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21083F5"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EA34210"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82A6DF3"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EC8F325" w14:textId="77777777" w:rsidR="00CE2E85" w:rsidRDefault="00CE2E85">
            <w:pPr>
              <w:keepNext/>
              <w:spacing w:after="0" w:line="440" w:lineRule="exact"/>
              <w:jc w:val="center"/>
            </w:pPr>
            <w:r>
              <w:t>自動累加</w:t>
            </w:r>
          </w:p>
        </w:tc>
      </w:tr>
      <w:tr w:rsidR="00CE2E85" w14:paraId="2C35DC3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08EB48" w14:textId="77777777" w:rsidR="00CE2E85" w:rsidRDefault="00CE2E85">
            <w:pPr>
              <w:keepNext/>
              <w:spacing w:after="0" w:line="440" w:lineRule="exact"/>
              <w:jc w:val="center"/>
            </w:pPr>
            <w:r>
              <w:t>question_id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3718CC" w14:textId="77777777" w:rsidR="00CE2E85" w:rsidRDefault="00CE2E85">
            <w:pPr>
              <w:keepNext/>
              <w:spacing w:after="0" w:line="440" w:lineRule="exact"/>
              <w:jc w:val="center"/>
            </w:pPr>
            <w:r>
              <w:t>問題單編號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BF3CAE"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878845"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83AD96"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A74142"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7F8527"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23EC86" w14:textId="77777777" w:rsidR="00CE2E85" w:rsidRDefault="00CE2E85">
            <w:pPr>
              <w:keepNext/>
              <w:spacing w:after="0" w:line="440" w:lineRule="exact"/>
              <w:jc w:val="center"/>
            </w:pPr>
            <w:r>
              <w:t>✓</w:t>
            </w:r>
          </w:p>
        </w:tc>
      </w:tr>
      <w:tr w:rsidR="00CE2E85" w14:paraId="61909E2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4D4C66" w14:textId="77777777" w:rsidR="00CE2E85" w:rsidRDefault="00CE2E85">
            <w:pPr>
              <w:keepNext/>
              <w:spacing w:after="0" w:line="440" w:lineRule="exact"/>
              <w:jc w:val="center"/>
            </w:pPr>
            <w:r>
              <w:t>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789D8E" w14:textId="77777777" w:rsidR="00CE2E85" w:rsidRDefault="00CE2E85">
            <w:pPr>
              <w:keepNext/>
              <w:spacing w:after="0" w:line="440" w:lineRule="exact"/>
              <w:jc w:val="center"/>
            </w:pPr>
            <w:r>
              <w:t>長者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41026A"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066E55" w14:textId="77777777" w:rsidR="00CE2E85" w:rsidRDefault="00CE2E85">
            <w:pPr>
              <w:keepNext/>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C373D7"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3FEB73"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388DCA"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A477B2" w14:textId="77777777" w:rsidR="00CE2E85" w:rsidRDefault="00CE2E85">
            <w:pPr>
              <w:keepNext/>
              <w:spacing w:after="0" w:line="440" w:lineRule="exact"/>
              <w:jc w:val="center"/>
            </w:pPr>
          </w:p>
        </w:tc>
      </w:tr>
      <w:tr w:rsidR="00CE2E85" w14:paraId="51BB684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0F8095" w14:textId="77777777" w:rsidR="00CE2E85" w:rsidRDefault="00CE2E85">
            <w:pPr>
              <w:spacing w:after="0" w:line="440" w:lineRule="exact"/>
              <w:jc w:val="center"/>
            </w:pPr>
            <w:r>
              <w:t>question</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C47BC4" w14:textId="77777777" w:rsidR="00CE2E85" w:rsidRDefault="00CE2E85">
            <w:pPr>
              <w:spacing w:after="0" w:line="440" w:lineRule="exact"/>
              <w:jc w:val="center"/>
            </w:pPr>
            <w:r>
              <w:t>長輩提問內容</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CCEB6A"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7019D9"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9C7997"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F174F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20084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EA9DFA" w14:textId="77777777" w:rsidR="00CE2E85" w:rsidRDefault="00CE2E85">
            <w:pPr>
              <w:spacing w:after="0" w:line="440" w:lineRule="exact"/>
              <w:jc w:val="center"/>
            </w:pPr>
          </w:p>
        </w:tc>
      </w:tr>
      <w:tr w:rsidR="00CE2E85" w14:paraId="5E45350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9C00DA" w14:textId="77777777" w:rsidR="00CE2E85" w:rsidRDefault="00CE2E85">
            <w:pPr>
              <w:spacing w:after="0" w:line="440" w:lineRule="exact"/>
              <w:jc w:val="center"/>
            </w:pPr>
            <w:r>
              <w:t>screen_context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D96040" w14:textId="77777777" w:rsidR="00CE2E85" w:rsidRDefault="00CE2E85">
            <w:pPr>
              <w:spacing w:after="0" w:line="440" w:lineRule="exact"/>
              <w:jc w:val="center"/>
            </w:pPr>
            <w:r>
              <w:t>提問當下所在頁面情境</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4E1B71"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7F8DA0" w14:textId="77777777" w:rsidR="00CE2E85" w:rsidRDefault="00CE2E85">
            <w:pPr>
              <w:spacing w:after="0" w:line="440" w:lineRule="exact"/>
              <w:jc w:val="center"/>
            </w:pPr>
            <w:r>
              <w:t>255</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69093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9377D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6A674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08CA4A" w14:textId="77777777" w:rsidR="00CE2E85" w:rsidRDefault="00CE2E85">
            <w:pPr>
              <w:spacing w:after="0" w:line="440" w:lineRule="exact"/>
              <w:jc w:val="center"/>
            </w:pPr>
          </w:p>
        </w:tc>
      </w:tr>
      <w:tr w:rsidR="00CE2E85" w14:paraId="30C844BF"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110818" w14:textId="77777777" w:rsidR="00CE2E85" w:rsidRDefault="00CE2E85">
            <w:pPr>
              <w:spacing w:after="0" w:line="440" w:lineRule="exact"/>
              <w:jc w:val="center"/>
            </w:pPr>
            <w:r>
              <w:t>reason</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70486D" w14:textId="77777777" w:rsidR="00CE2E85" w:rsidRDefault="00CE2E85">
            <w:pPr>
              <w:spacing w:after="0" w:line="440" w:lineRule="exact"/>
              <w:jc w:val="center"/>
            </w:pPr>
            <w:r>
              <w:t>原因</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9750EC"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08209C" w14:textId="77777777" w:rsidR="00CE2E85" w:rsidRDefault="00CE2E85">
            <w:pPr>
              <w:spacing w:after="0" w:line="440" w:lineRule="exact"/>
              <w:jc w:val="center"/>
            </w:pPr>
            <w:r>
              <w:t>32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D7E753"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D22F2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67900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0D6AD5" w14:textId="77777777" w:rsidR="00CE2E85" w:rsidRDefault="00CE2E85">
            <w:pPr>
              <w:spacing w:after="0" w:line="440" w:lineRule="exact"/>
              <w:jc w:val="center"/>
            </w:pPr>
          </w:p>
        </w:tc>
      </w:tr>
      <w:tr w:rsidR="00CE2E85" w14:paraId="3F914F89"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022549" w14:textId="77777777" w:rsidR="00CE2E85" w:rsidRDefault="00CE2E85">
            <w:pPr>
              <w:spacing w:after="0" w:line="440" w:lineRule="exact"/>
              <w:jc w:val="center"/>
            </w:pPr>
            <w:r>
              <w:lastRenderedPageBreak/>
              <w:t>status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5D2974" w14:textId="77777777" w:rsidR="00CE2E85" w:rsidRDefault="00CE2E85">
            <w:pPr>
              <w:spacing w:after="0" w:line="440" w:lineRule="exact"/>
              <w:jc w:val="center"/>
            </w:pPr>
            <w:r>
              <w:t>狀態</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0C0901"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C2383D" w14:textId="77777777" w:rsidR="00CE2E85" w:rsidRDefault="00CE2E85">
            <w:pPr>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F463EF"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AAB7B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55E26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DB9934" w14:textId="77777777" w:rsidR="00CE2E85" w:rsidRDefault="00CE2E85">
            <w:pPr>
              <w:spacing w:after="0" w:line="440" w:lineRule="exact"/>
              <w:jc w:val="center"/>
            </w:pPr>
          </w:p>
        </w:tc>
      </w:tr>
      <w:tr w:rsidR="00CE2E85" w14:paraId="2CB79AD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A5071F" w14:textId="77777777" w:rsidR="00CE2E85" w:rsidRDefault="00CE2E85">
            <w:pPr>
              <w:spacing w:after="0" w:line="440" w:lineRule="exact"/>
              <w:jc w:val="center"/>
            </w:pPr>
            <w:r>
              <w:t>answered_by</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0F0DA0" w14:textId="77777777" w:rsidR="00CE2E85" w:rsidRDefault="00CE2E85">
            <w:pPr>
              <w:spacing w:after="0" w:line="440" w:lineRule="exact"/>
              <w:jc w:val="center"/>
            </w:pPr>
            <w:r>
              <w:t>回覆家屬</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8A7309"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6C1E27"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CD77A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738E4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25AFD3"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D72BC8" w14:textId="77777777" w:rsidR="00CE2E85" w:rsidRDefault="00CE2E85">
            <w:pPr>
              <w:spacing w:after="0" w:line="440" w:lineRule="exact"/>
              <w:jc w:val="center"/>
            </w:pPr>
          </w:p>
        </w:tc>
      </w:tr>
      <w:tr w:rsidR="00CE2E85" w14:paraId="21D47FDE"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BC9F80" w14:textId="77777777" w:rsidR="00CE2E85" w:rsidRDefault="00CE2E85">
            <w:pPr>
              <w:spacing w:after="0" w:line="440" w:lineRule="exact"/>
              <w:jc w:val="center"/>
            </w:pPr>
            <w:r>
              <w:t>answer</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3FA01B" w14:textId="77777777" w:rsidR="00CE2E85" w:rsidRDefault="00CE2E85">
            <w:pPr>
              <w:spacing w:after="0" w:line="440" w:lineRule="exact"/>
              <w:jc w:val="center"/>
            </w:pPr>
            <w:r>
              <w:t>回覆解答內容</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EE04E7"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3EC446"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FC674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13E5D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644B8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B2863B" w14:textId="77777777" w:rsidR="00CE2E85" w:rsidRDefault="00CE2E85">
            <w:pPr>
              <w:spacing w:after="0" w:line="440" w:lineRule="exact"/>
              <w:jc w:val="center"/>
            </w:pPr>
          </w:p>
        </w:tc>
      </w:tr>
      <w:tr w:rsidR="00CE2E85" w14:paraId="03442891"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3A39FE"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CFB705"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ACE41A"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B79682"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15C3A2"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FEDF7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D09CB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1A192A" w14:textId="77777777" w:rsidR="00CE2E85" w:rsidRDefault="00CE2E85">
            <w:pPr>
              <w:spacing w:after="0" w:line="440" w:lineRule="exact"/>
              <w:jc w:val="center"/>
            </w:pPr>
          </w:p>
        </w:tc>
      </w:tr>
      <w:tr w:rsidR="00CE2E85" w14:paraId="3EBCF2E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D50104" w14:textId="77777777" w:rsidR="00CE2E85" w:rsidRDefault="00CE2E85">
            <w:pPr>
              <w:spacing w:after="0" w:line="440" w:lineRule="exact"/>
              <w:jc w:val="center"/>
            </w:pPr>
            <w:r>
              <w:t>answered_at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94D517" w14:textId="77777777" w:rsidR="00CE2E85" w:rsidRDefault="00CE2E85">
            <w:pPr>
              <w:spacing w:after="0" w:line="440" w:lineRule="exact"/>
              <w:jc w:val="center"/>
            </w:pPr>
            <w:r>
              <w:t>回覆時間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BFADA5"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75680F"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25EE7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3A8EC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84DEB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6195CE" w14:textId="77777777" w:rsidR="00CE2E85" w:rsidRDefault="00CE2E85">
            <w:pPr>
              <w:spacing w:after="0" w:line="440" w:lineRule="exact"/>
              <w:jc w:val="center"/>
            </w:pPr>
          </w:p>
        </w:tc>
      </w:tr>
    </w:tbl>
    <w:p w14:paraId="71C047EF" w14:textId="77777777" w:rsidR="00CE2E85" w:rsidRDefault="00CE2E85">
      <w:pPr>
        <w:pStyle w:val="afff1"/>
        <w:keepNext/>
        <w:spacing w:after="0" w:line="440" w:lineRule="exact"/>
      </w:pPr>
      <w:bookmarkStart w:id="155" w:name="_Toc242234699"/>
      <w:r>
        <w:rPr>
          <w:rFonts w:cs="Times New Roman"/>
        </w:rPr>
        <w:t>表</w:t>
      </w:r>
      <w:r>
        <w:rPr>
          <w:rFonts w:cs="Times New Roman"/>
        </w:rPr>
        <w:t xml:space="preserve"> 8-2-9 T09 remote_reminders  </w:t>
      </w:r>
      <w:r>
        <w:rPr>
          <w:rFonts w:cs="Times New Roman"/>
        </w:rPr>
        <w:t>家屬遠端照護日常提醒設定表</w:t>
      </w:r>
      <w:r>
        <w:rPr>
          <w:rFonts w:cs="Times New Roman"/>
          <w:vertAlign w:val="subscript"/>
        </w:rPr>
        <w:t>[113]</w:t>
      </w:r>
      <w:bookmarkEnd w:id="155"/>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38A251C5"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89493DB"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6F93875"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1F7E31A"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DD04D5D"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B34B85C"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0917784"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7A2D17B"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C4B1CF3" w14:textId="77777777" w:rsidR="00CE2E85" w:rsidRDefault="00CE2E85">
            <w:pPr>
              <w:keepNext/>
              <w:spacing w:after="0" w:line="440" w:lineRule="exact"/>
              <w:jc w:val="center"/>
            </w:pPr>
            <w:r>
              <w:t>自動累加</w:t>
            </w:r>
          </w:p>
        </w:tc>
      </w:tr>
      <w:tr w:rsidR="00CE2E85" w14:paraId="1FD1F59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27D4F2"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2134B7"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EFFA10"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5930C0"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AFFB35"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4508B5"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6BC32D"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2B4A66" w14:textId="77777777" w:rsidR="00CE2E85" w:rsidRDefault="00CE2E85">
            <w:pPr>
              <w:keepNext/>
              <w:spacing w:after="0" w:line="440" w:lineRule="exact"/>
              <w:jc w:val="center"/>
            </w:pPr>
            <w:r>
              <w:t>✓</w:t>
            </w:r>
          </w:p>
        </w:tc>
      </w:tr>
      <w:tr w:rsidR="00CE2E85" w14:paraId="3602BF8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C8313F" w14:textId="77777777" w:rsidR="00CE2E85" w:rsidRDefault="00CE2E85">
            <w:pPr>
              <w:keepNext/>
              <w:spacing w:after="0" w:line="440" w:lineRule="exact"/>
              <w:jc w:val="center"/>
            </w:pPr>
            <w:r>
              <w:t>family_id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1613FB" w14:textId="77777777" w:rsidR="00CE2E85" w:rsidRDefault="00CE2E85">
            <w:pPr>
              <w:keepNext/>
              <w:spacing w:after="0" w:line="440" w:lineRule="exact"/>
              <w:jc w:val="center"/>
            </w:pPr>
            <w:r>
              <w:t>家屬</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0952B6"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B6D161"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8B5818"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BF7319"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AF72E2"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D6F1B0" w14:textId="77777777" w:rsidR="00CE2E85" w:rsidRDefault="00CE2E85">
            <w:pPr>
              <w:keepNext/>
              <w:spacing w:after="0" w:line="440" w:lineRule="exact"/>
              <w:jc w:val="center"/>
            </w:pPr>
          </w:p>
        </w:tc>
      </w:tr>
      <w:tr w:rsidR="00CE2E85" w14:paraId="1945C078"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79BE83" w14:textId="77777777" w:rsidR="00CE2E85" w:rsidRDefault="00CE2E85">
            <w:pPr>
              <w:spacing w:after="0" w:line="440" w:lineRule="exact"/>
              <w:jc w:val="center"/>
            </w:pPr>
            <w:r>
              <w:t>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8E6ABA" w14:textId="77777777" w:rsidR="00CE2E85" w:rsidRDefault="00CE2E85">
            <w:pPr>
              <w:spacing w:after="0" w:line="440" w:lineRule="exact"/>
              <w:jc w:val="center"/>
            </w:pPr>
            <w:r>
              <w:t>長者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A131D1"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010D5F" w14:textId="77777777" w:rsidR="00CE2E85" w:rsidRDefault="00CE2E85">
            <w:pPr>
              <w:spacing w:after="0" w:line="440" w:lineRule="exact"/>
              <w:jc w:val="center"/>
            </w:pPr>
            <w:r>
              <w:t>64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6AC57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26127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9E32F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163D98" w14:textId="77777777" w:rsidR="00CE2E85" w:rsidRDefault="00CE2E85">
            <w:pPr>
              <w:spacing w:after="0" w:line="440" w:lineRule="exact"/>
              <w:jc w:val="center"/>
            </w:pPr>
          </w:p>
        </w:tc>
      </w:tr>
      <w:tr w:rsidR="00CE2E85" w14:paraId="7B57544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F583AD" w14:textId="77777777" w:rsidR="00CE2E85" w:rsidRDefault="00CE2E85">
            <w:pPr>
              <w:spacing w:after="0" w:line="440" w:lineRule="exact"/>
              <w:jc w:val="center"/>
            </w:pPr>
            <w:r>
              <w:t>title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C953A6" w14:textId="77777777" w:rsidR="00CE2E85" w:rsidRDefault="00CE2E85">
            <w:pPr>
              <w:spacing w:after="0" w:line="440" w:lineRule="exact"/>
              <w:jc w:val="center"/>
            </w:pPr>
            <w:r>
              <w:t>標題</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9ACBF0"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8E9EB7" w14:textId="77777777" w:rsidR="00CE2E85" w:rsidRDefault="00CE2E85">
            <w:pPr>
              <w:spacing w:after="0" w:line="440" w:lineRule="exact"/>
              <w:jc w:val="center"/>
            </w:pPr>
            <w:r>
              <w:t>128</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6B94F0"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3DBFD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F4558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81A9AF" w14:textId="77777777" w:rsidR="00CE2E85" w:rsidRDefault="00CE2E85">
            <w:pPr>
              <w:spacing w:after="0" w:line="440" w:lineRule="exact"/>
              <w:jc w:val="center"/>
            </w:pPr>
          </w:p>
        </w:tc>
      </w:tr>
      <w:tr w:rsidR="00CE2E85" w14:paraId="698A1349"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49CA83" w14:textId="77777777" w:rsidR="00CE2E85" w:rsidRDefault="00CE2E85">
            <w:pPr>
              <w:spacing w:after="0" w:line="440" w:lineRule="exact"/>
              <w:jc w:val="center"/>
            </w:pPr>
            <w:r>
              <w:t>category</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EAFACE" w14:textId="77777777" w:rsidR="00CE2E85" w:rsidRDefault="00CE2E85">
            <w:pPr>
              <w:spacing w:after="0" w:line="440" w:lineRule="exact"/>
              <w:jc w:val="center"/>
            </w:pPr>
            <w:r>
              <w:t>提醒類別</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A463F1"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9AC362" w14:textId="77777777" w:rsidR="00CE2E85" w:rsidRDefault="00CE2E85">
            <w:pPr>
              <w:spacing w:after="0" w:line="440" w:lineRule="exact"/>
              <w:jc w:val="center"/>
            </w:pPr>
            <w:r>
              <w:t>32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464E3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34202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C22F2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98448A" w14:textId="77777777" w:rsidR="00CE2E85" w:rsidRDefault="00CE2E85">
            <w:pPr>
              <w:spacing w:after="0" w:line="440" w:lineRule="exact"/>
              <w:jc w:val="center"/>
            </w:pPr>
          </w:p>
        </w:tc>
      </w:tr>
      <w:tr w:rsidR="00CE2E85" w14:paraId="5146873A"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12B75A" w14:textId="77777777" w:rsidR="00CE2E85" w:rsidRDefault="00CE2E85">
            <w:pPr>
              <w:spacing w:after="0" w:line="440" w:lineRule="exact"/>
              <w:jc w:val="center"/>
            </w:pPr>
            <w:r>
              <w:t>time_str</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10DDBF" w14:textId="77777777" w:rsidR="00CE2E85" w:rsidRDefault="00CE2E85">
            <w:pPr>
              <w:spacing w:after="0" w:line="440" w:lineRule="exact"/>
              <w:jc w:val="center"/>
            </w:pPr>
            <w:r>
              <w:t>設定提醒時間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17D184"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CD6270" w14:textId="77777777" w:rsidR="00CE2E85" w:rsidRDefault="00CE2E85">
            <w:pPr>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461FFB"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45B7A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A24DF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96CD15" w14:textId="77777777" w:rsidR="00CE2E85" w:rsidRDefault="00CE2E85">
            <w:pPr>
              <w:spacing w:after="0" w:line="440" w:lineRule="exact"/>
              <w:jc w:val="center"/>
            </w:pPr>
          </w:p>
        </w:tc>
      </w:tr>
      <w:tr w:rsidR="00CE2E85" w14:paraId="7DED7B2A"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BEABCB" w14:textId="77777777" w:rsidR="00CE2E85" w:rsidRDefault="00CE2E85">
            <w:pPr>
              <w:spacing w:after="0" w:line="440" w:lineRule="exact"/>
              <w:jc w:val="center"/>
            </w:pPr>
            <w:r>
              <w:t>repeat_days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D1378E" w14:textId="77777777" w:rsidR="00CE2E85" w:rsidRDefault="00CE2E85">
            <w:pPr>
              <w:spacing w:after="0" w:line="440" w:lineRule="exact"/>
              <w:jc w:val="center"/>
            </w:pPr>
            <w:r>
              <w:t>重複週期規則</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4D0DE3"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1AAC5B" w14:textId="77777777" w:rsidR="00CE2E85" w:rsidRDefault="00CE2E85">
            <w:pPr>
              <w:spacing w:after="0" w:line="440" w:lineRule="exact"/>
              <w:jc w:val="center"/>
            </w:pPr>
            <w:r>
              <w:t>32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5318A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E62A7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F8090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7FE7D4" w14:textId="77777777" w:rsidR="00CE2E85" w:rsidRDefault="00CE2E85">
            <w:pPr>
              <w:spacing w:after="0" w:line="440" w:lineRule="exact"/>
              <w:jc w:val="center"/>
            </w:pPr>
          </w:p>
        </w:tc>
      </w:tr>
      <w:tr w:rsidR="00CE2E85" w14:paraId="6A7A3904"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9B0195" w14:textId="77777777" w:rsidR="00CE2E85" w:rsidRDefault="00CE2E85">
            <w:pPr>
              <w:spacing w:after="0" w:line="440" w:lineRule="exact"/>
              <w:jc w:val="center"/>
            </w:pPr>
            <w:r>
              <w:lastRenderedPageBreak/>
              <w:t>start_date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986667" w14:textId="77777777" w:rsidR="00CE2E85" w:rsidRDefault="00CE2E85">
            <w:pPr>
              <w:spacing w:after="0" w:line="440" w:lineRule="exact"/>
              <w:jc w:val="center"/>
            </w:pPr>
            <w:r>
              <w:t>開始日期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9D5CE1"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00E6F2" w14:textId="77777777" w:rsidR="00CE2E85" w:rsidRDefault="00CE2E85">
            <w:pPr>
              <w:spacing w:after="0" w:line="440" w:lineRule="exact"/>
              <w:jc w:val="center"/>
            </w:pPr>
            <w:r>
              <w:t>32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A8CF7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2CFF1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43324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EBCF3D" w14:textId="77777777" w:rsidR="00CE2E85" w:rsidRDefault="00CE2E85">
            <w:pPr>
              <w:spacing w:after="0" w:line="440" w:lineRule="exact"/>
              <w:jc w:val="center"/>
            </w:pPr>
          </w:p>
        </w:tc>
      </w:tr>
      <w:tr w:rsidR="00CE2E85" w14:paraId="10BEB88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EA30D5" w14:textId="77777777" w:rsidR="00CE2E85" w:rsidRDefault="00CE2E85">
            <w:pPr>
              <w:spacing w:after="0" w:line="440" w:lineRule="exact"/>
              <w:jc w:val="center"/>
            </w:pPr>
            <w:r>
              <w:t>note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60482D" w14:textId="77777777" w:rsidR="00CE2E85" w:rsidRDefault="00CE2E85">
            <w:pPr>
              <w:spacing w:after="0" w:line="440" w:lineRule="exact"/>
              <w:jc w:val="center"/>
            </w:pPr>
            <w:r>
              <w:t>詳細備註說明</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BDB64C"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07542F"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3548F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3E21C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A2792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0FA1CB" w14:textId="77777777" w:rsidR="00CE2E85" w:rsidRDefault="00CE2E85">
            <w:pPr>
              <w:spacing w:after="0" w:line="440" w:lineRule="exact"/>
              <w:jc w:val="center"/>
            </w:pPr>
          </w:p>
        </w:tc>
      </w:tr>
      <w:tr w:rsidR="00CE2E85" w14:paraId="07C6376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BA977D" w14:textId="77777777" w:rsidR="00CE2E85" w:rsidRDefault="00CE2E85">
            <w:pPr>
              <w:spacing w:after="0" w:line="440" w:lineRule="exact"/>
              <w:jc w:val="center"/>
            </w:pPr>
            <w:r>
              <w:t>is_active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52A54D" w14:textId="77777777" w:rsidR="00CE2E85" w:rsidRDefault="00CE2E85">
            <w:pPr>
              <w:spacing w:after="0" w:line="440" w:lineRule="exact"/>
              <w:jc w:val="center"/>
            </w:pPr>
            <w:r>
              <w:t>是否啟用</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9C3D6F" w14:textId="77777777" w:rsidR="00CE2E85" w:rsidRDefault="00CE2E85">
            <w:pPr>
              <w:spacing w:after="0" w:line="440" w:lineRule="exact"/>
              <w:jc w:val="center"/>
            </w:pPr>
            <w:r>
              <w:t>TINYINT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EDA996" w14:textId="77777777" w:rsidR="00CE2E85" w:rsidRDefault="00CE2E85">
            <w:pPr>
              <w:spacing w:after="0" w:line="440" w:lineRule="exact"/>
              <w:jc w:val="center"/>
            </w:pPr>
            <w:r>
              <w:t>1</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8FA64C"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EBA46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0EC16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1DAEC3" w14:textId="77777777" w:rsidR="00CE2E85" w:rsidRDefault="00CE2E85">
            <w:pPr>
              <w:spacing w:after="0" w:line="440" w:lineRule="exact"/>
              <w:jc w:val="center"/>
            </w:pPr>
          </w:p>
        </w:tc>
      </w:tr>
      <w:tr w:rsidR="00CE2E85" w14:paraId="357A206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470AC1"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7486BF"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623828"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115098"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4D86A5"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33675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0F9D9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1E6E4C" w14:textId="77777777" w:rsidR="00CE2E85" w:rsidRDefault="00CE2E85">
            <w:pPr>
              <w:spacing w:after="0" w:line="440" w:lineRule="exact"/>
              <w:jc w:val="center"/>
            </w:pPr>
          </w:p>
        </w:tc>
      </w:tr>
    </w:tbl>
    <w:p w14:paraId="293A754D" w14:textId="77777777" w:rsidR="00CE2E85" w:rsidRDefault="00CE2E85">
      <w:pPr>
        <w:pStyle w:val="afff1"/>
        <w:keepNext/>
        <w:spacing w:after="0" w:line="440" w:lineRule="exact"/>
      </w:pPr>
      <w:bookmarkStart w:id="156" w:name="_Toc242234700"/>
      <w:r>
        <w:rPr>
          <w:rFonts w:cs="Times New Roman"/>
        </w:rPr>
        <w:t>表</w:t>
      </w:r>
      <w:r>
        <w:rPr>
          <w:rFonts w:cs="Times New Roman"/>
        </w:rPr>
        <w:t xml:space="preserve"> 8-2-10 T10 user_fcm_token  </w:t>
      </w:r>
      <w:r>
        <w:rPr>
          <w:rFonts w:cs="Times New Roman"/>
        </w:rPr>
        <w:t>使用者裝置推播</w:t>
      </w:r>
      <w:r>
        <w:rPr>
          <w:rFonts w:cs="Times New Roman"/>
        </w:rPr>
        <w:t xml:space="preserve"> Token </w:t>
      </w:r>
      <w:r>
        <w:rPr>
          <w:rFonts w:cs="Times New Roman"/>
        </w:rPr>
        <w:t>管理表</w:t>
      </w:r>
      <w:r>
        <w:rPr>
          <w:rFonts w:cs="Times New Roman"/>
          <w:vertAlign w:val="subscript"/>
        </w:rPr>
        <w:t>[114]</w:t>
      </w:r>
      <w:bookmarkEnd w:id="156"/>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1880F88A"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2B2C8F0"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FD38158"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015E4DC"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2F9A83B"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EB7D73E"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DC95073"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F20070C"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ABB24D6" w14:textId="77777777" w:rsidR="00CE2E85" w:rsidRDefault="00CE2E85">
            <w:pPr>
              <w:keepNext/>
              <w:spacing w:after="0" w:line="440" w:lineRule="exact"/>
              <w:jc w:val="center"/>
            </w:pPr>
            <w:r>
              <w:t>自動累加</w:t>
            </w:r>
          </w:p>
        </w:tc>
      </w:tr>
      <w:tr w:rsidR="00CE2E85" w14:paraId="7B1A098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CB94F6" w14:textId="77777777" w:rsidR="00CE2E85" w:rsidRDefault="00CE2E85">
            <w:pPr>
              <w:keepNext/>
              <w:spacing w:after="0" w:line="440" w:lineRule="exact"/>
              <w:jc w:val="center"/>
            </w:pPr>
            <w:r>
              <w:t>user_id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1E5823" w14:textId="77777777" w:rsidR="00CE2E85" w:rsidRDefault="00CE2E85">
            <w:pPr>
              <w:keepNext/>
              <w:spacing w:after="0" w:line="440" w:lineRule="exact"/>
              <w:jc w:val="center"/>
            </w:pPr>
            <w:r>
              <w:t>使用者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282E74"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8AD5CE"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392C7B"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6C5310"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BB4143"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C386E0" w14:textId="77777777" w:rsidR="00CE2E85" w:rsidRDefault="00CE2E85">
            <w:pPr>
              <w:keepNext/>
              <w:spacing w:after="0" w:line="440" w:lineRule="exact"/>
              <w:jc w:val="center"/>
            </w:pPr>
          </w:p>
        </w:tc>
      </w:tr>
      <w:tr w:rsidR="00CE2E85" w14:paraId="0CC7D64F"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0ED5FAF" w14:textId="77777777" w:rsidR="00CE2E85" w:rsidRDefault="00CE2E85">
            <w:pPr>
              <w:keepNext/>
              <w:spacing w:after="0" w:line="440" w:lineRule="exact"/>
              <w:jc w:val="center"/>
            </w:pPr>
            <w:r>
              <w:t>room_id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7C80FC" w14:textId="77777777" w:rsidR="00CE2E85" w:rsidRDefault="00CE2E85">
            <w:pPr>
              <w:keepNext/>
              <w:spacing w:after="0" w:line="440" w:lineRule="exact"/>
              <w:jc w:val="center"/>
            </w:pPr>
            <w:r>
              <w:t>房間</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6D172B"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1E9B60" w14:textId="77777777" w:rsidR="00CE2E85" w:rsidRDefault="00CE2E85">
            <w:pPr>
              <w:keepNext/>
              <w:spacing w:after="0" w:line="440" w:lineRule="exact"/>
              <w:jc w:val="center"/>
            </w:pPr>
            <w:r>
              <w:t>255</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3B61AF"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1F25B4"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F64DE5"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1737E2" w14:textId="77777777" w:rsidR="00CE2E85" w:rsidRDefault="00CE2E85">
            <w:pPr>
              <w:keepNext/>
              <w:spacing w:after="0" w:line="440" w:lineRule="exact"/>
              <w:jc w:val="center"/>
            </w:pPr>
          </w:p>
        </w:tc>
      </w:tr>
      <w:tr w:rsidR="00CE2E85" w14:paraId="2FDCA41E"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755C2E" w14:textId="77777777" w:rsidR="00CE2E85" w:rsidRDefault="00CE2E85">
            <w:pPr>
              <w:spacing w:after="0" w:line="440" w:lineRule="exact"/>
              <w:jc w:val="center"/>
            </w:pPr>
            <w:r>
              <w:t>fcm_token</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5E357D" w14:textId="77777777" w:rsidR="00CE2E85" w:rsidRDefault="00CE2E85">
            <w:pPr>
              <w:spacing w:after="0" w:line="440" w:lineRule="exact"/>
              <w:jc w:val="center"/>
            </w:pPr>
            <w:r>
              <w:t xml:space="preserve">FCM </w:t>
            </w:r>
            <w:r>
              <w:t>權杖字串</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36E203"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89729F" w14:textId="77777777" w:rsidR="00CE2E85" w:rsidRDefault="00CE2E85">
            <w:pPr>
              <w:spacing w:after="0" w:line="440" w:lineRule="exact"/>
              <w:jc w:val="center"/>
            </w:pPr>
            <w:r>
              <w:t>512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FEF609"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317A8F"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3777C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FAA6C5" w14:textId="77777777" w:rsidR="00CE2E85" w:rsidRDefault="00CE2E85">
            <w:pPr>
              <w:spacing w:after="0" w:line="440" w:lineRule="exact"/>
              <w:jc w:val="center"/>
            </w:pPr>
          </w:p>
        </w:tc>
      </w:tr>
      <w:tr w:rsidR="00CE2E85" w14:paraId="4D1EFF44"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90D07D" w14:textId="77777777" w:rsidR="00CE2E85" w:rsidRDefault="00CE2E85">
            <w:pPr>
              <w:spacing w:after="0" w:line="440" w:lineRule="exact"/>
              <w:jc w:val="center"/>
            </w:pPr>
            <w:r>
              <w:t>role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9B3116" w14:textId="77777777" w:rsidR="00CE2E85" w:rsidRDefault="00CE2E85">
            <w:pPr>
              <w:spacing w:after="0" w:line="440" w:lineRule="exact"/>
              <w:jc w:val="center"/>
            </w:pPr>
            <w:r>
              <w:t>角色權限</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B7057D"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5A66D9" w14:textId="77777777" w:rsidR="00CE2E85" w:rsidRDefault="00CE2E85">
            <w:pPr>
              <w:spacing w:after="0" w:line="440" w:lineRule="exact"/>
              <w:jc w:val="center"/>
            </w:pPr>
            <w:r>
              <w:t>50</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2875E2"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3F643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F5BC8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4F23D8" w14:textId="77777777" w:rsidR="00CE2E85" w:rsidRDefault="00CE2E85">
            <w:pPr>
              <w:spacing w:after="0" w:line="440" w:lineRule="exact"/>
              <w:jc w:val="center"/>
            </w:pPr>
          </w:p>
        </w:tc>
      </w:tr>
      <w:tr w:rsidR="00CE2E85" w14:paraId="41630B7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33BFD3" w14:textId="77777777" w:rsidR="00CE2E85" w:rsidRDefault="00CE2E85">
            <w:pPr>
              <w:spacing w:after="0" w:line="440" w:lineRule="exact"/>
              <w:jc w:val="center"/>
            </w:pPr>
            <w:r>
              <w:t>device_name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52DF9E" w14:textId="77777777" w:rsidR="00CE2E85" w:rsidRDefault="00CE2E85">
            <w:pPr>
              <w:spacing w:after="0" w:line="440" w:lineRule="exact"/>
              <w:jc w:val="center"/>
            </w:pPr>
            <w:r>
              <w:t>設備名稱</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595B55"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11A8CB" w14:textId="77777777" w:rsidR="00CE2E85" w:rsidRDefault="00CE2E85">
            <w:pPr>
              <w:spacing w:after="0" w:line="440" w:lineRule="exact"/>
              <w:jc w:val="center"/>
            </w:pPr>
            <w:r>
              <w:t>255</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853036"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9777D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DE10A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31DFCA" w14:textId="77777777" w:rsidR="00CE2E85" w:rsidRDefault="00CE2E85">
            <w:pPr>
              <w:spacing w:after="0" w:line="440" w:lineRule="exact"/>
              <w:jc w:val="center"/>
            </w:pPr>
          </w:p>
        </w:tc>
      </w:tr>
      <w:tr w:rsidR="00CE2E85" w14:paraId="254E7BE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BADDB2" w14:textId="77777777" w:rsidR="00CE2E85" w:rsidRDefault="00CE2E85">
            <w:pPr>
              <w:spacing w:after="0" w:line="440" w:lineRule="exact"/>
              <w:jc w:val="center"/>
            </w:pPr>
            <w:r>
              <w:t>device_mode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D7C1DF" w14:textId="77777777" w:rsidR="00CE2E85" w:rsidRDefault="00CE2E85">
            <w:pPr>
              <w:spacing w:after="0" w:line="440" w:lineRule="exact"/>
              <w:jc w:val="center"/>
            </w:pPr>
            <w:r>
              <w:t>裝置運作模式</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353114"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A86E0F" w14:textId="77777777" w:rsidR="00CE2E85" w:rsidRDefault="00CE2E85">
            <w:pPr>
              <w:spacing w:after="0" w:line="440" w:lineRule="exact"/>
              <w:jc w:val="center"/>
            </w:pPr>
            <w:r>
              <w:t>50</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930C37"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4880D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843A8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C65F9B" w14:textId="77777777" w:rsidR="00CE2E85" w:rsidRDefault="00CE2E85">
            <w:pPr>
              <w:spacing w:after="0" w:line="440" w:lineRule="exact"/>
              <w:jc w:val="center"/>
            </w:pPr>
          </w:p>
        </w:tc>
      </w:tr>
      <w:tr w:rsidR="00CE2E85" w14:paraId="63D7F52E"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F30D8D" w14:textId="77777777" w:rsidR="00CE2E85" w:rsidRDefault="00CE2E85">
            <w:pPr>
              <w:spacing w:after="0" w:line="440" w:lineRule="exact"/>
              <w:jc w:val="center"/>
            </w:pPr>
            <w:r>
              <w:t>app_state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5BB782" w14:textId="77777777" w:rsidR="00CE2E85" w:rsidRDefault="00CE2E85">
            <w:pPr>
              <w:spacing w:after="0" w:line="440" w:lineRule="exact"/>
              <w:jc w:val="center"/>
            </w:pPr>
            <w:r>
              <w:t>應用程式前背景狀態</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9BD58A"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5BC468" w14:textId="77777777" w:rsidR="00CE2E85" w:rsidRDefault="00CE2E85">
            <w:pPr>
              <w:spacing w:after="0" w:line="440" w:lineRule="exact"/>
              <w:jc w:val="center"/>
            </w:pPr>
            <w:r>
              <w:t>50</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8AA93E"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8B72B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BD6D8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1F24EA" w14:textId="77777777" w:rsidR="00CE2E85" w:rsidRDefault="00CE2E85">
            <w:pPr>
              <w:spacing w:after="0" w:line="440" w:lineRule="exact"/>
              <w:jc w:val="center"/>
            </w:pPr>
          </w:p>
        </w:tc>
      </w:tr>
      <w:tr w:rsidR="00CE2E85" w14:paraId="3E4EDE8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E5CD2F" w14:textId="77777777" w:rsidR="00CE2E85" w:rsidRDefault="00CE2E85">
            <w:pPr>
              <w:spacing w:after="0" w:line="440" w:lineRule="exact"/>
              <w:jc w:val="center"/>
            </w:pPr>
            <w:r>
              <w:t>updated_at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FD7E5D" w14:textId="77777777" w:rsidR="00CE2E85" w:rsidRDefault="00CE2E85">
            <w:pPr>
              <w:spacing w:after="0" w:line="440" w:lineRule="exact"/>
              <w:jc w:val="center"/>
            </w:pPr>
            <w:r>
              <w:t>更新時間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E553AF"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C82642"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709478"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FCA3B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20D74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EFA30D" w14:textId="77777777" w:rsidR="00CE2E85" w:rsidRDefault="00CE2E85">
            <w:pPr>
              <w:spacing w:after="0" w:line="440" w:lineRule="exact"/>
              <w:jc w:val="center"/>
            </w:pPr>
          </w:p>
        </w:tc>
      </w:tr>
    </w:tbl>
    <w:p w14:paraId="72BC7CDF" w14:textId="77777777" w:rsidR="00CE2E85" w:rsidRDefault="00CE2E85">
      <w:pPr>
        <w:pStyle w:val="afff1"/>
        <w:keepNext/>
        <w:spacing w:after="0" w:line="440" w:lineRule="exact"/>
      </w:pPr>
      <w:bookmarkStart w:id="157" w:name="_Toc242234701"/>
      <w:r>
        <w:rPr>
          <w:rFonts w:cs="Times New Roman"/>
        </w:rPr>
        <w:lastRenderedPageBreak/>
        <w:t>表</w:t>
      </w:r>
      <w:r>
        <w:rPr>
          <w:rFonts w:cs="Times New Roman"/>
        </w:rPr>
        <w:t xml:space="preserve"> 8-2-11 T11 cctv_feed_status  </w:t>
      </w:r>
      <w:r>
        <w:rPr>
          <w:rFonts w:cs="Times New Roman"/>
        </w:rPr>
        <w:t>居家監控串流狀態資料表</w:t>
      </w:r>
      <w:r>
        <w:rPr>
          <w:rFonts w:cs="Times New Roman"/>
          <w:vertAlign w:val="subscript"/>
        </w:rPr>
        <w:t>[115]</w:t>
      </w:r>
      <w:bookmarkEnd w:id="157"/>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27FF7504"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40F69F4"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E6081B2"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75C4B26"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ABBE791"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5AF7BC6"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82C0318"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B7F70FC"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31E2F0B" w14:textId="77777777" w:rsidR="00CE2E85" w:rsidRDefault="00CE2E85">
            <w:pPr>
              <w:keepNext/>
              <w:spacing w:after="0" w:line="440" w:lineRule="exact"/>
              <w:jc w:val="center"/>
            </w:pPr>
            <w:r>
              <w:t>自動累加</w:t>
            </w:r>
          </w:p>
        </w:tc>
      </w:tr>
      <w:tr w:rsidR="00CE2E85" w14:paraId="4B12320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38E0E4" w14:textId="77777777" w:rsidR="00CE2E85" w:rsidRDefault="00CE2E85">
            <w:pPr>
              <w:keepNext/>
              <w:spacing w:after="0" w:line="440" w:lineRule="exact"/>
              <w:jc w:val="center"/>
            </w:pPr>
            <w:r>
              <w:t>feed_id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18346A" w14:textId="77777777" w:rsidR="00CE2E85" w:rsidRDefault="00CE2E85">
            <w:pPr>
              <w:keepNext/>
              <w:spacing w:after="0" w:line="440" w:lineRule="exact"/>
              <w:jc w:val="center"/>
            </w:pPr>
            <w:r>
              <w:t>串流編號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9F9914"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C0748D"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44085C"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20181AC"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D86B90"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A36979" w14:textId="77777777" w:rsidR="00CE2E85" w:rsidRDefault="00CE2E85">
            <w:pPr>
              <w:keepNext/>
              <w:spacing w:after="0" w:line="440" w:lineRule="exact"/>
              <w:jc w:val="center"/>
            </w:pPr>
            <w:r>
              <w:t>✓</w:t>
            </w:r>
          </w:p>
        </w:tc>
      </w:tr>
      <w:tr w:rsidR="00CE2E85" w14:paraId="3EAF2DA1"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16260A" w14:textId="77777777" w:rsidR="00CE2E85" w:rsidRDefault="00CE2E85">
            <w:pPr>
              <w:keepNext/>
              <w:spacing w:after="0" w:line="440" w:lineRule="exact"/>
              <w:jc w:val="center"/>
            </w:pPr>
            <w:r>
              <w:t>device_id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0BE0BE6" w14:textId="77777777" w:rsidR="00CE2E85" w:rsidRDefault="00CE2E85">
            <w:pPr>
              <w:keepNext/>
              <w:spacing w:after="0" w:line="440" w:lineRule="exact"/>
              <w:jc w:val="center"/>
            </w:pPr>
            <w:r>
              <w:t>設備</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DB4E3A"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54A81D"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C23E58"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DE9FB1"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A12E75"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7FFA38" w14:textId="77777777" w:rsidR="00CE2E85" w:rsidRDefault="00CE2E85">
            <w:pPr>
              <w:keepNext/>
              <w:spacing w:after="0" w:line="440" w:lineRule="exact"/>
              <w:jc w:val="center"/>
            </w:pPr>
          </w:p>
        </w:tc>
      </w:tr>
      <w:tr w:rsidR="00CE2E85" w14:paraId="17335AA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7659EB" w14:textId="77777777" w:rsidR="00CE2E85" w:rsidRDefault="00CE2E85">
            <w:pPr>
              <w:spacing w:after="0" w:line="440" w:lineRule="exact"/>
              <w:jc w:val="center"/>
            </w:pPr>
            <w:r>
              <w:t>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6483CF" w14:textId="77777777" w:rsidR="00CE2E85" w:rsidRDefault="00CE2E85">
            <w:pPr>
              <w:spacing w:after="0" w:line="440" w:lineRule="exact"/>
              <w:jc w:val="center"/>
            </w:pPr>
            <w:r>
              <w:t>長者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216434"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0E0E15" w14:textId="77777777" w:rsidR="00CE2E85" w:rsidRDefault="00CE2E85">
            <w:pPr>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3F2AC0"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57C99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DE58E9"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05CA6C" w14:textId="77777777" w:rsidR="00CE2E85" w:rsidRDefault="00CE2E85">
            <w:pPr>
              <w:spacing w:after="0" w:line="440" w:lineRule="exact"/>
              <w:jc w:val="center"/>
            </w:pPr>
          </w:p>
        </w:tc>
      </w:tr>
      <w:tr w:rsidR="00CE2E85" w14:paraId="483C3BBF"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2A05E6" w14:textId="77777777" w:rsidR="00CE2E85" w:rsidRDefault="00CE2E85">
            <w:pPr>
              <w:spacing w:after="0" w:line="440" w:lineRule="exact"/>
              <w:jc w:val="center"/>
            </w:pPr>
            <w:r>
              <w:t>yolo_detection_enabled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310FBC" w14:textId="77777777" w:rsidR="00CE2E85" w:rsidRDefault="00CE2E85">
            <w:pPr>
              <w:spacing w:after="0" w:line="440" w:lineRule="exact"/>
              <w:jc w:val="center"/>
            </w:pPr>
            <w:r>
              <w:t>是否啟用</w:t>
            </w:r>
            <w:r>
              <w:t xml:space="preserve"> YOLO </w:t>
            </w:r>
            <w:r>
              <w:t>偵測</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358E91" w14:textId="77777777" w:rsidR="00CE2E85" w:rsidRDefault="00CE2E85">
            <w:pPr>
              <w:spacing w:after="0" w:line="440" w:lineRule="exact"/>
              <w:jc w:val="center"/>
            </w:pPr>
            <w:r>
              <w:t>BOOLEAN</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AB2079"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09ACF4"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3CF52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96350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7C6505" w14:textId="77777777" w:rsidR="00CE2E85" w:rsidRDefault="00CE2E85">
            <w:pPr>
              <w:spacing w:after="0" w:line="440" w:lineRule="exact"/>
              <w:jc w:val="center"/>
            </w:pPr>
          </w:p>
        </w:tc>
      </w:tr>
      <w:tr w:rsidR="00CE2E85" w14:paraId="7C7A3686"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CCE5F1" w14:textId="77777777" w:rsidR="00CE2E85" w:rsidRDefault="00CE2E85">
            <w:pPr>
              <w:spacing w:after="0" w:line="440" w:lineRule="exact"/>
              <w:jc w:val="center"/>
            </w:pPr>
            <w:r>
              <w:t>last_frame_at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9E1EB9" w14:textId="77777777" w:rsidR="00CE2E85" w:rsidRDefault="00CE2E85">
            <w:pPr>
              <w:spacing w:after="0" w:line="440" w:lineRule="exact"/>
              <w:jc w:val="center"/>
            </w:pPr>
            <w:r>
              <w:t>最後畫面傳輸時間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0D86AF"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F4BB7F"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C9BB6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26FDB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E112A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956617" w14:textId="77777777" w:rsidR="00CE2E85" w:rsidRDefault="00CE2E85">
            <w:pPr>
              <w:spacing w:after="0" w:line="440" w:lineRule="exact"/>
              <w:jc w:val="center"/>
            </w:pPr>
          </w:p>
        </w:tc>
      </w:tr>
      <w:tr w:rsidR="00CE2E85" w14:paraId="2793F6F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8ABF64" w14:textId="77777777" w:rsidR="00CE2E85" w:rsidRDefault="00CE2E85">
            <w:pPr>
              <w:spacing w:after="0" w:line="440" w:lineRule="exact"/>
              <w:jc w:val="center"/>
            </w:pPr>
            <w:r>
              <w:t>connected_at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DD6454" w14:textId="77777777" w:rsidR="00CE2E85" w:rsidRDefault="00CE2E85">
            <w:pPr>
              <w:spacing w:after="0" w:line="440" w:lineRule="exact"/>
              <w:jc w:val="center"/>
            </w:pPr>
            <w:r>
              <w:t>連線建立時間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5EADE0"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414F88"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94D020"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012C8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16D74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4E2951" w14:textId="77777777" w:rsidR="00CE2E85" w:rsidRDefault="00CE2E85">
            <w:pPr>
              <w:spacing w:after="0" w:line="440" w:lineRule="exact"/>
              <w:jc w:val="center"/>
            </w:pPr>
          </w:p>
        </w:tc>
      </w:tr>
      <w:tr w:rsidR="00CE2E85" w14:paraId="03A5634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7578AE" w14:textId="77777777" w:rsidR="00CE2E85" w:rsidRDefault="00CE2E85">
            <w:pPr>
              <w:spacing w:after="0" w:line="440" w:lineRule="exact"/>
              <w:jc w:val="center"/>
            </w:pPr>
            <w:r>
              <w:t>bitrate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A39217" w14:textId="77777777" w:rsidR="00CE2E85" w:rsidRDefault="00CE2E85">
            <w:pPr>
              <w:spacing w:after="0" w:line="440" w:lineRule="exact"/>
              <w:jc w:val="center"/>
            </w:pPr>
            <w:r>
              <w:t>串流位元率</w:t>
            </w:r>
            <w:r>
              <w:t xml:space="preserve"> (kbps)</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283EF7"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0475ED"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2CEA0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1ADBB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6BFF2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27744D" w14:textId="77777777" w:rsidR="00CE2E85" w:rsidRDefault="00CE2E85">
            <w:pPr>
              <w:spacing w:after="0" w:line="440" w:lineRule="exact"/>
              <w:jc w:val="center"/>
            </w:pPr>
          </w:p>
        </w:tc>
      </w:tr>
      <w:tr w:rsidR="00CE2E85" w14:paraId="63E86D98"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DD4758" w14:textId="77777777" w:rsidR="00CE2E85" w:rsidRDefault="00CE2E85">
            <w:pPr>
              <w:spacing w:after="0" w:line="440" w:lineRule="exact"/>
              <w:jc w:val="center"/>
            </w:pPr>
            <w:r>
              <w:t>resolution_quality</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06E48C" w14:textId="77777777" w:rsidR="00CE2E85" w:rsidRDefault="00CE2E85">
            <w:pPr>
              <w:spacing w:after="0" w:line="440" w:lineRule="exact"/>
              <w:jc w:val="center"/>
            </w:pPr>
            <w:r>
              <w:t>畫面解析度</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7A7FCA"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85334F" w14:textId="77777777" w:rsidR="00CE2E85" w:rsidRDefault="00CE2E85">
            <w:pPr>
              <w:spacing w:after="0" w:line="440" w:lineRule="exact"/>
              <w:jc w:val="center"/>
            </w:pPr>
            <w:r>
              <w:t>32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0E501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24507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2F963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A34DB2" w14:textId="77777777" w:rsidR="00CE2E85" w:rsidRDefault="00CE2E85">
            <w:pPr>
              <w:spacing w:after="0" w:line="440" w:lineRule="exact"/>
              <w:jc w:val="center"/>
            </w:pPr>
          </w:p>
        </w:tc>
      </w:tr>
      <w:tr w:rsidR="00CE2E85" w14:paraId="38FFFCB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C14871" w14:textId="77777777" w:rsidR="00CE2E85" w:rsidRDefault="00CE2E85">
            <w:pPr>
              <w:spacing w:after="0" w:line="440" w:lineRule="exact"/>
              <w:jc w:val="center"/>
            </w:pPr>
            <w:r>
              <w:t>current_ip</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050A4B" w14:textId="77777777" w:rsidR="00CE2E85" w:rsidRDefault="00CE2E85">
            <w:pPr>
              <w:spacing w:after="0" w:line="440" w:lineRule="exact"/>
              <w:jc w:val="center"/>
            </w:pPr>
            <w:r>
              <w:t>當前連線</w:t>
            </w:r>
            <w:r>
              <w:t xml:space="preserve"> IP</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68A0A8"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E83CD3" w14:textId="77777777" w:rsidR="00CE2E85" w:rsidRDefault="00CE2E85">
            <w:pPr>
              <w:spacing w:after="0" w:line="440" w:lineRule="exact"/>
              <w:jc w:val="center"/>
            </w:pPr>
            <w:r>
              <w:t>64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7244C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C5E6E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39018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FC02B1" w14:textId="77777777" w:rsidR="00CE2E85" w:rsidRDefault="00CE2E85">
            <w:pPr>
              <w:spacing w:after="0" w:line="440" w:lineRule="exact"/>
              <w:jc w:val="center"/>
            </w:pPr>
          </w:p>
        </w:tc>
      </w:tr>
      <w:tr w:rsidR="00CE2E85" w14:paraId="44CF916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8DFB93" w14:textId="77777777" w:rsidR="00CE2E85" w:rsidRDefault="00CE2E85">
            <w:pPr>
              <w:spacing w:after="0" w:line="440" w:lineRule="exact"/>
              <w:jc w:val="center"/>
            </w:pPr>
            <w:r>
              <w:t>status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F9181D" w14:textId="77777777" w:rsidR="00CE2E85" w:rsidRDefault="00CE2E85">
            <w:pPr>
              <w:spacing w:after="0" w:line="440" w:lineRule="exact"/>
              <w:jc w:val="center"/>
            </w:pPr>
            <w:r>
              <w:t>狀態</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1EBE9E"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838213" w14:textId="77777777" w:rsidR="00CE2E85" w:rsidRDefault="00CE2E85">
            <w:pPr>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21E219"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EBD91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F2F79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10CE84" w14:textId="77777777" w:rsidR="00CE2E85" w:rsidRDefault="00CE2E85">
            <w:pPr>
              <w:spacing w:after="0" w:line="440" w:lineRule="exact"/>
              <w:jc w:val="center"/>
            </w:pPr>
          </w:p>
        </w:tc>
      </w:tr>
    </w:tbl>
    <w:p w14:paraId="6A0A8C30" w14:textId="77777777" w:rsidR="00CE2E85" w:rsidRDefault="00CE2E85">
      <w:pPr>
        <w:pStyle w:val="afff1"/>
        <w:keepNext/>
        <w:spacing w:after="0" w:line="440" w:lineRule="exact"/>
      </w:pPr>
      <w:bookmarkStart w:id="158" w:name="_Toc242234702"/>
      <w:r>
        <w:rPr>
          <w:rFonts w:cs="Times New Roman"/>
        </w:rPr>
        <w:lastRenderedPageBreak/>
        <w:t>表</w:t>
      </w:r>
      <w:r>
        <w:rPr>
          <w:rFonts w:cs="Times New Roman"/>
        </w:rPr>
        <w:t xml:space="preserve"> 8-2-12 T12 emergency_alerts  </w:t>
      </w:r>
      <w:r>
        <w:rPr>
          <w:rFonts w:cs="Times New Roman"/>
        </w:rPr>
        <w:t>跌倒與異常緊急事件通報表</w:t>
      </w:r>
      <w:r>
        <w:rPr>
          <w:rFonts w:cs="Times New Roman"/>
          <w:vertAlign w:val="subscript"/>
        </w:rPr>
        <w:t>[116]</w:t>
      </w:r>
      <w:bookmarkEnd w:id="158"/>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68F8491A"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1B0F0DE"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C154FE9"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8A780A1"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CFE5205"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39D3FC3"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2A413A7"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B92B228"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5C95CC2" w14:textId="77777777" w:rsidR="00CE2E85" w:rsidRDefault="00CE2E85">
            <w:pPr>
              <w:keepNext/>
              <w:spacing w:after="0" w:line="440" w:lineRule="exact"/>
              <w:jc w:val="center"/>
            </w:pPr>
            <w:r>
              <w:t>自動累加</w:t>
            </w:r>
          </w:p>
        </w:tc>
      </w:tr>
      <w:tr w:rsidR="00CE2E85" w14:paraId="05C167B9"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19675B" w14:textId="77777777" w:rsidR="00CE2E85" w:rsidRDefault="00CE2E85">
            <w:pPr>
              <w:keepNext/>
              <w:spacing w:after="0" w:line="440" w:lineRule="exact"/>
              <w:jc w:val="center"/>
            </w:pPr>
            <w:r>
              <w:t>alert_id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9EB9AB" w14:textId="77777777" w:rsidR="00CE2E85" w:rsidRDefault="00CE2E85">
            <w:pPr>
              <w:keepNext/>
              <w:spacing w:after="0" w:line="440" w:lineRule="exact"/>
              <w:jc w:val="center"/>
            </w:pPr>
            <w:r>
              <w:t>警報</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45A405"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B237EC"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1825FD"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7618CE"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A24BA9"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3D6E68" w14:textId="77777777" w:rsidR="00CE2E85" w:rsidRDefault="00CE2E85">
            <w:pPr>
              <w:keepNext/>
              <w:spacing w:after="0" w:line="440" w:lineRule="exact"/>
              <w:jc w:val="center"/>
            </w:pPr>
            <w:r>
              <w:t>✓</w:t>
            </w:r>
          </w:p>
        </w:tc>
      </w:tr>
      <w:tr w:rsidR="00CE2E85" w14:paraId="3A02B8B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B4D2CF" w14:textId="77777777" w:rsidR="00CE2E85" w:rsidRDefault="00CE2E85">
            <w:pPr>
              <w:keepNext/>
              <w:spacing w:after="0" w:line="440" w:lineRule="exact"/>
              <w:jc w:val="center"/>
            </w:pPr>
            <w:r>
              <w:t>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084EA8" w14:textId="77777777" w:rsidR="00CE2E85" w:rsidRDefault="00CE2E85">
            <w:pPr>
              <w:keepNext/>
              <w:spacing w:after="0" w:line="440" w:lineRule="exact"/>
              <w:jc w:val="center"/>
            </w:pPr>
            <w:r>
              <w:t>長者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BE3563"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12CCD7" w14:textId="77777777" w:rsidR="00CE2E85" w:rsidRDefault="00CE2E85">
            <w:pPr>
              <w:keepNext/>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491E96"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272919"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607E4B"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D9F7C2" w14:textId="77777777" w:rsidR="00CE2E85" w:rsidRDefault="00CE2E85">
            <w:pPr>
              <w:keepNext/>
              <w:spacing w:after="0" w:line="440" w:lineRule="exact"/>
              <w:jc w:val="center"/>
            </w:pPr>
          </w:p>
        </w:tc>
      </w:tr>
      <w:tr w:rsidR="00CE2E85" w14:paraId="3F18271A"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74822C" w14:textId="77777777" w:rsidR="00CE2E85" w:rsidRDefault="00CE2E85">
            <w:pPr>
              <w:spacing w:after="0" w:line="440" w:lineRule="exact"/>
              <w:jc w:val="center"/>
            </w:pPr>
            <w:r>
              <w:t>device_id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B28EFA" w14:textId="77777777" w:rsidR="00CE2E85" w:rsidRDefault="00CE2E85">
            <w:pPr>
              <w:spacing w:after="0" w:line="440" w:lineRule="exact"/>
              <w:jc w:val="center"/>
            </w:pPr>
            <w:r>
              <w:t>設備</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23E11E"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7FFCA3"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0BD0A7"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5095E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935C8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510421" w14:textId="77777777" w:rsidR="00CE2E85" w:rsidRDefault="00CE2E85">
            <w:pPr>
              <w:spacing w:after="0" w:line="440" w:lineRule="exact"/>
              <w:jc w:val="center"/>
            </w:pPr>
          </w:p>
        </w:tc>
      </w:tr>
      <w:tr w:rsidR="00CE2E85" w14:paraId="34ACC561"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A0E45E" w14:textId="77777777" w:rsidR="00CE2E85" w:rsidRDefault="00CE2E85">
            <w:pPr>
              <w:spacing w:after="0" w:line="440" w:lineRule="exact"/>
              <w:jc w:val="center"/>
            </w:pPr>
            <w:r>
              <w:t>alert_type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65BCCB" w14:textId="77777777" w:rsidR="00CE2E85" w:rsidRDefault="00CE2E85">
            <w:pPr>
              <w:spacing w:after="0" w:line="440" w:lineRule="exact"/>
              <w:jc w:val="center"/>
            </w:pPr>
            <w:r>
              <w:t>告警類型</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089EFF"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C88204" w14:textId="77777777" w:rsidR="00CE2E85" w:rsidRDefault="00CE2E85">
            <w:pPr>
              <w:spacing w:after="0" w:line="440" w:lineRule="exact"/>
              <w:jc w:val="center"/>
            </w:pPr>
            <w:r>
              <w:t>32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30A413"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1357D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1D1B4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AC8D12" w14:textId="77777777" w:rsidR="00CE2E85" w:rsidRDefault="00CE2E85">
            <w:pPr>
              <w:spacing w:after="0" w:line="440" w:lineRule="exact"/>
              <w:jc w:val="center"/>
            </w:pPr>
          </w:p>
        </w:tc>
      </w:tr>
      <w:tr w:rsidR="00CE2E85" w14:paraId="18974D0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1CEBE9" w14:textId="77777777" w:rsidR="00CE2E85" w:rsidRDefault="00CE2E85">
            <w:pPr>
              <w:spacing w:after="0" w:line="440" w:lineRule="exact"/>
              <w:jc w:val="center"/>
            </w:pPr>
            <w:r>
              <w:t>confidence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932308" w14:textId="77777777" w:rsidR="00CE2E85" w:rsidRDefault="00CE2E85">
            <w:pPr>
              <w:spacing w:after="0" w:line="440" w:lineRule="exact"/>
              <w:jc w:val="center"/>
            </w:pPr>
            <w:r>
              <w:t xml:space="preserve">AI </w:t>
            </w:r>
            <w:r>
              <w:t>判定信心度</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B3DE7F" w14:textId="77777777" w:rsidR="00CE2E85" w:rsidRDefault="00CE2E85">
            <w:pPr>
              <w:spacing w:after="0" w:line="440" w:lineRule="exact"/>
              <w:jc w:val="center"/>
            </w:pPr>
            <w:r>
              <w:t>FLOAT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6B79E4"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2FEBCE"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761EB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854D5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2F5BE6E" w14:textId="77777777" w:rsidR="00CE2E85" w:rsidRDefault="00CE2E85">
            <w:pPr>
              <w:spacing w:after="0" w:line="440" w:lineRule="exact"/>
              <w:jc w:val="center"/>
            </w:pPr>
          </w:p>
        </w:tc>
      </w:tr>
      <w:tr w:rsidR="00CE2E85" w14:paraId="66F2861E"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73529E" w14:textId="77777777" w:rsidR="00CE2E85" w:rsidRDefault="00CE2E85">
            <w:pPr>
              <w:spacing w:after="0" w:line="440" w:lineRule="exact"/>
              <w:jc w:val="center"/>
            </w:pPr>
            <w:r>
              <w:t>snapshot_url</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357D60" w14:textId="77777777" w:rsidR="00CE2E85" w:rsidRDefault="00CE2E85">
            <w:pPr>
              <w:spacing w:after="0" w:line="440" w:lineRule="exact"/>
              <w:jc w:val="center"/>
            </w:pPr>
            <w:r>
              <w:t>告警當下影像截圖</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1776A9"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30005F" w14:textId="77777777" w:rsidR="00CE2E85" w:rsidRDefault="00CE2E85">
            <w:pPr>
              <w:spacing w:after="0" w:line="440" w:lineRule="exact"/>
              <w:jc w:val="center"/>
            </w:pPr>
            <w:r>
              <w:t>512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8B013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BAB0D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1EE66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78A22E" w14:textId="77777777" w:rsidR="00CE2E85" w:rsidRDefault="00CE2E85">
            <w:pPr>
              <w:spacing w:after="0" w:line="440" w:lineRule="exact"/>
              <w:jc w:val="center"/>
            </w:pPr>
          </w:p>
        </w:tc>
      </w:tr>
      <w:tr w:rsidR="00CE2E85" w14:paraId="2D295976"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100AB6" w14:textId="77777777" w:rsidR="00CE2E85" w:rsidRDefault="00CE2E85">
            <w:pPr>
              <w:spacing w:after="0" w:line="440" w:lineRule="exact"/>
              <w:jc w:val="center"/>
            </w:pPr>
            <w:r>
              <w:t>detected_at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77AB7A" w14:textId="77777777" w:rsidR="00CE2E85" w:rsidRDefault="00CE2E85">
            <w:pPr>
              <w:spacing w:after="0" w:line="440" w:lineRule="exact"/>
              <w:jc w:val="center"/>
            </w:pPr>
            <w:r>
              <w:t>偵測發生時間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FA4C7A"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54AB80"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443CC5"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DC215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F8D7C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7AFC2E" w14:textId="77777777" w:rsidR="00CE2E85" w:rsidRDefault="00CE2E85">
            <w:pPr>
              <w:spacing w:after="0" w:line="440" w:lineRule="exact"/>
              <w:jc w:val="center"/>
            </w:pPr>
          </w:p>
        </w:tc>
      </w:tr>
      <w:tr w:rsidR="00CE2E85" w14:paraId="52F311A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59DB4F" w14:textId="77777777" w:rsidR="00CE2E85" w:rsidRDefault="00CE2E85">
            <w:pPr>
              <w:spacing w:after="0" w:line="440" w:lineRule="exact"/>
              <w:jc w:val="center"/>
            </w:pPr>
            <w:r>
              <w:t>status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3F3E90" w14:textId="77777777" w:rsidR="00CE2E85" w:rsidRDefault="00CE2E85">
            <w:pPr>
              <w:spacing w:after="0" w:line="440" w:lineRule="exact"/>
              <w:jc w:val="center"/>
            </w:pPr>
            <w:r>
              <w:t>狀態</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50047C"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C8F1A6" w14:textId="77777777" w:rsidR="00CE2E85" w:rsidRDefault="00CE2E85">
            <w:pPr>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EB36A9"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9CC49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2DB9F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0449ACA" w14:textId="77777777" w:rsidR="00CE2E85" w:rsidRDefault="00CE2E85">
            <w:pPr>
              <w:spacing w:after="0" w:line="440" w:lineRule="exact"/>
              <w:jc w:val="center"/>
            </w:pPr>
          </w:p>
        </w:tc>
      </w:tr>
      <w:tr w:rsidR="00CE2E85" w14:paraId="422DE62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F9C89A" w14:textId="77777777" w:rsidR="00CE2E85" w:rsidRDefault="00CE2E85">
            <w:pPr>
              <w:spacing w:after="0" w:line="440" w:lineRule="exact"/>
              <w:jc w:val="center"/>
            </w:pPr>
            <w:r>
              <w:t>acknowledged_by</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91A2F8" w14:textId="77777777" w:rsidR="00CE2E85" w:rsidRDefault="00CE2E85">
            <w:pPr>
              <w:spacing w:after="0" w:line="440" w:lineRule="exact"/>
              <w:jc w:val="center"/>
            </w:pPr>
            <w:r>
              <w:t>確認處理家屬</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25FAEE"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185998"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3213F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345B8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0A7DC07"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2B0C2CC" w14:textId="77777777" w:rsidR="00CE2E85" w:rsidRDefault="00CE2E85">
            <w:pPr>
              <w:spacing w:after="0" w:line="440" w:lineRule="exact"/>
              <w:jc w:val="center"/>
            </w:pPr>
          </w:p>
        </w:tc>
      </w:tr>
      <w:tr w:rsidR="00CE2E85" w14:paraId="2A98D85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E40C8F" w14:textId="77777777" w:rsidR="00CE2E85" w:rsidRDefault="00CE2E85">
            <w:pPr>
              <w:spacing w:after="0" w:line="440" w:lineRule="exact"/>
              <w:jc w:val="center"/>
            </w:pPr>
            <w:r>
              <w:t>acknowledged_at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C2BD57" w14:textId="77777777" w:rsidR="00CE2E85" w:rsidRDefault="00CE2E85">
            <w:pPr>
              <w:spacing w:after="0" w:line="440" w:lineRule="exact"/>
              <w:jc w:val="center"/>
            </w:pPr>
            <w:r>
              <w:t>確認處理時間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E681F4"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145531"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1513D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A6ED2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E5E1E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17BC1F" w14:textId="77777777" w:rsidR="00CE2E85" w:rsidRDefault="00CE2E85">
            <w:pPr>
              <w:spacing w:after="0" w:line="440" w:lineRule="exact"/>
              <w:jc w:val="center"/>
            </w:pPr>
          </w:p>
        </w:tc>
      </w:tr>
      <w:tr w:rsidR="00CE2E85" w14:paraId="55E7508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B13F3A" w14:textId="77777777" w:rsidR="00CE2E85" w:rsidRDefault="00CE2E85">
            <w:pPr>
              <w:spacing w:after="0" w:line="440" w:lineRule="exact"/>
              <w:jc w:val="center"/>
            </w:pPr>
            <w:r>
              <w:t>is_false_alarm</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D36CEF" w14:textId="77777777" w:rsidR="00CE2E85" w:rsidRDefault="00CE2E85">
            <w:pPr>
              <w:spacing w:after="0" w:line="440" w:lineRule="exact"/>
              <w:jc w:val="center"/>
            </w:pPr>
            <w:r>
              <w:t>是否為誤報</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06F6FF" w14:textId="77777777" w:rsidR="00CE2E85" w:rsidRDefault="00CE2E85">
            <w:pPr>
              <w:spacing w:after="0" w:line="440" w:lineRule="exact"/>
              <w:jc w:val="center"/>
            </w:pPr>
            <w:r>
              <w:t>TINYINT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3E7D3C" w14:textId="77777777" w:rsidR="00CE2E85" w:rsidRDefault="00CE2E85">
            <w:pPr>
              <w:spacing w:after="0" w:line="440" w:lineRule="exact"/>
              <w:jc w:val="center"/>
            </w:pPr>
            <w:r>
              <w:t>1</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575684"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9ED91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FC6BE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C551FE" w14:textId="77777777" w:rsidR="00CE2E85" w:rsidRDefault="00CE2E85">
            <w:pPr>
              <w:spacing w:after="0" w:line="440" w:lineRule="exact"/>
              <w:jc w:val="center"/>
            </w:pPr>
          </w:p>
        </w:tc>
      </w:tr>
      <w:tr w:rsidR="00CE2E85" w14:paraId="1F8435E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08D097" w14:textId="77777777" w:rsidR="00CE2E85" w:rsidRDefault="00CE2E85">
            <w:pPr>
              <w:spacing w:after="0" w:line="440" w:lineRule="exact"/>
              <w:jc w:val="center"/>
            </w:pPr>
            <w:r>
              <w:t>false_alarm_marked_by</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36F544" w14:textId="77777777" w:rsidR="00CE2E85" w:rsidRDefault="00CE2E85">
            <w:pPr>
              <w:spacing w:after="0" w:line="440" w:lineRule="exact"/>
              <w:jc w:val="center"/>
            </w:pPr>
            <w:r>
              <w:t>標記誤報家屬</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6C0553"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150FE7"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0FE71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210C7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E8D4A1"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31E754" w14:textId="77777777" w:rsidR="00CE2E85" w:rsidRDefault="00CE2E85">
            <w:pPr>
              <w:spacing w:after="0" w:line="440" w:lineRule="exact"/>
              <w:jc w:val="center"/>
            </w:pPr>
          </w:p>
        </w:tc>
      </w:tr>
      <w:tr w:rsidR="00CE2E85" w14:paraId="597B71C6"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144465" w14:textId="77777777" w:rsidR="00CE2E85" w:rsidRDefault="00CE2E85">
            <w:pPr>
              <w:spacing w:after="0" w:line="440" w:lineRule="exact"/>
              <w:jc w:val="center"/>
            </w:pPr>
            <w:r>
              <w:t>false_alarm_marked_at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90A4FD" w14:textId="77777777" w:rsidR="00CE2E85" w:rsidRDefault="00CE2E85">
            <w:pPr>
              <w:spacing w:after="0" w:line="440" w:lineRule="exact"/>
              <w:jc w:val="center"/>
            </w:pPr>
            <w:r>
              <w:t>誤報標記時間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1676FE"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DFDC7E"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1AAF1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BC76C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256D3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DB7DF2" w14:textId="77777777" w:rsidR="00CE2E85" w:rsidRDefault="00CE2E85">
            <w:pPr>
              <w:spacing w:after="0" w:line="440" w:lineRule="exact"/>
              <w:jc w:val="center"/>
            </w:pPr>
          </w:p>
        </w:tc>
      </w:tr>
    </w:tbl>
    <w:p w14:paraId="6FC88FFE" w14:textId="77777777" w:rsidR="00CE2E85" w:rsidRDefault="00CE2E85">
      <w:pPr>
        <w:pStyle w:val="afff1"/>
        <w:keepNext/>
        <w:spacing w:after="0" w:line="440" w:lineRule="exact"/>
      </w:pPr>
      <w:bookmarkStart w:id="159" w:name="_Toc242234703"/>
      <w:r>
        <w:rPr>
          <w:rFonts w:cs="Times New Roman"/>
        </w:rPr>
        <w:lastRenderedPageBreak/>
        <w:t>表</w:t>
      </w:r>
      <w:r>
        <w:rPr>
          <w:rFonts w:cs="Times New Roman"/>
        </w:rPr>
        <w:t xml:space="preserve"> 8-2-13 T13 alert_audio_permissions  </w:t>
      </w:r>
      <w:r>
        <w:rPr>
          <w:rFonts w:cs="Times New Roman"/>
        </w:rPr>
        <w:t>緊急事件即時監聽授權表</w:t>
      </w:r>
      <w:r>
        <w:rPr>
          <w:rFonts w:cs="Times New Roman"/>
          <w:vertAlign w:val="subscript"/>
        </w:rPr>
        <w:t>[117]</w:t>
      </w:r>
      <w:bookmarkEnd w:id="159"/>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30C9D65B"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C490605"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878ECAC"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21C49E3"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24B8DA3"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7858FF0"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9EFCF58"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FF21EB0"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69016DD" w14:textId="77777777" w:rsidR="00CE2E85" w:rsidRDefault="00CE2E85">
            <w:pPr>
              <w:keepNext/>
              <w:spacing w:after="0" w:line="440" w:lineRule="exact"/>
              <w:jc w:val="center"/>
            </w:pPr>
            <w:r>
              <w:t>自動累加</w:t>
            </w:r>
          </w:p>
        </w:tc>
      </w:tr>
      <w:tr w:rsidR="00CE2E85" w14:paraId="58D4B018"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313221" w14:textId="77777777" w:rsidR="00CE2E85" w:rsidRDefault="00CE2E85">
            <w:pPr>
              <w:keepNext/>
              <w:spacing w:after="0" w:line="440" w:lineRule="exact"/>
              <w:jc w:val="center"/>
            </w:pPr>
            <w:r>
              <w:t>permission_id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5D0A5B" w14:textId="77777777" w:rsidR="00CE2E85" w:rsidRDefault="00CE2E85">
            <w:pPr>
              <w:keepNext/>
              <w:spacing w:after="0" w:line="440" w:lineRule="exact"/>
              <w:jc w:val="center"/>
            </w:pPr>
            <w:r>
              <w:t>授權編號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633440"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D86A5F"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75805F"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CAAFC1"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C54086"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49447A" w14:textId="77777777" w:rsidR="00CE2E85" w:rsidRDefault="00CE2E85">
            <w:pPr>
              <w:keepNext/>
              <w:spacing w:after="0" w:line="440" w:lineRule="exact"/>
              <w:jc w:val="center"/>
            </w:pPr>
            <w:r>
              <w:t>✓</w:t>
            </w:r>
          </w:p>
        </w:tc>
      </w:tr>
      <w:tr w:rsidR="00CE2E85" w14:paraId="7C07803F"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747643" w14:textId="77777777" w:rsidR="00CE2E85" w:rsidRDefault="00CE2E85">
            <w:pPr>
              <w:keepNext/>
              <w:spacing w:after="0" w:line="440" w:lineRule="exact"/>
              <w:jc w:val="center"/>
            </w:pPr>
            <w:r>
              <w:t>alert_id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E9D79B" w14:textId="77777777" w:rsidR="00CE2E85" w:rsidRDefault="00CE2E85">
            <w:pPr>
              <w:keepNext/>
              <w:spacing w:after="0" w:line="440" w:lineRule="exact"/>
              <w:jc w:val="center"/>
            </w:pPr>
            <w:r>
              <w:t>警報</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014B79"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B925AA"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E6DA41"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4FADE0"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CE6868"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882530" w14:textId="77777777" w:rsidR="00CE2E85" w:rsidRDefault="00CE2E85">
            <w:pPr>
              <w:keepNext/>
              <w:spacing w:after="0" w:line="440" w:lineRule="exact"/>
              <w:jc w:val="center"/>
            </w:pPr>
          </w:p>
        </w:tc>
      </w:tr>
      <w:tr w:rsidR="00CE2E85" w14:paraId="426E2D7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CFDA9C" w14:textId="77777777" w:rsidR="00CE2E85" w:rsidRDefault="00CE2E85">
            <w:pPr>
              <w:spacing w:after="0" w:line="440" w:lineRule="exact"/>
              <w:jc w:val="center"/>
            </w:pPr>
            <w:r>
              <w:t>from_id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0277E7" w14:textId="77777777" w:rsidR="00CE2E85" w:rsidRDefault="00CE2E85">
            <w:pPr>
              <w:spacing w:after="0" w:line="440" w:lineRule="exact"/>
              <w:jc w:val="center"/>
            </w:pPr>
            <w:r>
              <w:t>發起請求家屬</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BE9B9C"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64561D"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4850FB"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577AB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0C5810"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9B2885" w14:textId="77777777" w:rsidR="00CE2E85" w:rsidRDefault="00CE2E85">
            <w:pPr>
              <w:spacing w:after="0" w:line="440" w:lineRule="exact"/>
              <w:jc w:val="center"/>
            </w:pPr>
          </w:p>
        </w:tc>
      </w:tr>
      <w:tr w:rsidR="00CE2E85" w14:paraId="3AC46818"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D2FC15" w14:textId="77777777" w:rsidR="00CE2E85" w:rsidRDefault="00CE2E85">
            <w:pPr>
              <w:spacing w:after="0" w:line="440" w:lineRule="exact"/>
              <w:jc w:val="center"/>
            </w:pPr>
            <w:r>
              <w:t>to_device_id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1D80E8" w14:textId="77777777" w:rsidR="00CE2E85" w:rsidRDefault="00CE2E85">
            <w:pPr>
              <w:spacing w:after="0" w:line="440" w:lineRule="exact"/>
              <w:jc w:val="center"/>
            </w:pPr>
            <w:r>
              <w:t>目標監視設備</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E6FE80"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BE5383"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96885B"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F9D4A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5F594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F1512F" w14:textId="77777777" w:rsidR="00CE2E85" w:rsidRDefault="00CE2E85">
            <w:pPr>
              <w:spacing w:after="0" w:line="440" w:lineRule="exact"/>
              <w:jc w:val="center"/>
            </w:pPr>
          </w:p>
        </w:tc>
      </w:tr>
      <w:tr w:rsidR="00CE2E85" w14:paraId="0DAC967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DA297A" w14:textId="77777777" w:rsidR="00CE2E85" w:rsidRDefault="00CE2E85">
            <w:pPr>
              <w:spacing w:after="0" w:line="440" w:lineRule="exact"/>
              <w:jc w:val="center"/>
            </w:pPr>
            <w:r>
              <w:t>granted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75EF1C" w14:textId="77777777" w:rsidR="00CE2E85" w:rsidRDefault="00CE2E85">
            <w:pPr>
              <w:spacing w:after="0" w:line="440" w:lineRule="exact"/>
              <w:jc w:val="center"/>
            </w:pPr>
            <w:r>
              <w:t>是否授權監聽</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62CB15" w14:textId="77777777" w:rsidR="00CE2E85" w:rsidRDefault="00CE2E85">
            <w:pPr>
              <w:spacing w:after="0" w:line="440" w:lineRule="exact"/>
              <w:jc w:val="center"/>
            </w:pPr>
            <w:r>
              <w:t>BOOLEAN</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15AA29"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2DD650"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8398B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86CCF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7319AB" w14:textId="77777777" w:rsidR="00CE2E85" w:rsidRDefault="00CE2E85">
            <w:pPr>
              <w:spacing w:after="0" w:line="440" w:lineRule="exact"/>
              <w:jc w:val="center"/>
            </w:pPr>
          </w:p>
        </w:tc>
      </w:tr>
      <w:tr w:rsidR="00CE2E85" w14:paraId="6812589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14B81C"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E7C718"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CD8AAF"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4E2070"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3F3065"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30660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C65A5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842F2C" w14:textId="77777777" w:rsidR="00CE2E85" w:rsidRDefault="00CE2E85">
            <w:pPr>
              <w:spacing w:after="0" w:line="440" w:lineRule="exact"/>
              <w:jc w:val="center"/>
            </w:pPr>
          </w:p>
        </w:tc>
      </w:tr>
      <w:tr w:rsidR="00CE2E85" w14:paraId="27C63736"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DE70A1" w14:textId="77777777" w:rsidR="00CE2E85" w:rsidRDefault="00CE2E85">
            <w:pPr>
              <w:spacing w:after="0" w:line="440" w:lineRule="exact"/>
              <w:jc w:val="center"/>
            </w:pPr>
            <w:r>
              <w:t>expire_at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93920D" w14:textId="77777777" w:rsidR="00CE2E85" w:rsidRDefault="00CE2E85">
            <w:pPr>
              <w:spacing w:after="0" w:line="440" w:lineRule="exact"/>
              <w:jc w:val="center"/>
            </w:pPr>
            <w:r>
              <w:t>授權過期時間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56D417"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134841"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C7AD8B"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5995B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D1A71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03B868" w14:textId="77777777" w:rsidR="00CE2E85" w:rsidRDefault="00CE2E85">
            <w:pPr>
              <w:spacing w:after="0" w:line="440" w:lineRule="exact"/>
              <w:jc w:val="center"/>
            </w:pPr>
          </w:p>
        </w:tc>
      </w:tr>
    </w:tbl>
    <w:p w14:paraId="7A40ECC1" w14:textId="77777777" w:rsidR="00CE2E85" w:rsidRDefault="00CE2E85">
      <w:pPr>
        <w:pStyle w:val="afff1"/>
        <w:keepNext/>
        <w:spacing w:after="0" w:line="440" w:lineRule="exact"/>
      </w:pPr>
      <w:bookmarkStart w:id="160" w:name="_Toc242234704"/>
      <w:r>
        <w:rPr>
          <w:rFonts w:cs="Times New Roman"/>
        </w:rPr>
        <w:t>表</w:t>
      </w:r>
      <w:r>
        <w:rPr>
          <w:rFonts w:cs="Times New Roman"/>
        </w:rPr>
        <w:t xml:space="preserve"> 8-2-14 T14 monitor_device_binding  </w:t>
      </w:r>
      <w:r>
        <w:rPr>
          <w:rFonts w:cs="Times New Roman"/>
        </w:rPr>
        <w:t>監控設備長輩綁定持久化表</w:t>
      </w:r>
      <w:r>
        <w:rPr>
          <w:rFonts w:cs="Times New Roman"/>
          <w:vertAlign w:val="subscript"/>
        </w:rPr>
        <w:t>[118]</w:t>
      </w:r>
      <w:bookmarkEnd w:id="160"/>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1F8CCD8E"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7C795A9"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EC53D73"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FD34270"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6A89E79"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DD4755A"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AA6DF06"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EC6E783"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FAC4982" w14:textId="77777777" w:rsidR="00CE2E85" w:rsidRDefault="00CE2E85">
            <w:pPr>
              <w:keepNext/>
              <w:spacing w:after="0" w:line="440" w:lineRule="exact"/>
              <w:jc w:val="center"/>
            </w:pPr>
            <w:r>
              <w:t>自動累加</w:t>
            </w:r>
          </w:p>
        </w:tc>
      </w:tr>
      <w:tr w:rsidR="00CE2E85" w14:paraId="7DA103E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B68571"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02A3D7B"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857438"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C86EB3"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4B8126"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A66A84"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513061"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B9DEB1" w14:textId="77777777" w:rsidR="00CE2E85" w:rsidRDefault="00CE2E85">
            <w:pPr>
              <w:keepNext/>
              <w:spacing w:after="0" w:line="440" w:lineRule="exact"/>
              <w:jc w:val="center"/>
            </w:pPr>
            <w:r>
              <w:t>✓</w:t>
            </w:r>
          </w:p>
        </w:tc>
      </w:tr>
      <w:tr w:rsidR="00CE2E85" w14:paraId="56CE955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1F28A2" w14:textId="77777777" w:rsidR="00CE2E85" w:rsidRDefault="00CE2E85">
            <w:pPr>
              <w:keepNext/>
              <w:spacing w:after="0" w:line="440" w:lineRule="exact"/>
              <w:jc w:val="center"/>
            </w:pPr>
            <w:r>
              <w:t>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668A6C" w14:textId="77777777" w:rsidR="00CE2E85" w:rsidRDefault="00CE2E85">
            <w:pPr>
              <w:keepNext/>
              <w:spacing w:after="0" w:line="440" w:lineRule="exact"/>
              <w:jc w:val="center"/>
            </w:pPr>
            <w:r>
              <w:t>長者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D91438"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E99104" w14:textId="77777777" w:rsidR="00CE2E85" w:rsidRDefault="00CE2E85">
            <w:pPr>
              <w:keepNext/>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6D3D37"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D23D00"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7AF08E"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6B6354" w14:textId="77777777" w:rsidR="00CE2E85" w:rsidRDefault="00CE2E85">
            <w:pPr>
              <w:keepNext/>
              <w:spacing w:after="0" w:line="440" w:lineRule="exact"/>
              <w:jc w:val="center"/>
            </w:pPr>
          </w:p>
        </w:tc>
      </w:tr>
      <w:tr w:rsidR="00CE2E85" w14:paraId="6FF725F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44D066" w14:textId="77777777" w:rsidR="00CE2E85" w:rsidRDefault="00CE2E85">
            <w:pPr>
              <w:spacing w:after="0" w:line="440" w:lineRule="exact"/>
              <w:jc w:val="center"/>
            </w:pPr>
            <w:r>
              <w:t>family_id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FBBB10" w14:textId="77777777" w:rsidR="00CE2E85" w:rsidRDefault="00CE2E85">
            <w:pPr>
              <w:spacing w:after="0" w:line="440" w:lineRule="exact"/>
              <w:jc w:val="center"/>
            </w:pPr>
            <w:r>
              <w:t>家屬</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441EC5"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5D29C3"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17C82C"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6731E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F13BCF"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906172" w14:textId="77777777" w:rsidR="00CE2E85" w:rsidRDefault="00CE2E85">
            <w:pPr>
              <w:spacing w:after="0" w:line="440" w:lineRule="exact"/>
              <w:jc w:val="center"/>
            </w:pPr>
          </w:p>
        </w:tc>
      </w:tr>
      <w:tr w:rsidR="00CE2E85" w14:paraId="7D01DAAE"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781625" w14:textId="77777777" w:rsidR="00CE2E85" w:rsidRDefault="00CE2E85">
            <w:pPr>
              <w:spacing w:after="0" w:line="440" w:lineRule="exact"/>
              <w:jc w:val="center"/>
            </w:pPr>
            <w:r>
              <w:t>device_name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F68A3E" w14:textId="77777777" w:rsidR="00CE2E85" w:rsidRDefault="00CE2E85">
            <w:pPr>
              <w:spacing w:after="0" w:line="440" w:lineRule="exact"/>
              <w:jc w:val="center"/>
            </w:pPr>
            <w:r>
              <w:t>設備名稱</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224FA8"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569F6B" w14:textId="77777777" w:rsidR="00CE2E85" w:rsidRDefault="00CE2E85">
            <w:pPr>
              <w:spacing w:after="0" w:line="440" w:lineRule="exact"/>
              <w:jc w:val="center"/>
            </w:pPr>
            <w:r>
              <w:t>64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2EBF56"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6F1CA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AA5D4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C83764" w14:textId="77777777" w:rsidR="00CE2E85" w:rsidRDefault="00CE2E85">
            <w:pPr>
              <w:spacing w:after="0" w:line="440" w:lineRule="exact"/>
              <w:jc w:val="center"/>
            </w:pPr>
          </w:p>
        </w:tc>
      </w:tr>
      <w:tr w:rsidR="00CE2E85" w14:paraId="3FAC85D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2F3FDE" w14:textId="77777777" w:rsidR="00CE2E85" w:rsidRDefault="00CE2E85">
            <w:pPr>
              <w:spacing w:after="0" w:line="440" w:lineRule="exact"/>
              <w:jc w:val="center"/>
            </w:pPr>
            <w:r>
              <w:t>device_id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B20ED2" w14:textId="77777777" w:rsidR="00CE2E85" w:rsidRDefault="00CE2E85">
            <w:pPr>
              <w:spacing w:after="0" w:line="440" w:lineRule="exact"/>
              <w:jc w:val="center"/>
            </w:pPr>
            <w:r>
              <w:t>設備</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EF9310" w14:textId="77777777" w:rsidR="00CE2E85" w:rsidRDefault="00CE2E85">
            <w:pPr>
              <w:spacing w:after="0" w:line="440" w:lineRule="exact"/>
              <w:jc w:val="center"/>
            </w:pPr>
            <w:r>
              <w:t>BIGINT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E9A18E"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E7AF22"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36906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4FA72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CC38D2" w14:textId="77777777" w:rsidR="00CE2E85" w:rsidRDefault="00CE2E85">
            <w:pPr>
              <w:spacing w:after="0" w:line="440" w:lineRule="exact"/>
              <w:jc w:val="center"/>
            </w:pPr>
          </w:p>
        </w:tc>
      </w:tr>
      <w:tr w:rsidR="00CE2E85" w14:paraId="37DDE72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984441"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7F4AB3"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61B41C"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474C0B"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3D32D7"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D441C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ECBA7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BB8B5A" w14:textId="77777777" w:rsidR="00CE2E85" w:rsidRDefault="00CE2E85">
            <w:pPr>
              <w:spacing w:after="0" w:line="440" w:lineRule="exact"/>
              <w:jc w:val="center"/>
            </w:pPr>
          </w:p>
        </w:tc>
      </w:tr>
      <w:tr w:rsidR="00CE2E85" w14:paraId="6BA38429"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F93C0C" w14:textId="77777777" w:rsidR="00CE2E85" w:rsidRDefault="00CE2E85">
            <w:pPr>
              <w:spacing w:after="0" w:line="440" w:lineRule="exact"/>
              <w:jc w:val="center"/>
            </w:pPr>
            <w:r>
              <w:lastRenderedPageBreak/>
              <w:t>last_seen_at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2818EBF" w14:textId="77777777" w:rsidR="00CE2E85" w:rsidRDefault="00CE2E85">
            <w:pPr>
              <w:spacing w:after="0" w:line="440" w:lineRule="exact"/>
              <w:jc w:val="center"/>
            </w:pPr>
            <w:r>
              <w:t>最後上線時間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4E0EED"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9F7642"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88ABD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3596E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EBB59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A19A26" w14:textId="77777777" w:rsidR="00CE2E85" w:rsidRDefault="00CE2E85">
            <w:pPr>
              <w:spacing w:after="0" w:line="440" w:lineRule="exact"/>
              <w:jc w:val="center"/>
            </w:pPr>
          </w:p>
        </w:tc>
      </w:tr>
    </w:tbl>
    <w:p w14:paraId="7B1214E6" w14:textId="77777777" w:rsidR="00CE2E85" w:rsidRDefault="00CE2E85">
      <w:pPr>
        <w:pStyle w:val="afff1"/>
        <w:keepNext/>
        <w:spacing w:after="0" w:line="440" w:lineRule="exact"/>
      </w:pPr>
      <w:bookmarkStart w:id="161" w:name="_Toc242234705"/>
      <w:r>
        <w:rPr>
          <w:rFonts w:cs="Times New Roman"/>
        </w:rPr>
        <w:t>表</w:t>
      </w:r>
      <w:r>
        <w:rPr>
          <w:rFonts w:cs="Times New Roman"/>
        </w:rPr>
        <w:t xml:space="preserve"> 8-2-15 T15 monitor_setup_code  </w:t>
      </w:r>
      <w:r>
        <w:rPr>
          <w:rFonts w:cs="Times New Roman"/>
        </w:rPr>
        <w:t>監控端配對驗證碼持久化表</w:t>
      </w:r>
      <w:r>
        <w:rPr>
          <w:rFonts w:cs="Times New Roman"/>
          <w:vertAlign w:val="subscript"/>
        </w:rPr>
        <w:t>[119]</w:t>
      </w:r>
      <w:bookmarkEnd w:id="161"/>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52222069"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FB8AD11"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AD46C92"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255FF91"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83A587B"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1615BCC"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F0B7747"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5EBB449"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E703807" w14:textId="77777777" w:rsidR="00CE2E85" w:rsidRDefault="00CE2E85">
            <w:pPr>
              <w:keepNext/>
              <w:spacing w:after="0" w:line="440" w:lineRule="exact"/>
              <w:jc w:val="center"/>
            </w:pPr>
            <w:r>
              <w:t>自動累加</w:t>
            </w:r>
          </w:p>
        </w:tc>
      </w:tr>
      <w:tr w:rsidR="00CE2E85" w14:paraId="32CC988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423B02" w14:textId="77777777" w:rsidR="00CE2E85" w:rsidRDefault="00CE2E85">
            <w:pPr>
              <w:keepNext/>
              <w:spacing w:after="0" w:line="440" w:lineRule="exact"/>
              <w:jc w:val="center"/>
            </w:pPr>
            <w:r>
              <w:t>code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DE6D8E" w14:textId="77777777" w:rsidR="00CE2E85" w:rsidRDefault="00CE2E85">
            <w:pPr>
              <w:keepNext/>
              <w:spacing w:after="0" w:line="440" w:lineRule="exact"/>
              <w:jc w:val="center"/>
            </w:pPr>
            <w:r>
              <w:t>驗證代碼</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1DB26A"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523E1C" w14:textId="77777777" w:rsidR="00CE2E85" w:rsidRDefault="00CE2E85">
            <w:pPr>
              <w:keepNext/>
              <w:spacing w:after="0" w:line="440" w:lineRule="exact"/>
              <w:jc w:val="center"/>
            </w:pPr>
            <w:r>
              <w:t>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259B74"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C97E77"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058674"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03E748" w14:textId="77777777" w:rsidR="00CE2E85" w:rsidRDefault="00CE2E85">
            <w:pPr>
              <w:keepNext/>
              <w:spacing w:after="0" w:line="440" w:lineRule="exact"/>
              <w:jc w:val="center"/>
            </w:pPr>
          </w:p>
        </w:tc>
      </w:tr>
      <w:tr w:rsidR="00CE2E85" w14:paraId="57B9B9A8"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03ADE2" w14:textId="77777777" w:rsidR="00CE2E85" w:rsidRDefault="00CE2E85">
            <w:pPr>
              <w:keepNext/>
              <w:spacing w:after="0" w:line="440" w:lineRule="exact"/>
              <w:jc w:val="center"/>
            </w:pPr>
            <w:r>
              <w:t>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329E35" w14:textId="77777777" w:rsidR="00CE2E85" w:rsidRDefault="00CE2E85">
            <w:pPr>
              <w:keepNext/>
              <w:spacing w:after="0" w:line="440" w:lineRule="exact"/>
              <w:jc w:val="center"/>
            </w:pPr>
            <w:r>
              <w:t>長者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EC0856"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087DBE" w14:textId="77777777" w:rsidR="00CE2E85" w:rsidRDefault="00CE2E85">
            <w:pPr>
              <w:keepNext/>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CCCC32"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C282D6"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224281"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5E24E2" w14:textId="77777777" w:rsidR="00CE2E85" w:rsidRDefault="00CE2E85">
            <w:pPr>
              <w:keepNext/>
              <w:spacing w:after="0" w:line="440" w:lineRule="exact"/>
              <w:jc w:val="center"/>
            </w:pPr>
          </w:p>
        </w:tc>
      </w:tr>
      <w:tr w:rsidR="00CE2E85" w14:paraId="0F2AF4B9"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144DC8" w14:textId="77777777" w:rsidR="00CE2E85" w:rsidRDefault="00CE2E85">
            <w:pPr>
              <w:spacing w:after="0" w:line="440" w:lineRule="exact"/>
              <w:jc w:val="center"/>
            </w:pPr>
            <w:r>
              <w:t>family_id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F8ACC7" w14:textId="77777777" w:rsidR="00CE2E85" w:rsidRDefault="00CE2E85">
            <w:pPr>
              <w:spacing w:after="0" w:line="440" w:lineRule="exact"/>
              <w:jc w:val="center"/>
            </w:pPr>
            <w:r>
              <w:t>家屬</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090DD4"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647F6B"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78FA05"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1C7CF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F2DFD4"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81A886" w14:textId="77777777" w:rsidR="00CE2E85" w:rsidRDefault="00CE2E85">
            <w:pPr>
              <w:spacing w:after="0" w:line="440" w:lineRule="exact"/>
              <w:jc w:val="center"/>
            </w:pPr>
          </w:p>
        </w:tc>
      </w:tr>
      <w:tr w:rsidR="00CE2E85" w14:paraId="2BF5142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FB2117" w14:textId="77777777" w:rsidR="00CE2E85" w:rsidRDefault="00CE2E85">
            <w:pPr>
              <w:spacing w:after="0" w:line="440" w:lineRule="exact"/>
              <w:jc w:val="center"/>
            </w:pPr>
            <w:r>
              <w:t>device_name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315EED" w14:textId="77777777" w:rsidR="00CE2E85" w:rsidRDefault="00CE2E85">
            <w:pPr>
              <w:spacing w:after="0" w:line="440" w:lineRule="exact"/>
              <w:jc w:val="center"/>
            </w:pPr>
            <w:r>
              <w:t>設備名稱</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136F68"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A5C34C" w14:textId="77777777" w:rsidR="00CE2E85" w:rsidRDefault="00CE2E85">
            <w:pPr>
              <w:spacing w:after="0" w:line="440" w:lineRule="exact"/>
              <w:jc w:val="center"/>
            </w:pPr>
            <w:r>
              <w:t>64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41FE44"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C477B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3212A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037D93" w14:textId="77777777" w:rsidR="00CE2E85" w:rsidRDefault="00CE2E85">
            <w:pPr>
              <w:spacing w:after="0" w:line="440" w:lineRule="exact"/>
              <w:jc w:val="center"/>
            </w:pPr>
          </w:p>
        </w:tc>
      </w:tr>
      <w:tr w:rsidR="00CE2E85" w14:paraId="4F5075D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129B91" w14:textId="77777777" w:rsidR="00CE2E85" w:rsidRDefault="00CE2E85">
            <w:pPr>
              <w:spacing w:after="0" w:line="440" w:lineRule="exact"/>
              <w:jc w:val="center"/>
            </w:pPr>
            <w:r>
              <w:t>expires_at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E6F880" w14:textId="77777777" w:rsidR="00CE2E85" w:rsidRDefault="00CE2E85">
            <w:pPr>
              <w:spacing w:after="0" w:line="440" w:lineRule="exact"/>
              <w:jc w:val="center"/>
            </w:pPr>
            <w:r>
              <w:t>到期時間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D7EC7E" w14:textId="77777777" w:rsidR="00CE2E85" w:rsidRDefault="00CE2E85">
            <w:pPr>
              <w:spacing w:after="0" w:line="440" w:lineRule="exact"/>
              <w:jc w:val="center"/>
            </w:pPr>
            <w:r>
              <w:t>DATETIME</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9854C6"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F8EFD8"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1608F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638B6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E6EE4A" w14:textId="77777777" w:rsidR="00CE2E85" w:rsidRDefault="00CE2E85">
            <w:pPr>
              <w:spacing w:after="0" w:line="440" w:lineRule="exact"/>
              <w:jc w:val="center"/>
            </w:pPr>
          </w:p>
        </w:tc>
      </w:tr>
      <w:tr w:rsidR="00CE2E85" w14:paraId="2EE072B6"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C63ED4" w14:textId="77777777" w:rsidR="00CE2E85" w:rsidRDefault="00CE2E85">
            <w:pPr>
              <w:spacing w:after="0" w:line="440" w:lineRule="exact"/>
              <w:jc w:val="center"/>
            </w:pPr>
            <w:r>
              <w:t>used_at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6536EA" w14:textId="77777777" w:rsidR="00CE2E85" w:rsidRDefault="00CE2E85">
            <w:pPr>
              <w:spacing w:after="0" w:line="440" w:lineRule="exact"/>
              <w:jc w:val="center"/>
            </w:pPr>
            <w:r>
              <w:t>兌換使用時間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F87811" w14:textId="77777777" w:rsidR="00CE2E85" w:rsidRDefault="00CE2E85">
            <w:pPr>
              <w:spacing w:after="0" w:line="440" w:lineRule="exact"/>
              <w:jc w:val="center"/>
            </w:pPr>
            <w:r>
              <w:t>DATETIME</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22DB7A"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4A8CB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06426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2EE43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F576EE" w14:textId="77777777" w:rsidR="00CE2E85" w:rsidRDefault="00CE2E85">
            <w:pPr>
              <w:spacing w:after="0" w:line="440" w:lineRule="exact"/>
              <w:jc w:val="center"/>
            </w:pPr>
          </w:p>
        </w:tc>
      </w:tr>
      <w:tr w:rsidR="00CE2E85" w14:paraId="0C7D8AEF"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9D7952"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442A62"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1AEB84"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C9C873"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1B9EAC"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A308F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9C644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BF71CD" w14:textId="77777777" w:rsidR="00CE2E85" w:rsidRDefault="00CE2E85">
            <w:pPr>
              <w:spacing w:after="0" w:line="440" w:lineRule="exact"/>
              <w:jc w:val="center"/>
            </w:pPr>
          </w:p>
        </w:tc>
      </w:tr>
    </w:tbl>
    <w:p w14:paraId="4747B4E9" w14:textId="77777777" w:rsidR="00CE2E85" w:rsidRDefault="00CE2E85">
      <w:pPr>
        <w:pStyle w:val="afff1"/>
        <w:keepNext/>
        <w:spacing w:after="0" w:line="440" w:lineRule="exact"/>
      </w:pPr>
      <w:bookmarkStart w:id="162" w:name="_Toc242234706"/>
      <w:r>
        <w:rPr>
          <w:rFonts w:cs="Times New Roman"/>
        </w:rPr>
        <w:lastRenderedPageBreak/>
        <w:t>表</w:t>
      </w:r>
      <w:r>
        <w:rPr>
          <w:rFonts w:cs="Times New Roman"/>
        </w:rPr>
        <w:t xml:space="preserve"> 8-2-16 T16 monitor_device_ip  </w:t>
      </w:r>
      <w:r>
        <w:rPr>
          <w:rFonts w:cs="Times New Roman"/>
        </w:rPr>
        <w:t>監控設備連線</w:t>
      </w:r>
      <w:r>
        <w:rPr>
          <w:rFonts w:cs="Times New Roman"/>
        </w:rPr>
        <w:t xml:space="preserve"> IP </w:t>
      </w:r>
      <w:r>
        <w:rPr>
          <w:rFonts w:cs="Times New Roman"/>
        </w:rPr>
        <w:t>防刷統計表</w:t>
      </w:r>
      <w:r>
        <w:rPr>
          <w:rFonts w:cs="Times New Roman"/>
          <w:vertAlign w:val="subscript"/>
        </w:rPr>
        <w:t>[120]</w:t>
      </w:r>
      <w:bookmarkEnd w:id="162"/>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5B540121"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4F4306E"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6F2A103"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517BAA4"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A601B84"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40C6D0C"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BC033E2"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7934CB9"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8F35D6D" w14:textId="77777777" w:rsidR="00CE2E85" w:rsidRDefault="00CE2E85">
            <w:pPr>
              <w:keepNext/>
              <w:spacing w:after="0" w:line="440" w:lineRule="exact"/>
              <w:jc w:val="center"/>
            </w:pPr>
            <w:r>
              <w:t>自動累加</w:t>
            </w:r>
          </w:p>
        </w:tc>
      </w:tr>
      <w:tr w:rsidR="00CE2E85" w14:paraId="5209CA96"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BC235C"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A54822"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CCED4F"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B8C8F0"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0185D7"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785D19"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9879AC"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080A369" w14:textId="77777777" w:rsidR="00CE2E85" w:rsidRDefault="00CE2E85">
            <w:pPr>
              <w:keepNext/>
              <w:spacing w:after="0" w:line="440" w:lineRule="exact"/>
              <w:jc w:val="center"/>
            </w:pPr>
            <w:r>
              <w:t>✓</w:t>
            </w:r>
          </w:p>
        </w:tc>
      </w:tr>
      <w:tr w:rsidR="00CE2E85" w14:paraId="44E4A41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ADB55B" w14:textId="77777777" w:rsidR="00CE2E85" w:rsidRDefault="00CE2E85">
            <w:pPr>
              <w:keepNext/>
              <w:spacing w:after="0" w:line="440" w:lineRule="exact"/>
              <w:jc w:val="center"/>
            </w:pPr>
            <w:r>
              <w:t>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134E3C" w14:textId="77777777" w:rsidR="00CE2E85" w:rsidRDefault="00CE2E85">
            <w:pPr>
              <w:keepNext/>
              <w:spacing w:after="0" w:line="440" w:lineRule="exact"/>
              <w:jc w:val="center"/>
            </w:pPr>
            <w:r>
              <w:t>長者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AD1608"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33209F" w14:textId="77777777" w:rsidR="00CE2E85" w:rsidRDefault="00CE2E85">
            <w:pPr>
              <w:keepNext/>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776D5F"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ABA7DC"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536E4E"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BB4F78" w14:textId="77777777" w:rsidR="00CE2E85" w:rsidRDefault="00CE2E85">
            <w:pPr>
              <w:keepNext/>
              <w:spacing w:after="0" w:line="440" w:lineRule="exact"/>
              <w:jc w:val="center"/>
            </w:pPr>
          </w:p>
        </w:tc>
      </w:tr>
      <w:tr w:rsidR="00CE2E85" w14:paraId="4EB181E8"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7797D1" w14:textId="77777777" w:rsidR="00CE2E85" w:rsidRDefault="00CE2E85">
            <w:pPr>
              <w:spacing w:after="0" w:line="440" w:lineRule="exact"/>
              <w:jc w:val="center"/>
            </w:pPr>
            <w:r>
              <w:t>fcm_token_hash</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07ECC5" w14:textId="77777777" w:rsidR="00CE2E85" w:rsidRDefault="00CE2E85">
            <w:pPr>
              <w:spacing w:after="0" w:line="440" w:lineRule="exact"/>
              <w:jc w:val="center"/>
            </w:pPr>
            <w:r>
              <w:t xml:space="preserve">Token </w:t>
            </w:r>
            <w:r>
              <w:t>雜湊值</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12EBBF"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EB08B5" w14:textId="77777777" w:rsidR="00CE2E85" w:rsidRDefault="00CE2E85">
            <w:pPr>
              <w:spacing w:after="0" w:line="440" w:lineRule="exact"/>
              <w:jc w:val="center"/>
            </w:pPr>
            <w:r>
              <w:t>64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B9C738"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1C836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EA4BB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671C32" w14:textId="77777777" w:rsidR="00CE2E85" w:rsidRDefault="00CE2E85">
            <w:pPr>
              <w:spacing w:after="0" w:line="440" w:lineRule="exact"/>
              <w:jc w:val="center"/>
            </w:pPr>
          </w:p>
        </w:tc>
      </w:tr>
      <w:tr w:rsidR="00CE2E85" w14:paraId="7AED0F5A"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D16FA9" w14:textId="77777777" w:rsidR="00CE2E85" w:rsidRDefault="00CE2E85">
            <w:pPr>
              <w:spacing w:after="0" w:line="440" w:lineRule="exact"/>
              <w:jc w:val="center"/>
            </w:pPr>
            <w:r>
              <w:t>ip_hash</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B559B9" w14:textId="77777777" w:rsidR="00CE2E85" w:rsidRDefault="00CE2E85">
            <w:pPr>
              <w:spacing w:after="0" w:line="440" w:lineRule="exact"/>
              <w:jc w:val="center"/>
            </w:pPr>
            <w:r>
              <w:t xml:space="preserve">IP </w:t>
            </w:r>
            <w:r>
              <w:t>位址雜湊值</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3FD1F2"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65EC2F" w14:textId="77777777" w:rsidR="00CE2E85" w:rsidRDefault="00CE2E85">
            <w:pPr>
              <w:spacing w:after="0" w:line="440" w:lineRule="exact"/>
              <w:jc w:val="center"/>
            </w:pPr>
            <w:r>
              <w:t>64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22948D"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A9B80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0566A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3F7EB8" w14:textId="77777777" w:rsidR="00CE2E85" w:rsidRDefault="00CE2E85">
            <w:pPr>
              <w:spacing w:after="0" w:line="440" w:lineRule="exact"/>
              <w:jc w:val="center"/>
            </w:pPr>
          </w:p>
        </w:tc>
      </w:tr>
      <w:tr w:rsidR="00CE2E85" w14:paraId="157275CA"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72E238" w14:textId="77777777" w:rsidR="00CE2E85" w:rsidRDefault="00CE2E85">
            <w:pPr>
              <w:spacing w:after="0" w:line="440" w:lineRule="exact"/>
              <w:jc w:val="center"/>
            </w:pPr>
            <w:r>
              <w:t>connected_at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5D83F2" w14:textId="77777777" w:rsidR="00CE2E85" w:rsidRDefault="00CE2E85">
            <w:pPr>
              <w:spacing w:after="0" w:line="440" w:lineRule="exact"/>
              <w:jc w:val="center"/>
            </w:pPr>
            <w:r>
              <w:t>連線建立時間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9B894C"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EEECCB"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FF0CD4"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9BD5D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67751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04DBD6" w14:textId="77777777" w:rsidR="00CE2E85" w:rsidRDefault="00CE2E85">
            <w:pPr>
              <w:spacing w:after="0" w:line="440" w:lineRule="exact"/>
              <w:jc w:val="center"/>
            </w:pPr>
          </w:p>
        </w:tc>
      </w:tr>
    </w:tbl>
    <w:p w14:paraId="631D8013" w14:textId="77777777" w:rsidR="00CE2E85" w:rsidRDefault="00CE2E85">
      <w:pPr>
        <w:pStyle w:val="afff1"/>
        <w:keepNext/>
        <w:spacing w:after="0" w:line="440" w:lineRule="exact"/>
      </w:pPr>
      <w:bookmarkStart w:id="163" w:name="_Toc242234707"/>
      <w:r>
        <w:rPr>
          <w:rFonts w:cs="Times New Roman"/>
        </w:rPr>
        <w:t>表</w:t>
      </w:r>
      <w:r>
        <w:rPr>
          <w:rFonts w:cs="Times New Roman"/>
        </w:rPr>
        <w:t xml:space="preserve"> 8-2-17 T17 elder_zone_config  </w:t>
      </w:r>
      <w:r>
        <w:rPr>
          <w:rFonts w:cs="Times New Roman"/>
        </w:rPr>
        <w:t>長輩居家多邊形防護區域設定表</w:t>
      </w:r>
      <w:r>
        <w:rPr>
          <w:rFonts w:cs="Times New Roman"/>
          <w:vertAlign w:val="subscript"/>
        </w:rPr>
        <w:t>[121]</w:t>
      </w:r>
      <w:bookmarkEnd w:id="163"/>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5194C08E"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DC753DB"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2E8FB88"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F067DBB"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71222EF"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DD306E9"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3BCFB8D"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40B2113"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A008902" w14:textId="77777777" w:rsidR="00CE2E85" w:rsidRDefault="00CE2E85">
            <w:pPr>
              <w:keepNext/>
              <w:spacing w:after="0" w:line="440" w:lineRule="exact"/>
              <w:jc w:val="center"/>
            </w:pPr>
            <w:r>
              <w:t>自動累加</w:t>
            </w:r>
          </w:p>
        </w:tc>
      </w:tr>
      <w:tr w:rsidR="00CE2E85" w14:paraId="1DD9F998"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ABF594"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F9217C"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86490B"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AD1147"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7C81F2"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9200C0"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338571"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9302AA" w14:textId="77777777" w:rsidR="00CE2E85" w:rsidRDefault="00CE2E85">
            <w:pPr>
              <w:keepNext/>
              <w:spacing w:after="0" w:line="440" w:lineRule="exact"/>
              <w:jc w:val="center"/>
            </w:pPr>
            <w:r>
              <w:t>✓</w:t>
            </w:r>
          </w:p>
        </w:tc>
      </w:tr>
      <w:tr w:rsidR="00CE2E85" w14:paraId="2CBE8D7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48FAC9" w14:textId="77777777" w:rsidR="00CE2E85" w:rsidRDefault="00CE2E85">
            <w:pPr>
              <w:keepNext/>
              <w:spacing w:after="0" w:line="440" w:lineRule="exact"/>
              <w:jc w:val="center"/>
            </w:pPr>
            <w:r>
              <w:t>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C9BE32" w14:textId="77777777" w:rsidR="00CE2E85" w:rsidRDefault="00CE2E85">
            <w:pPr>
              <w:keepNext/>
              <w:spacing w:after="0" w:line="440" w:lineRule="exact"/>
              <w:jc w:val="center"/>
            </w:pPr>
            <w:r>
              <w:t>長者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926173"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B15816" w14:textId="77777777" w:rsidR="00CE2E85" w:rsidRDefault="00CE2E85">
            <w:pPr>
              <w:keepNext/>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8D1FA1"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0342F2"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2C277E"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F3BDA1" w14:textId="77777777" w:rsidR="00CE2E85" w:rsidRDefault="00CE2E85">
            <w:pPr>
              <w:keepNext/>
              <w:spacing w:after="0" w:line="440" w:lineRule="exact"/>
              <w:jc w:val="center"/>
            </w:pPr>
          </w:p>
        </w:tc>
      </w:tr>
      <w:tr w:rsidR="00CE2E85" w14:paraId="0FB5913E"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4544F4" w14:textId="77777777" w:rsidR="00CE2E85" w:rsidRDefault="00CE2E85">
            <w:pPr>
              <w:spacing w:after="0" w:line="440" w:lineRule="exact"/>
              <w:jc w:val="center"/>
            </w:pPr>
            <w:r>
              <w:t>device_id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7305C0" w14:textId="77777777" w:rsidR="00CE2E85" w:rsidRDefault="00CE2E85">
            <w:pPr>
              <w:spacing w:after="0" w:line="440" w:lineRule="exact"/>
              <w:jc w:val="center"/>
            </w:pPr>
            <w:r>
              <w:t>設備</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B09108" w14:textId="77777777" w:rsidR="00CE2E85" w:rsidRDefault="00CE2E85">
            <w:pPr>
              <w:spacing w:after="0" w:line="440" w:lineRule="exact"/>
              <w:jc w:val="center"/>
            </w:pPr>
            <w:r>
              <w:t>BIGINT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B8CA88"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3E892B"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20EE3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5FABA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488F7E" w14:textId="77777777" w:rsidR="00CE2E85" w:rsidRDefault="00CE2E85">
            <w:pPr>
              <w:spacing w:after="0" w:line="440" w:lineRule="exact"/>
              <w:jc w:val="center"/>
            </w:pPr>
          </w:p>
        </w:tc>
      </w:tr>
      <w:tr w:rsidR="00CE2E85" w14:paraId="3C6FB4FA"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91C167" w14:textId="77777777" w:rsidR="00CE2E85" w:rsidRDefault="00CE2E85">
            <w:pPr>
              <w:spacing w:after="0" w:line="440" w:lineRule="exact"/>
              <w:jc w:val="center"/>
            </w:pPr>
            <w:r>
              <w:t>zones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B56A01" w14:textId="77777777" w:rsidR="00CE2E85" w:rsidRDefault="00CE2E85">
            <w:pPr>
              <w:spacing w:after="0" w:line="440" w:lineRule="exact"/>
              <w:jc w:val="center"/>
            </w:pPr>
            <w:r>
              <w:t>區域多邊形頂點</w:t>
            </w:r>
            <w:r>
              <w:t xml:space="preserve"> JSON</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B07D2E"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BF3F3A"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E97508"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3B690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39296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F72C6B" w14:textId="77777777" w:rsidR="00CE2E85" w:rsidRDefault="00CE2E85">
            <w:pPr>
              <w:spacing w:after="0" w:line="440" w:lineRule="exact"/>
              <w:jc w:val="center"/>
            </w:pPr>
          </w:p>
        </w:tc>
      </w:tr>
      <w:tr w:rsidR="00CE2E85" w14:paraId="38103EB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7EA5D3" w14:textId="77777777" w:rsidR="00CE2E85" w:rsidRDefault="00CE2E85">
            <w:pPr>
              <w:spacing w:after="0" w:line="440" w:lineRule="exact"/>
              <w:jc w:val="center"/>
            </w:pPr>
            <w:r>
              <w:t>updated_at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AC62AD" w14:textId="77777777" w:rsidR="00CE2E85" w:rsidRDefault="00CE2E85">
            <w:pPr>
              <w:spacing w:after="0" w:line="440" w:lineRule="exact"/>
              <w:jc w:val="center"/>
            </w:pPr>
            <w:r>
              <w:t>更新時間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524437"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0FC2C1"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AF389D"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1B91F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BC5E2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75677F" w14:textId="77777777" w:rsidR="00CE2E85" w:rsidRDefault="00CE2E85">
            <w:pPr>
              <w:spacing w:after="0" w:line="440" w:lineRule="exact"/>
              <w:jc w:val="center"/>
            </w:pPr>
          </w:p>
        </w:tc>
      </w:tr>
    </w:tbl>
    <w:p w14:paraId="6243BD10" w14:textId="77777777" w:rsidR="00CE2E85" w:rsidRDefault="00CE2E85">
      <w:pPr>
        <w:pStyle w:val="afff1"/>
        <w:keepNext/>
        <w:spacing w:after="0" w:line="440" w:lineRule="exact"/>
      </w:pPr>
      <w:bookmarkStart w:id="164" w:name="_Toc242234708"/>
      <w:r>
        <w:rPr>
          <w:rFonts w:cs="Times New Roman"/>
        </w:rPr>
        <w:lastRenderedPageBreak/>
        <w:t>表</w:t>
      </w:r>
      <w:r>
        <w:rPr>
          <w:rFonts w:cs="Times New Roman"/>
        </w:rPr>
        <w:t xml:space="preserve"> 8-2-18 T18 elder_zone_event  </w:t>
      </w:r>
      <w:r>
        <w:rPr>
          <w:rFonts w:cs="Times New Roman"/>
        </w:rPr>
        <w:t>室內跨區域移動與滯留日誌表</w:t>
      </w:r>
      <w:r>
        <w:rPr>
          <w:rFonts w:cs="Times New Roman"/>
          <w:vertAlign w:val="subscript"/>
        </w:rPr>
        <w:t>[122]</w:t>
      </w:r>
      <w:bookmarkEnd w:id="164"/>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26B81C36"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BB8F7EF"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20C85F5"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57BE4B1"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D01283A"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0710F50"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C654C86"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5359010"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2E4986B" w14:textId="77777777" w:rsidR="00CE2E85" w:rsidRDefault="00CE2E85">
            <w:pPr>
              <w:keepNext/>
              <w:spacing w:after="0" w:line="440" w:lineRule="exact"/>
              <w:jc w:val="center"/>
            </w:pPr>
            <w:r>
              <w:t>自動累加</w:t>
            </w:r>
          </w:p>
        </w:tc>
      </w:tr>
      <w:tr w:rsidR="00CE2E85" w14:paraId="225600F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1F0735"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642996"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9C3536"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B2390E"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4378CB"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7DF21E"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BE31CE"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897B8F" w14:textId="77777777" w:rsidR="00CE2E85" w:rsidRDefault="00CE2E85">
            <w:pPr>
              <w:keepNext/>
              <w:spacing w:after="0" w:line="440" w:lineRule="exact"/>
              <w:jc w:val="center"/>
            </w:pPr>
            <w:r>
              <w:t>✓</w:t>
            </w:r>
          </w:p>
        </w:tc>
      </w:tr>
      <w:tr w:rsidR="00CE2E85" w14:paraId="3C30C61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706377" w14:textId="77777777" w:rsidR="00CE2E85" w:rsidRDefault="00CE2E85">
            <w:pPr>
              <w:keepNext/>
              <w:spacing w:after="0" w:line="440" w:lineRule="exact"/>
              <w:jc w:val="center"/>
            </w:pPr>
            <w:r>
              <w:t>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A4B49A" w14:textId="77777777" w:rsidR="00CE2E85" w:rsidRDefault="00CE2E85">
            <w:pPr>
              <w:keepNext/>
              <w:spacing w:after="0" w:line="440" w:lineRule="exact"/>
              <w:jc w:val="center"/>
            </w:pPr>
            <w:r>
              <w:t>長者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B1791F"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8079CB" w14:textId="77777777" w:rsidR="00CE2E85" w:rsidRDefault="00CE2E85">
            <w:pPr>
              <w:keepNext/>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CD514A"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B45720"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7F5F42"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7651E7" w14:textId="77777777" w:rsidR="00CE2E85" w:rsidRDefault="00CE2E85">
            <w:pPr>
              <w:keepNext/>
              <w:spacing w:after="0" w:line="440" w:lineRule="exact"/>
              <w:jc w:val="center"/>
            </w:pPr>
          </w:p>
        </w:tc>
      </w:tr>
      <w:tr w:rsidR="00CE2E85" w14:paraId="6E54D3D6"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2D0D0B" w14:textId="77777777" w:rsidR="00CE2E85" w:rsidRDefault="00CE2E85">
            <w:pPr>
              <w:spacing w:after="0" w:line="440" w:lineRule="exact"/>
              <w:jc w:val="center"/>
            </w:pPr>
            <w:r>
              <w:t>device_id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5A35E9" w14:textId="77777777" w:rsidR="00CE2E85" w:rsidRDefault="00CE2E85">
            <w:pPr>
              <w:spacing w:after="0" w:line="440" w:lineRule="exact"/>
              <w:jc w:val="center"/>
            </w:pPr>
            <w:r>
              <w:t>設備</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D32076" w14:textId="77777777" w:rsidR="00CE2E85" w:rsidRDefault="00CE2E85">
            <w:pPr>
              <w:spacing w:after="0" w:line="440" w:lineRule="exact"/>
              <w:jc w:val="center"/>
            </w:pPr>
            <w:r>
              <w:t>BIGINT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91093E"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1C2FBF"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6069E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CBF0F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E87ECA" w14:textId="77777777" w:rsidR="00CE2E85" w:rsidRDefault="00CE2E85">
            <w:pPr>
              <w:spacing w:after="0" w:line="440" w:lineRule="exact"/>
              <w:jc w:val="center"/>
            </w:pPr>
          </w:p>
        </w:tc>
      </w:tr>
      <w:tr w:rsidR="00CE2E85" w14:paraId="0870DC4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4FAB62" w14:textId="77777777" w:rsidR="00CE2E85" w:rsidRDefault="00CE2E85">
            <w:pPr>
              <w:spacing w:after="0" w:line="440" w:lineRule="exact"/>
              <w:jc w:val="center"/>
            </w:pPr>
            <w:r>
              <w:t>from_zone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6EA525" w14:textId="77777777" w:rsidR="00CE2E85" w:rsidRDefault="00CE2E85">
            <w:pPr>
              <w:spacing w:after="0" w:line="440" w:lineRule="exact"/>
              <w:jc w:val="center"/>
            </w:pPr>
            <w:r>
              <w:t>出發區域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C24E69"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470768" w14:textId="77777777" w:rsidR="00CE2E85" w:rsidRDefault="00CE2E85">
            <w:pPr>
              <w:spacing w:after="0" w:line="440" w:lineRule="exact"/>
              <w:jc w:val="center"/>
            </w:pPr>
            <w:r>
              <w:t>32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F404F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6F259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01CBA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ED94C2" w14:textId="77777777" w:rsidR="00CE2E85" w:rsidRDefault="00CE2E85">
            <w:pPr>
              <w:spacing w:after="0" w:line="440" w:lineRule="exact"/>
              <w:jc w:val="center"/>
            </w:pPr>
          </w:p>
        </w:tc>
      </w:tr>
      <w:tr w:rsidR="00CE2E85" w14:paraId="6EF0AB3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C03955" w14:textId="77777777" w:rsidR="00CE2E85" w:rsidRDefault="00CE2E85">
            <w:pPr>
              <w:spacing w:after="0" w:line="440" w:lineRule="exact"/>
              <w:jc w:val="center"/>
            </w:pPr>
            <w:r>
              <w:t>to_zone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645709" w14:textId="77777777" w:rsidR="00CE2E85" w:rsidRDefault="00CE2E85">
            <w:pPr>
              <w:spacing w:after="0" w:line="440" w:lineRule="exact"/>
              <w:jc w:val="center"/>
            </w:pPr>
            <w:r>
              <w:t>進入目標區域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6BB024"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510D93" w14:textId="77777777" w:rsidR="00CE2E85" w:rsidRDefault="00CE2E85">
            <w:pPr>
              <w:spacing w:after="0" w:line="440" w:lineRule="exact"/>
              <w:jc w:val="center"/>
            </w:pPr>
            <w:r>
              <w:t>32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829898"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24D10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7453F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C5CA59" w14:textId="77777777" w:rsidR="00CE2E85" w:rsidRDefault="00CE2E85">
            <w:pPr>
              <w:spacing w:after="0" w:line="440" w:lineRule="exact"/>
              <w:jc w:val="center"/>
            </w:pPr>
          </w:p>
        </w:tc>
      </w:tr>
      <w:tr w:rsidR="00CE2E85" w14:paraId="11752DA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E4888A" w14:textId="77777777" w:rsidR="00CE2E85" w:rsidRDefault="00CE2E85">
            <w:pPr>
              <w:spacing w:after="0" w:line="440" w:lineRule="exact"/>
              <w:jc w:val="center"/>
            </w:pPr>
            <w:r>
              <w:t>dwell_seconds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56D4D9" w14:textId="77777777" w:rsidR="00CE2E85" w:rsidRDefault="00CE2E85">
            <w:pPr>
              <w:spacing w:after="0" w:line="440" w:lineRule="exact"/>
              <w:jc w:val="center"/>
            </w:pPr>
            <w:r>
              <w:t>停留時長</w:t>
            </w:r>
            <w:r>
              <w:t xml:space="preserve"> (</w:t>
            </w:r>
            <w:r>
              <w:t>秒</w:t>
            </w:r>
            <w:r>
              <w:t>)</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3063F2" w14:textId="77777777" w:rsidR="00CE2E85" w:rsidRDefault="00CE2E85">
            <w:pPr>
              <w:spacing w:after="0" w:line="440" w:lineRule="exact"/>
              <w:jc w:val="center"/>
            </w:pPr>
            <w:r>
              <w:t>FLOAT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770FF6"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AC0A10"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0ADC6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B65E6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500FA6" w14:textId="77777777" w:rsidR="00CE2E85" w:rsidRDefault="00CE2E85">
            <w:pPr>
              <w:spacing w:after="0" w:line="440" w:lineRule="exact"/>
              <w:jc w:val="center"/>
            </w:pPr>
          </w:p>
        </w:tc>
      </w:tr>
      <w:tr w:rsidR="00CE2E85" w14:paraId="13E331F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65D535" w14:textId="77777777" w:rsidR="00CE2E85" w:rsidRDefault="00CE2E85">
            <w:pPr>
              <w:spacing w:after="0" w:line="440" w:lineRule="exact"/>
              <w:jc w:val="center"/>
            </w:pPr>
            <w:r>
              <w:t>occurred_at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B13528" w14:textId="77777777" w:rsidR="00CE2E85" w:rsidRDefault="00CE2E85">
            <w:pPr>
              <w:spacing w:after="0" w:line="440" w:lineRule="exact"/>
              <w:jc w:val="center"/>
            </w:pPr>
            <w:r>
              <w:t>事件觸發時間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5136BE"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ADF090"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F2A07A"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032BD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B5571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DB80A6" w14:textId="77777777" w:rsidR="00CE2E85" w:rsidRDefault="00CE2E85">
            <w:pPr>
              <w:spacing w:after="0" w:line="440" w:lineRule="exact"/>
              <w:jc w:val="center"/>
            </w:pPr>
          </w:p>
        </w:tc>
      </w:tr>
    </w:tbl>
    <w:p w14:paraId="0E013437" w14:textId="77777777" w:rsidR="00CE2E85" w:rsidRDefault="00CE2E85">
      <w:pPr>
        <w:pStyle w:val="afff1"/>
        <w:keepNext/>
        <w:spacing w:after="0" w:line="440" w:lineRule="exact"/>
      </w:pPr>
      <w:bookmarkStart w:id="165" w:name="_Toc242234709"/>
      <w:r>
        <w:rPr>
          <w:rFonts w:cs="Times New Roman"/>
        </w:rPr>
        <w:t>表</w:t>
      </w:r>
      <w:r>
        <w:rPr>
          <w:rFonts w:cs="Times New Roman"/>
        </w:rPr>
        <w:t xml:space="preserve"> 8-2-19 T19 elder_fellowship_data  </w:t>
      </w:r>
      <w:r>
        <w:rPr>
          <w:rFonts w:cs="Times New Roman"/>
        </w:rPr>
        <w:t>長輩交友關係資料表（初版）</w:t>
      </w:r>
      <w:r>
        <w:rPr>
          <w:rFonts w:cs="Times New Roman"/>
          <w:vertAlign w:val="subscript"/>
        </w:rPr>
        <w:t>[123]</w:t>
      </w:r>
      <w:bookmarkEnd w:id="165"/>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7DB8934A"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F3CE723"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E7C1CA8"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A6424EF"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EE9BEBD"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847314D"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E3B2C3E"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F1D151F"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9C034DC" w14:textId="77777777" w:rsidR="00CE2E85" w:rsidRDefault="00CE2E85">
            <w:pPr>
              <w:keepNext/>
              <w:spacing w:after="0" w:line="440" w:lineRule="exact"/>
              <w:jc w:val="center"/>
            </w:pPr>
            <w:r>
              <w:t>自動累加</w:t>
            </w:r>
          </w:p>
        </w:tc>
      </w:tr>
      <w:tr w:rsidR="00CE2E85" w14:paraId="7107CC1F"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F78701" w14:textId="77777777" w:rsidR="00CE2E85" w:rsidRDefault="00CE2E85">
            <w:pPr>
              <w:keepNext/>
              <w:spacing w:after="0" w:line="440" w:lineRule="exact"/>
              <w:jc w:val="center"/>
            </w:pPr>
            <w:r>
              <w:t>requester_id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02F46D" w14:textId="77777777" w:rsidR="00CE2E85" w:rsidRDefault="00CE2E85">
            <w:pPr>
              <w:keepNext/>
              <w:spacing w:after="0" w:line="440" w:lineRule="exact"/>
              <w:jc w:val="center"/>
            </w:pPr>
            <w:r>
              <w:t>申請者長者</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67C2E1"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ABFDF0" w14:textId="77777777" w:rsidR="00CE2E85" w:rsidRDefault="00CE2E85">
            <w:pPr>
              <w:keepNext/>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39D5F9"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D29FFA"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501096"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99315E" w14:textId="77777777" w:rsidR="00CE2E85" w:rsidRDefault="00CE2E85">
            <w:pPr>
              <w:keepNext/>
              <w:spacing w:after="0" w:line="440" w:lineRule="exact"/>
              <w:jc w:val="center"/>
            </w:pPr>
          </w:p>
        </w:tc>
      </w:tr>
      <w:tr w:rsidR="00CE2E85" w14:paraId="779CA48A"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2EAD75" w14:textId="77777777" w:rsidR="00CE2E85" w:rsidRDefault="00CE2E85">
            <w:pPr>
              <w:keepNext/>
              <w:spacing w:after="0" w:line="440" w:lineRule="exact"/>
              <w:jc w:val="center"/>
            </w:pPr>
            <w:r>
              <w:t>addressee_id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C1466F" w14:textId="77777777" w:rsidR="00CE2E85" w:rsidRDefault="00CE2E85">
            <w:pPr>
              <w:keepNext/>
              <w:spacing w:after="0" w:line="440" w:lineRule="exact"/>
              <w:jc w:val="center"/>
            </w:pPr>
            <w:r>
              <w:t>接收者長者</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B7DD80"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B954CA" w14:textId="77777777" w:rsidR="00CE2E85" w:rsidRDefault="00CE2E85">
            <w:pPr>
              <w:keepNext/>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F68255"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F2AC27"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C333A1"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A081B4" w14:textId="77777777" w:rsidR="00CE2E85" w:rsidRDefault="00CE2E85">
            <w:pPr>
              <w:keepNext/>
              <w:spacing w:after="0" w:line="440" w:lineRule="exact"/>
              <w:jc w:val="center"/>
            </w:pPr>
          </w:p>
        </w:tc>
      </w:tr>
      <w:tr w:rsidR="00CE2E85" w14:paraId="3C3B292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612D48" w14:textId="77777777" w:rsidR="00CE2E85" w:rsidRDefault="00CE2E85">
            <w:pPr>
              <w:spacing w:after="0" w:line="440" w:lineRule="exact"/>
              <w:jc w:val="center"/>
            </w:pPr>
            <w:r>
              <w:t>status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12F367" w14:textId="77777777" w:rsidR="00CE2E85" w:rsidRDefault="00CE2E85">
            <w:pPr>
              <w:spacing w:after="0" w:line="440" w:lineRule="exact"/>
              <w:jc w:val="center"/>
            </w:pPr>
            <w:r>
              <w:t>狀態</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10A4DD" w14:textId="77777777" w:rsidR="00CE2E85" w:rsidRDefault="00CE2E85">
            <w:pPr>
              <w:spacing w:after="0" w:line="440" w:lineRule="exact"/>
              <w:jc w:val="center"/>
            </w:pPr>
            <w:r>
              <w:t>ENUM</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918215"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384AA0"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93C4A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EBFD0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57D960" w14:textId="77777777" w:rsidR="00CE2E85" w:rsidRDefault="00CE2E85">
            <w:pPr>
              <w:spacing w:after="0" w:line="440" w:lineRule="exact"/>
              <w:jc w:val="center"/>
            </w:pPr>
          </w:p>
        </w:tc>
      </w:tr>
      <w:tr w:rsidR="00CE2E85" w14:paraId="4C54A3D6"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A722AC" w14:textId="77777777" w:rsidR="00CE2E85" w:rsidRDefault="00CE2E85">
            <w:pPr>
              <w:spacing w:after="0" w:line="440" w:lineRule="exact"/>
              <w:jc w:val="center"/>
            </w:pPr>
            <w:r>
              <w:t>create_ts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EA0855" w14:textId="77777777" w:rsidR="00CE2E85" w:rsidRDefault="00CE2E85">
            <w:pPr>
              <w:spacing w:after="0" w:line="440" w:lineRule="exact"/>
              <w:jc w:val="center"/>
            </w:pPr>
            <w:r>
              <w:t>建立時間戳</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4E9BA3"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B5B898"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778D24"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6E637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EA875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57473C" w14:textId="77777777" w:rsidR="00CE2E85" w:rsidRDefault="00CE2E85">
            <w:pPr>
              <w:spacing w:after="0" w:line="440" w:lineRule="exact"/>
              <w:jc w:val="center"/>
            </w:pPr>
          </w:p>
        </w:tc>
      </w:tr>
    </w:tbl>
    <w:p w14:paraId="661E16D1" w14:textId="77777777" w:rsidR="00CE2E85" w:rsidRDefault="00CE2E85">
      <w:pPr>
        <w:pStyle w:val="afff1"/>
        <w:keepNext/>
        <w:spacing w:after="0" w:line="440" w:lineRule="exact"/>
      </w:pPr>
      <w:bookmarkStart w:id="166" w:name="_Toc242234710"/>
      <w:r>
        <w:rPr>
          <w:rFonts w:cs="Times New Roman"/>
        </w:rPr>
        <w:lastRenderedPageBreak/>
        <w:t>表</w:t>
      </w:r>
      <w:r>
        <w:rPr>
          <w:rFonts w:cs="Times New Roman"/>
        </w:rPr>
        <w:t xml:space="preserve"> 8-2-20 T20 elder_friendship  </w:t>
      </w:r>
      <w:r>
        <w:rPr>
          <w:rFonts w:cs="Times New Roman"/>
        </w:rPr>
        <w:t>長輩專屬好友圈關係表（新版）</w:t>
      </w:r>
      <w:r>
        <w:rPr>
          <w:rFonts w:cs="Times New Roman"/>
          <w:vertAlign w:val="subscript"/>
        </w:rPr>
        <w:t>[124]</w:t>
      </w:r>
      <w:bookmarkEnd w:id="166"/>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0AB848CB"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B5E341B"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801C407"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6CA20AD"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3546869"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8365CA2"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88CA08C"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5F7F1B4"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4004DE0" w14:textId="77777777" w:rsidR="00CE2E85" w:rsidRDefault="00CE2E85">
            <w:pPr>
              <w:keepNext/>
              <w:spacing w:after="0" w:line="440" w:lineRule="exact"/>
              <w:jc w:val="center"/>
            </w:pPr>
            <w:r>
              <w:t>自動累加</w:t>
            </w:r>
          </w:p>
        </w:tc>
      </w:tr>
      <w:tr w:rsidR="00CE2E85" w14:paraId="580C554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CD52FC"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F57314"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4C7E77"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9C578C"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D7782A"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29C915"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142510"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DEA928" w14:textId="77777777" w:rsidR="00CE2E85" w:rsidRDefault="00CE2E85">
            <w:pPr>
              <w:keepNext/>
              <w:spacing w:after="0" w:line="440" w:lineRule="exact"/>
              <w:jc w:val="center"/>
            </w:pPr>
            <w:r>
              <w:t>✓</w:t>
            </w:r>
          </w:p>
        </w:tc>
      </w:tr>
      <w:tr w:rsidR="00CE2E85" w14:paraId="1AF11BD4"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302E13" w14:textId="77777777" w:rsidR="00CE2E85" w:rsidRDefault="00CE2E85">
            <w:pPr>
              <w:keepNext/>
              <w:spacing w:after="0" w:line="440" w:lineRule="exact"/>
              <w:jc w:val="center"/>
            </w:pPr>
            <w:r>
              <w:t>elder_id_low</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649254" w14:textId="77777777" w:rsidR="00CE2E85" w:rsidRDefault="00CE2E85">
            <w:pPr>
              <w:keepNext/>
              <w:spacing w:after="0" w:line="440" w:lineRule="exact"/>
              <w:jc w:val="center"/>
            </w:pPr>
            <w:r>
              <w:t>長者</w:t>
            </w:r>
            <w:r>
              <w:t xml:space="preserve"> ID (</w:t>
            </w:r>
            <w:r>
              <w:t>小號</w:t>
            </w:r>
            <w:r>
              <w:t>)</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4E6B12"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6E611C" w14:textId="77777777" w:rsidR="00CE2E85" w:rsidRDefault="00CE2E85">
            <w:pPr>
              <w:keepNext/>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906BA0"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7DCE17"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581096"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81283A" w14:textId="77777777" w:rsidR="00CE2E85" w:rsidRDefault="00CE2E85">
            <w:pPr>
              <w:keepNext/>
              <w:spacing w:after="0" w:line="440" w:lineRule="exact"/>
              <w:jc w:val="center"/>
            </w:pPr>
          </w:p>
        </w:tc>
      </w:tr>
      <w:tr w:rsidR="00CE2E85" w14:paraId="07706D5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C556EE" w14:textId="77777777" w:rsidR="00CE2E85" w:rsidRDefault="00CE2E85">
            <w:pPr>
              <w:spacing w:after="0" w:line="440" w:lineRule="exact"/>
              <w:jc w:val="center"/>
            </w:pPr>
            <w:r>
              <w:t>elder_id_high</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A4A3CD" w14:textId="77777777" w:rsidR="00CE2E85" w:rsidRDefault="00CE2E85">
            <w:pPr>
              <w:spacing w:after="0" w:line="440" w:lineRule="exact"/>
              <w:jc w:val="center"/>
            </w:pPr>
            <w:r>
              <w:t>長者</w:t>
            </w:r>
            <w:r>
              <w:t xml:space="preserve"> ID (</w:t>
            </w:r>
            <w:r>
              <w:t>大號</w:t>
            </w:r>
            <w:r>
              <w:t>)</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2CEA48"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249AD4" w14:textId="77777777" w:rsidR="00CE2E85" w:rsidRDefault="00CE2E85">
            <w:pPr>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54AC95"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6D836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560360"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CC29E7" w14:textId="77777777" w:rsidR="00CE2E85" w:rsidRDefault="00CE2E85">
            <w:pPr>
              <w:spacing w:after="0" w:line="440" w:lineRule="exact"/>
              <w:jc w:val="center"/>
            </w:pPr>
          </w:p>
        </w:tc>
      </w:tr>
      <w:tr w:rsidR="00CE2E85" w14:paraId="31CDD4EE"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1E9390" w14:textId="77777777" w:rsidR="00CE2E85" w:rsidRDefault="00CE2E85">
            <w:pPr>
              <w:spacing w:after="0" w:line="440" w:lineRule="exact"/>
              <w:jc w:val="center"/>
            </w:pPr>
            <w:r>
              <w:t>status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100508" w14:textId="77777777" w:rsidR="00CE2E85" w:rsidRDefault="00CE2E85">
            <w:pPr>
              <w:spacing w:after="0" w:line="440" w:lineRule="exact"/>
              <w:jc w:val="center"/>
            </w:pPr>
            <w:r>
              <w:t>狀態</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9DD85A"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81C35F" w14:textId="77777777" w:rsidR="00CE2E85" w:rsidRDefault="00CE2E85">
            <w:pPr>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30E2B5"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7639B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919E1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69B191" w14:textId="77777777" w:rsidR="00CE2E85" w:rsidRDefault="00CE2E85">
            <w:pPr>
              <w:spacing w:after="0" w:line="440" w:lineRule="exact"/>
              <w:jc w:val="center"/>
            </w:pPr>
          </w:p>
        </w:tc>
      </w:tr>
      <w:tr w:rsidR="00CE2E85" w14:paraId="5B400C26"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6E6C5A" w14:textId="77777777" w:rsidR="00CE2E85" w:rsidRDefault="00CE2E85">
            <w:pPr>
              <w:spacing w:after="0" w:line="440" w:lineRule="exact"/>
              <w:jc w:val="center"/>
            </w:pPr>
            <w:r>
              <w:t>requester_elder_id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3F93E2" w14:textId="77777777" w:rsidR="00CE2E85" w:rsidRDefault="00CE2E85">
            <w:pPr>
              <w:spacing w:after="0" w:line="440" w:lineRule="exact"/>
              <w:jc w:val="center"/>
            </w:pPr>
            <w:r>
              <w:t>發起邀請長者</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19211E"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18317A" w14:textId="77777777" w:rsidR="00CE2E85" w:rsidRDefault="00CE2E85">
            <w:pPr>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2EC3EC"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1F342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21EE3B"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BD0A46" w14:textId="77777777" w:rsidR="00CE2E85" w:rsidRDefault="00CE2E85">
            <w:pPr>
              <w:spacing w:after="0" w:line="440" w:lineRule="exact"/>
              <w:jc w:val="center"/>
            </w:pPr>
          </w:p>
        </w:tc>
      </w:tr>
      <w:tr w:rsidR="00CE2E85" w14:paraId="0B704B2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1EFD26"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E27180"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28F50C"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4D9405"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34424F"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E096E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0A23B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07F5DF" w14:textId="77777777" w:rsidR="00CE2E85" w:rsidRDefault="00CE2E85">
            <w:pPr>
              <w:spacing w:after="0" w:line="440" w:lineRule="exact"/>
              <w:jc w:val="center"/>
            </w:pPr>
          </w:p>
        </w:tc>
      </w:tr>
      <w:tr w:rsidR="00CE2E85" w14:paraId="5A7F449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00A4AF" w14:textId="77777777" w:rsidR="00CE2E85" w:rsidRDefault="00CE2E85">
            <w:pPr>
              <w:spacing w:after="0" w:line="440" w:lineRule="exact"/>
              <w:jc w:val="center"/>
            </w:pPr>
            <w:r>
              <w:t>updated_at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BAB547" w14:textId="77777777" w:rsidR="00CE2E85" w:rsidRDefault="00CE2E85">
            <w:pPr>
              <w:spacing w:after="0" w:line="440" w:lineRule="exact"/>
              <w:jc w:val="center"/>
            </w:pPr>
            <w:r>
              <w:t>更新時間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C92740"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F3C6E0"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214655"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94053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99F79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BCFE94" w14:textId="77777777" w:rsidR="00CE2E85" w:rsidRDefault="00CE2E85">
            <w:pPr>
              <w:spacing w:after="0" w:line="440" w:lineRule="exact"/>
              <w:jc w:val="center"/>
            </w:pPr>
          </w:p>
        </w:tc>
      </w:tr>
    </w:tbl>
    <w:p w14:paraId="5F78147F" w14:textId="77777777" w:rsidR="00CE2E85" w:rsidRDefault="00CE2E85">
      <w:pPr>
        <w:pStyle w:val="afff1"/>
        <w:keepNext/>
        <w:spacing w:after="0" w:line="440" w:lineRule="exact"/>
      </w:pPr>
      <w:bookmarkStart w:id="167" w:name="_Toc242234711"/>
      <w:r>
        <w:rPr>
          <w:rFonts w:cs="Times New Roman"/>
        </w:rPr>
        <w:t>表</w:t>
      </w:r>
      <w:r>
        <w:rPr>
          <w:rFonts w:cs="Times New Roman"/>
        </w:rPr>
        <w:t xml:space="preserve"> 8-2-21 T21 friend_post  </w:t>
      </w:r>
      <w:r>
        <w:rPr>
          <w:rFonts w:cs="Times New Roman"/>
        </w:rPr>
        <w:t>長輩好友圈生活動態貼文表</w:t>
      </w:r>
      <w:r>
        <w:rPr>
          <w:rFonts w:cs="Times New Roman"/>
          <w:vertAlign w:val="subscript"/>
        </w:rPr>
        <w:t>[125]</w:t>
      </w:r>
      <w:bookmarkEnd w:id="167"/>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527A932D"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CB747B2"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E463F4C"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7F712F7"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C9F44BA"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51C79DA"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07B515A"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5ECA32B"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23C6850" w14:textId="77777777" w:rsidR="00CE2E85" w:rsidRDefault="00CE2E85">
            <w:pPr>
              <w:keepNext/>
              <w:spacing w:after="0" w:line="440" w:lineRule="exact"/>
              <w:jc w:val="center"/>
            </w:pPr>
            <w:r>
              <w:t>自動累加</w:t>
            </w:r>
          </w:p>
        </w:tc>
      </w:tr>
      <w:tr w:rsidR="00CE2E85" w14:paraId="55ED279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6CF9D4"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B91F52"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F35672"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481C19"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6AA5E6"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6B58F3"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4035D3"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5DA76F" w14:textId="77777777" w:rsidR="00CE2E85" w:rsidRDefault="00CE2E85">
            <w:pPr>
              <w:keepNext/>
              <w:spacing w:after="0" w:line="440" w:lineRule="exact"/>
              <w:jc w:val="center"/>
            </w:pPr>
            <w:r>
              <w:t>✓</w:t>
            </w:r>
          </w:p>
        </w:tc>
      </w:tr>
      <w:tr w:rsidR="00CE2E85" w14:paraId="24855531"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158728" w14:textId="77777777" w:rsidR="00CE2E85" w:rsidRDefault="00CE2E85">
            <w:pPr>
              <w:keepNext/>
              <w:spacing w:after="0" w:line="440" w:lineRule="exact"/>
              <w:jc w:val="center"/>
            </w:pPr>
            <w:r>
              <w:t>author_elder_id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EECA33" w14:textId="77777777" w:rsidR="00CE2E85" w:rsidRDefault="00CE2E85">
            <w:pPr>
              <w:keepNext/>
              <w:spacing w:after="0" w:line="440" w:lineRule="exact"/>
              <w:jc w:val="center"/>
            </w:pPr>
            <w:r>
              <w:t>發文長者</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CFB0A4"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B83A34" w14:textId="77777777" w:rsidR="00CE2E85" w:rsidRDefault="00CE2E85">
            <w:pPr>
              <w:keepNext/>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9DB755"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8EF491"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4963D2"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8766F3" w14:textId="77777777" w:rsidR="00CE2E85" w:rsidRDefault="00CE2E85">
            <w:pPr>
              <w:keepNext/>
              <w:spacing w:after="0" w:line="440" w:lineRule="exact"/>
              <w:jc w:val="center"/>
            </w:pPr>
          </w:p>
        </w:tc>
      </w:tr>
      <w:tr w:rsidR="00CE2E85" w14:paraId="7E5D3FB8"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21F545" w14:textId="77777777" w:rsidR="00CE2E85" w:rsidRDefault="00CE2E85">
            <w:pPr>
              <w:spacing w:after="0" w:line="440" w:lineRule="exact"/>
              <w:jc w:val="center"/>
            </w:pPr>
            <w:r>
              <w:t>content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CB21F1" w14:textId="77777777" w:rsidR="00CE2E85" w:rsidRDefault="00CE2E85">
            <w:pPr>
              <w:spacing w:after="0" w:line="440" w:lineRule="exact"/>
              <w:jc w:val="center"/>
            </w:pPr>
            <w:r>
              <w:t>內容</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E21E80"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B8E965"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DE99D1"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BF9D6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062DE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1C5E5E" w14:textId="77777777" w:rsidR="00CE2E85" w:rsidRDefault="00CE2E85">
            <w:pPr>
              <w:spacing w:after="0" w:line="440" w:lineRule="exact"/>
              <w:jc w:val="center"/>
            </w:pPr>
          </w:p>
        </w:tc>
      </w:tr>
      <w:tr w:rsidR="00CE2E85" w14:paraId="29D424B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62748C" w14:textId="77777777" w:rsidR="00CE2E85" w:rsidRDefault="00CE2E85">
            <w:pPr>
              <w:spacing w:after="0" w:line="440" w:lineRule="exact"/>
              <w:jc w:val="center"/>
            </w:pPr>
            <w:r>
              <w:t>image_url</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1DFEB2" w14:textId="77777777" w:rsidR="00CE2E85" w:rsidRDefault="00CE2E85">
            <w:pPr>
              <w:spacing w:after="0" w:line="440" w:lineRule="exact"/>
              <w:jc w:val="center"/>
            </w:pPr>
            <w:r>
              <w:t>圖片網址</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C0B25B"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870FAC" w14:textId="77777777" w:rsidR="00CE2E85" w:rsidRDefault="00CE2E85">
            <w:pPr>
              <w:spacing w:after="0" w:line="440" w:lineRule="exact"/>
              <w:jc w:val="center"/>
            </w:pPr>
            <w:r>
              <w:t>500</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70FF5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FFAB5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5D8F5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4FAE07" w14:textId="77777777" w:rsidR="00CE2E85" w:rsidRDefault="00CE2E85">
            <w:pPr>
              <w:spacing w:after="0" w:line="440" w:lineRule="exact"/>
              <w:jc w:val="center"/>
            </w:pPr>
          </w:p>
        </w:tc>
      </w:tr>
      <w:tr w:rsidR="00CE2E85" w14:paraId="5D20C364"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90BEEB" w14:textId="77777777" w:rsidR="00CE2E85" w:rsidRDefault="00CE2E85">
            <w:pPr>
              <w:spacing w:after="0" w:line="440" w:lineRule="exact"/>
              <w:jc w:val="center"/>
            </w:pPr>
            <w:r>
              <w:t>like_count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F919AF" w14:textId="77777777" w:rsidR="00CE2E85" w:rsidRDefault="00CE2E85">
            <w:pPr>
              <w:spacing w:after="0" w:line="440" w:lineRule="exact"/>
              <w:jc w:val="center"/>
            </w:pPr>
            <w:r>
              <w:t>按讚總數</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5B2005"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E84AA9"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853658"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82BF0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E799D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063B60" w14:textId="77777777" w:rsidR="00CE2E85" w:rsidRDefault="00CE2E85">
            <w:pPr>
              <w:spacing w:after="0" w:line="440" w:lineRule="exact"/>
              <w:jc w:val="center"/>
            </w:pPr>
          </w:p>
        </w:tc>
      </w:tr>
      <w:tr w:rsidR="00CE2E85" w14:paraId="551D714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F4B45C" w14:textId="77777777" w:rsidR="00CE2E85" w:rsidRDefault="00CE2E85">
            <w:pPr>
              <w:spacing w:after="0" w:line="440" w:lineRule="exact"/>
              <w:jc w:val="center"/>
            </w:pPr>
            <w:r>
              <w:lastRenderedPageBreak/>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B80FE0"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45F824"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4D48E7"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F2BF3B"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9EF0E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8CD02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19E971" w14:textId="77777777" w:rsidR="00CE2E85" w:rsidRDefault="00CE2E85">
            <w:pPr>
              <w:spacing w:after="0" w:line="440" w:lineRule="exact"/>
              <w:jc w:val="center"/>
            </w:pPr>
          </w:p>
        </w:tc>
      </w:tr>
    </w:tbl>
    <w:p w14:paraId="658EEFAE" w14:textId="77777777" w:rsidR="00CE2E85" w:rsidRDefault="00CE2E85">
      <w:pPr>
        <w:pStyle w:val="afff1"/>
        <w:keepNext/>
        <w:spacing w:after="0" w:line="440" w:lineRule="exact"/>
      </w:pPr>
      <w:bookmarkStart w:id="168" w:name="_Toc242234712"/>
      <w:r>
        <w:rPr>
          <w:rFonts w:cs="Times New Roman"/>
        </w:rPr>
        <w:t>表</w:t>
      </w:r>
      <w:r>
        <w:rPr>
          <w:rFonts w:cs="Times New Roman"/>
        </w:rPr>
        <w:t xml:space="preserve"> 8-2-22 T22 friend_post_comment  </w:t>
      </w:r>
      <w:r>
        <w:rPr>
          <w:rFonts w:cs="Times New Roman"/>
        </w:rPr>
        <w:t>長輩動態貼文留言評論表</w:t>
      </w:r>
      <w:r>
        <w:rPr>
          <w:rFonts w:cs="Times New Roman"/>
          <w:vertAlign w:val="subscript"/>
        </w:rPr>
        <w:t>[126]</w:t>
      </w:r>
      <w:bookmarkEnd w:id="168"/>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546B6EA1"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78DC5F8"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4F09A2D"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D579D72"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53FE3E0"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F15CA76"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204F2A7"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2DDA5B7"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C2B4E65" w14:textId="77777777" w:rsidR="00CE2E85" w:rsidRDefault="00CE2E85">
            <w:pPr>
              <w:keepNext/>
              <w:spacing w:after="0" w:line="440" w:lineRule="exact"/>
              <w:jc w:val="center"/>
            </w:pPr>
            <w:r>
              <w:t>自動累加</w:t>
            </w:r>
          </w:p>
        </w:tc>
      </w:tr>
      <w:tr w:rsidR="00CE2E85" w14:paraId="1110B2F6"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7FECBB"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A99E66"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2E6813"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5B8382"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D0ED91"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369743"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55B909"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A863FE" w14:textId="77777777" w:rsidR="00CE2E85" w:rsidRDefault="00CE2E85">
            <w:pPr>
              <w:keepNext/>
              <w:spacing w:after="0" w:line="440" w:lineRule="exact"/>
              <w:jc w:val="center"/>
            </w:pPr>
            <w:r>
              <w:t>✓</w:t>
            </w:r>
          </w:p>
        </w:tc>
      </w:tr>
      <w:tr w:rsidR="00CE2E85" w14:paraId="3AECD26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AE36E0" w14:textId="77777777" w:rsidR="00CE2E85" w:rsidRDefault="00CE2E85">
            <w:pPr>
              <w:keepNext/>
              <w:spacing w:after="0" w:line="440" w:lineRule="exact"/>
              <w:jc w:val="center"/>
            </w:pPr>
            <w:r>
              <w:t>post_id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7BFFFF" w14:textId="77777777" w:rsidR="00CE2E85" w:rsidRDefault="00CE2E85">
            <w:pPr>
              <w:keepNext/>
              <w:spacing w:after="0" w:line="440" w:lineRule="exact"/>
              <w:jc w:val="center"/>
            </w:pPr>
            <w:r>
              <w:t>貼文編號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18C48F"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398382"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76D8BC"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657B36"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34BB6E"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074B9F" w14:textId="77777777" w:rsidR="00CE2E85" w:rsidRDefault="00CE2E85">
            <w:pPr>
              <w:keepNext/>
              <w:spacing w:after="0" w:line="440" w:lineRule="exact"/>
              <w:jc w:val="center"/>
            </w:pPr>
          </w:p>
        </w:tc>
      </w:tr>
      <w:tr w:rsidR="00CE2E85" w14:paraId="01E5BD7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4F8EE2" w14:textId="77777777" w:rsidR="00CE2E85" w:rsidRDefault="00CE2E85">
            <w:pPr>
              <w:spacing w:after="0" w:line="440" w:lineRule="exact"/>
              <w:jc w:val="center"/>
            </w:pPr>
            <w:r>
              <w:t>author_elder_id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293E0E" w14:textId="77777777" w:rsidR="00CE2E85" w:rsidRDefault="00CE2E85">
            <w:pPr>
              <w:spacing w:after="0" w:line="440" w:lineRule="exact"/>
              <w:jc w:val="center"/>
            </w:pPr>
            <w:r>
              <w:t>留言長者</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3E83A4"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4CFB46" w14:textId="77777777" w:rsidR="00CE2E85" w:rsidRDefault="00CE2E85">
            <w:pPr>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509E52"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D68D3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F4B0F4"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355408" w14:textId="77777777" w:rsidR="00CE2E85" w:rsidRDefault="00CE2E85">
            <w:pPr>
              <w:spacing w:after="0" w:line="440" w:lineRule="exact"/>
              <w:jc w:val="center"/>
            </w:pPr>
          </w:p>
        </w:tc>
      </w:tr>
      <w:tr w:rsidR="00CE2E85" w14:paraId="7112B12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A2D3D9" w14:textId="77777777" w:rsidR="00CE2E85" w:rsidRDefault="00CE2E85">
            <w:pPr>
              <w:spacing w:after="0" w:line="440" w:lineRule="exact"/>
              <w:jc w:val="center"/>
            </w:pPr>
            <w:r>
              <w:t>content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2A62691" w14:textId="77777777" w:rsidR="00CE2E85" w:rsidRDefault="00CE2E85">
            <w:pPr>
              <w:spacing w:after="0" w:line="440" w:lineRule="exact"/>
              <w:jc w:val="center"/>
            </w:pPr>
            <w:r>
              <w:t>內容</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226763"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E50B38"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EC3D69"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FCA55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60877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391620" w14:textId="77777777" w:rsidR="00CE2E85" w:rsidRDefault="00CE2E85">
            <w:pPr>
              <w:spacing w:after="0" w:line="440" w:lineRule="exact"/>
              <w:jc w:val="center"/>
            </w:pPr>
          </w:p>
        </w:tc>
      </w:tr>
      <w:tr w:rsidR="00CE2E85" w14:paraId="444DA8C4"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23E63C"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44725F"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E499FA"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F3E236"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3A1C04"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519C9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F1569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9319B3" w14:textId="77777777" w:rsidR="00CE2E85" w:rsidRDefault="00CE2E85">
            <w:pPr>
              <w:spacing w:after="0" w:line="440" w:lineRule="exact"/>
              <w:jc w:val="center"/>
            </w:pPr>
          </w:p>
        </w:tc>
      </w:tr>
    </w:tbl>
    <w:p w14:paraId="72503EA4" w14:textId="77777777" w:rsidR="00CE2E85" w:rsidRDefault="00CE2E85">
      <w:pPr>
        <w:pStyle w:val="afff1"/>
        <w:keepNext/>
        <w:spacing w:after="0" w:line="440" w:lineRule="exact"/>
      </w:pPr>
      <w:bookmarkStart w:id="169" w:name="_Toc242234713"/>
      <w:r>
        <w:rPr>
          <w:rFonts w:cs="Times New Roman"/>
        </w:rPr>
        <w:t>表</w:t>
      </w:r>
      <w:r>
        <w:rPr>
          <w:rFonts w:cs="Times New Roman"/>
        </w:rPr>
        <w:t xml:space="preserve"> 8-2-23 T23 friend_post_like  </w:t>
      </w:r>
      <w:r>
        <w:rPr>
          <w:rFonts w:cs="Times New Roman"/>
        </w:rPr>
        <w:t>長輩動態貼文按讚紀錄表</w:t>
      </w:r>
      <w:r>
        <w:rPr>
          <w:rFonts w:cs="Times New Roman"/>
          <w:vertAlign w:val="subscript"/>
        </w:rPr>
        <w:t>[127]</w:t>
      </w:r>
      <w:bookmarkEnd w:id="169"/>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51389140"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B8018CF"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C448129"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B1BD211"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556BDA6"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BB683AA"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3E5DC10"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4381A57"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7577537" w14:textId="77777777" w:rsidR="00CE2E85" w:rsidRDefault="00CE2E85">
            <w:pPr>
              <w:keepNext/>
              <w:spacing w:after="0" w:line="440" w:lineRule="exact"/>
              <w:jc w:val="center"/>
            </w:pPr>
            <w:r>
              <w:t>自動累加</w:t>
            </w:r>
          </w:p>
        </w:tc>
      </w:tr>
      <w:tr w:rsidR="00CE2E85" w14:paraId="71618BBE"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292F07"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FDCCCE"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A6A33A"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D0AEDF"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D180A8"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4194E1"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F97280"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AA6E98" w14:textId="77777777" w:rsidR="00CE2E85" w:rsidRDefault="00CE2E85">
            <w:pPr>
              <w:keepNext/>
              <w:spacing w:after="0" w:line="440" w:lineRule="exact"/>
              <w:jc w:val="center"/>
            </w:pPr>
            <w:r>
              <w:t>✓</w:t>
            </w:r>
          </w:p>
        </w:tc>
      </w:tr>
      <w:tr w:rsidR="00CE2E85" w14:paraId="40C5102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3ADFA6" w14:textId="77777777" w:rsidR="00CE2E85" w:rsidRDefault="00CE2E85">
            <w:pPr>
              <w:keepNext/>
              <w:spacing w:after="0" w:line="440" w:lineRule="exact"/>
              <w:jc w:val="center"/>
            </w:pPr>
            <w:r>
              <w:t>post_id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A2C53C" w14:textId="77777777" w:rsidR="00CE2E85" w:rsidRDefault="00CE2E85">
            <w:pPr>
              <w:keepNext/>
              <w:spacing w:after="0" w:line="440" w:lineRule="exact"/>
              <w:jc w:val="center"/>
            </w:pPr>
            <w:r>
              <w:t>貼文編號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757826"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8F0C1E"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D0AB39"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4578C1"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367628"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5FA18B" w14:textId="77777777" w:rsidR="00CE2E85" w:rsidRDefault="00CE2E85">
            <w:pPr>
              <w:keepNext/>
              <w:spacing w:after="0" w:line="440" w:lineRule="exact"/>
              <w:jc w:val="center"/>
            </w:pPr>
          </w:p>
        </w:tc>
      </w:tr>
      <w:tr w:rsidR="00CE2E85" w14:paraId="0AA69D19"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08E2DC" w14:textId="77777777" w:rsidR="00CE2E85" w:rsidRDefault="00CE2E85">
            <w:pPr>
              <w:spacing w:after="0" w:line="440" w:lineRule="exact"/>
              <w:jc w:val="center"/>
            </w:pPr>
            <w:r>
              <w:t>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F3EB16" w14:textId="77777777" w:rsidR="00CE2E85" w:rsidRDefault="00CE2E85">
            <w:pPr>
              <w:spacing w:after="0" w:line="440" w:lineRule="exact"/>
              <w:jc w:val="center"/>
            </w:pPr>
            <w:r>
              <w:t>長者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8E8AAD"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6AE6F7" w14:textId="77777777" w:rsidR="00CE2E85" w:rsidRDefault="00CE2E85">
            <w:pPr>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2B5C96"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8BAB9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421261"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C7BCE5" w14:textId="77777777" w:rsidR="00CE2E85" w:rsidRDefault="00CE2E85">
            <w:pPr>
              <w:spacing w:after="0" w:line="440" w:lineRule="exact"/>
              <w:jc w:val="center"/>
            </w:pPr>
          </w:p>
        </w:tc>
      </w:tr>
      <w:tr w:rsidR="00CE2E85" w14:paraId="23F1DAE4"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E57DF5"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1DEA7B"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B95FA8"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9763E2"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DFA341"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86B96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834E2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5A0EAE" w14:textId="77777777" w:rsidR="00CE2E85" w:rsidRDefault="00CE2E85">
            <w:pPr>
              <w:spacing w:after="0" w:line="440" w:lineRule="exact"/>
              <w:jc w:val="center"/>
            </w:pPr>
          </w:p>
        </w:tc>
      </w:tr>
    </w:tbl>
    <w:p w14:paraId="106720B7" w14:textId="77777777" w:rsidR="00CE2E85" w:rsidRDefault="00CE2E85">
      <w:pPr>
        <w:pStyle w:val="afff1"/>
        <w:keepNext/>
        <w:spacing w:after="0" w:line="440" w:lineRule="exact"/>
      </w:pPr>
      <w:bookmarkStart w:id="170" w:name="_Toc242234714"/>
      <w:r>
        <w:rPr>
          <w:rFonts w:cs="Times New Roman"/>
        </w:rPr>
        <w:lastRenderedPageBreak/>
        <w:t>表</w:t>
      </w:r>
      <w:r>
        <w:rPr>
          <w:rFonts w:cs="Times New Roman"/>
        </w:rPr>
        <w:t xml:space="preserve"> 8-2-24 T24 community_posts  </w:t>
      </w:r>
      <w:r>
        <w:rPr>
          <w:rFonts w:cs="Times New Roman"/>
        </w:rPr>
        <w:t>家屬家庭圈生活動態貼文表</w:t>
      </w:r>
      <w:r>
        <w:rPr>
          <w:rFonts w:cs="Times New Roman"/>
          <w:vertAlign w:val="subscript"/>
        </w:rPr>
        <w:t>[128]</w:t>
      </w:r>
      <w:bookmarkEnd w:id="170"/>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5B0466BF"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F5ED5AF"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438862C"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7801988"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8603E30"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F3E91BB"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E6961B0"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BD583F6"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9346B48" w14:textId="77777777" w:rsidR="00CE2E85" w:rsidRDefault="00CE2E85">
            <w:pPr>
              <w:keepNext/>
              <w:spacing w:after="0" w:line="440" w:lineRule="exact"/>
              <w:jc w:val="center"/>
            </w:pPr>
            <w:r>
              <w:t>自動累加</w:t>
            </w:r>
          </w:p>
        </w:tc>
      </w:tr>
      <w:tr w:rsidR="00CE2E85" w14:paraId="6E04D6D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E69310"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A4B94E"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65E624"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3AAFD8"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78D739"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E572CF"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724585"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E1BC63" w14:textId="77777777" w:rsidR="00CE2E85" w:rsidRDefault="00CE2E85">
            <w:pPr>
              <w:keepNext/>
              <w:spacing w:after="0" w:line="440" w:lineRule="exact"/>
              <w:jc w:val="center"/>
            </w:pPr>
            <w:r>
              <w:t>✓</w:t>
            </w:r>
          </w:p>
        </w:tc>
      </w:tr>
      <w:tr w:rsidR="00CE2E85" w14:paraId="1179C89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B3BF44" w14:textId="77777777" w:rsidR="00CE2E85" w:rsidRDefault="00CE2E85">
            <w:pPr>
              <w:keepNext/>
              <w:spacing w:after="0" w:line="440" w:lineRule="exact"/>
              <w:jc w:val="center"/>
            </w:pPr>
            <w:r>
              <w:t>family_id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BD6B97" w14:textId="77777777" w:rsidR="00CE2E85" w:rsidRDefault="00CE2E85">
            <w:pPr>
              <w:keepNext/>
              <w:spacing w:after="0" w:line="440" w:lineRule="exact"/>
              <w:jc w:val="center"/>
            </w:pPr>
            <w:r>
              <w:t>家屬</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D58288"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FD6CDA"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45D20A"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97CA95"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43A733"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7206BF" w14:textId="77777777" w:rsidR="00CE2E85" w:rsidRDefault="00CE2E85">
            <w:pPr>
              <w:keepNext/>
              <w:spacing w:after="0" w:line="440" w:lineRule="exact"/>
              <w:jc w:val="center"/>
            </w:pPr>
          </w:p>
        </w:tc>
      </w:tr>
      <w:tr w:rsidR="00CE2E85" w14:paraId="0CE20D7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105432" w14:textId="77777777" w:rsidR="00CE2E85" w:rsidRDefault="00CE2E85">
            <w:pPr>
              <w:spacing w:after="0" w:line="440" w:lineRule="exact"/>
              <w:jc w:val="center"/>
            </w:pPr>
            <w:r>
              <w:t>author_id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7ABCC1" w14:textId="77777777" w:rsidR="00CE2E85" w:rsidRDefault="00CE2E85">
            <w:pPr>
              <w:spacing w:after="0" w:line="440" w:lineRule="exact"/>
              <w:jc w:val="center"/>
            </w:pPr>
            <w:r>
              <w:t>發文者</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A839F8"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C48A54"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FB8AF1"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0DF70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C97E5C"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017494" w14:textId="77777777" w:rsidR="00CE2E85" w:rsidRDefault="00CE2E85">
            <w:pPr>
              <w:spacing w:after="0" w:line="440" w:lineRule="exact"/>
              <w:jc w:val="center"/>
            </w:pPr>
          </w:p>
        </w:tc>
      </w:tr>
      <w:tr w:rsidR="00CE2E85" w14:paraId="267631F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2C1EF8" w14:textId="77777777" w:rsidR="00CE2E85" w:rsidRDefault="00CE2E85">
            <w:pPr>
              <w:spacing w:after="0" w:line="440" w:lineRule="exact"/>
              <w:jc w:val="center"/>
            </w:pPr>
            <w:r>
              <w:t>author_name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AD0785" w14:textId="77777777" w:rsidR="00CE2E85" w:rsidRDefault="00CE2E85">
            <w:pPr>
              <w:spacing w:after="0" w:line="440" w:lineRule="exact"/>
              <w:jc w:val="center"/>
            </w:pPr>
            <w:r>
              <w:t>發文者姓名</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065866"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7A2E27" w14:textId="77777777" w:rsidR="00CE2E85" w:rsidRDefault="00CE2E85">
            <w:pPr>
              <w:spacing w:after="0" w:line="440" w:lineRule="exact"/>
              <w:jc w:val="center"/>
            </w:pPr>
            <w:r>
              <w:t>100</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4953A1"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1A099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EE2E2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6E9C7C" w14:textId="77777777" w:rsidR="00CE2E85" w:rsidRDefault="00CE2E85">
            <w:pPr>
              <w:spacing w:after="0" w:line="440" w:lineRule="exact"/>
              <w:jc w:val="center"/>
            </w:pPr>
          </w:p>
        </w:tc>
      </w:tr>
      <w:tr w:rsidR="00CE2E85" w14:paraId="17333FF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67A04E" w14:textId="77777777" w:rsidR="00CE2E85" w:rsidRDefault="00CE2E85">
            <w:pPr>
              <w:spacing w:after="0" w:line="440" w:lineRule="exact"/>
              <w:jc w:val="center"/>
            </w:pPr>
            <w:r>
              <w:t>author_role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7DA66D" w14:textId="77777777" w:rsidR="00CE2E85" w:rsidRDefault="00CE2E85">
            <w:pPr>
              <w:spacing w:after="0" w:line="440" w:lineRule="exact"/>
              <w:jc w:val="center"/>
            </w:pPr>
            <w:r>
              <w:t>發文者角色</w:t>
            </w:r>
            <w:r>
              <w:t xml:space="preserve"> (</w:t>
            </w:r>
            <w:r>
              <w:t>長輩</w:t>
            </w:r>
            <w:r>
              <w:t>/</w:t>
            </w:r>
            <w:r>
              <w:t>家屬</w:t>
            </w:r>
            <w:r>
              <w:t>)</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66987D"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F4B4AD" w14:textId="77777777" w:rsidR="00CE2E85" w:rsidRDefault="00CE2E85">
            <w:pPr>
              <w:spacing w:after="0" w:line="440" w:lineRule="exact"/>
              <w:jc w:val="center"/>
            </w:pPr>
            <w:r>
              <w:t>20</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C40C57"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1A47F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487B5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B0AEEA" w14:textId="77777777" w:rsidR="00CE2E85" w:rsidRDefault="00CE2E85">
            <w:pPr>
              <w:spacing w:after="0" w:line="440" w:lineRule="exact"/>
              <w:jc w:val="center"/>
            </w:pPr>
          </w:p>
        </w:tc>
      </w:tr>
      <w:tr w:rsidR="00CE2E85" w14:paraId="5BFC8FC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28E0D6" w14:textId="77777777" w:rsidR="00CE2E85" w:rsidRDefault="00CE2E85">
            <w:pPr>
              <w:spacing w:after="0" w:line="440" w:lineRule="exact"/>
              <w:jc w:val="center"/>
            </w:pPr>
            <w:r>
              <w:t>content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4634E1" w14:textId="77777777" w:rsidR="00CE2E85" w:rsidRDefault="00CE2E85">
            <w:pPr>
              <w:spacing w:after="0" w:line="440" w:lineRule="exact"/>
              <w:jc w:val="center"/>
            </w:pPr>
            <w:r>
              <w:t>內容</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676BFC"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A690FE"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153013"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E20D8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2E294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F30B12" w14:textId="77777777" w:rsidR="00CE2E85" w:rsidRDefault="00CE2E85">
            <w:pPr>
              <w:spacing w:after="0" w:line="440" w:lineRule="exact"/>
              <w:jc w:val="center"/>
            </w:pPr>
          </w:p>
        </w:tc>
      </w:tr>
      <w:tr w:rsidR="00CE2E85" w14:paraId="4065575E"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257249" w14:textId="77777777" w:rsidR="00CE2E85" w:rsidRDefault="00CE2E85">
            <w:pPr>
              <w:spacing w:after="0" w:line="440" w:lineRule="exact"/>
              <w:jc w:val="center"/>
            </w:pPr>
            <w:r>
              <w:t>mood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9E0095" w14:textId="77777777" w:rsidR="00CE2E85" w:rsidRDefault="00CE2E85">
            <w:pPr>
              <w:spacing w:after="0" w:line="440" w:lineRule="exact"/>
              <w:jc w:val="center"/>
            </w:pPr>
            <w:r>
              <w:t>當前心情表情圖示</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893876"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47D9AB" w14:textId="77777777" w:rsidR="00CE2E85" w:rsidRDefault="00CE2E85">
            <w:pPr>
              <w:spacing w:after="0" w:line="440" w:lineRule="exact"/>
              <w:jc w:val="center"/>
            </w:pPr>
            <w:r>
              <w:t>20</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761D9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59BA4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4B941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7C80C9" w14:textId="77777777" w:rsidR="00CE2E85" w:rsidRDefault="00CE2E85">
            <w:pPr>
              <w:spacing w:after="0" w:line="440" w:lineRule="exact"/>
              <w:jc w:val="center"/>
            </w:pPr>
          </w:p>
        </w:tc>
      </w:tr>
      <w:tr w:rsidR="00CE2E85" w14:paraId="1516EF98"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D57B68" w14:textId="77777777" w:rsidR="00CE2E85" w:rsidRDefault="00CE2E85">
            <w:pPr>
              <w:spacing w:after="0" w:line="440" w:lineRule="exact"/>
              <w:jc w:val="center"/>
            </w:pPr>
            <w:r>
              <w:t>image_url</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EBF87B" w14:textId="77777777" w:rsidR="00CE2E85" w:rsidRDefault="00CE2E85">
            <w:pPr>
              <w:spacing w:after="0" w:line="440" w:lineRule="exact"/>
              <w:jc w:val="center"/>
            </w:pPr>
            <w:r>
              <w:t>圖片網址</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A86D44"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74705E" w14:textId="77777777" w:rsidR="00CE2E85" w:rsidRDefault="00CE2E85">
            <w:pPr>
              <w:spacing w:after="0" w:line="440" w:lineRule="exact"/>
              <w:jc w:val="center"/>
            </w:pPr>
            <w:r>
              <w:t>500</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07958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FF10B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300AD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1C2728" w14:textId="77777777" w:rsidR="00CE2E85" w:rsidRDefault="00CE2E85">
            <w:pPr>
              <w:spacing w:after="0" w:line="440" w:lineRule="exact"/>
              <w:jc w:val="center"/>
            </w:pPr>
          </w:p>
        </w:tc>
      </w:tr>
      <w:tr w:rsidR="00CE2E85" w14:paraId="7D05848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F24754" w14:textId="77777777" w:rsidR="00CE2E85" w:rsidRDefault="00CE2E85">
            <w:pPr>
              <w:spacing w:after="0" w:line="440" w:lineRule="exact"/>
              <w:jc w:val="center"/>
            </w:pPr>
            <w:r>
              <w:t>like_count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A72255" w14:textId="77777777" w:rsidR="00CE2E85" w:rsidRDefault="00CE2E85">
            <w:pPr>
              <w:spacing w:after="0" w:line="440" w:lineRule="exact"/>
              <w:jc w:val="center"/>
            </w:pPr>
            <w:r>
              <w:t>按讚總數</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DCCEEE"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FB2ED7"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40D8A8"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C463B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33718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96108C" w14:textId="77777777" w:rsidR="00CE2E85" w:rsidRDefault="00CE2E85">
            <w:pPr>
              <w:spacing w:after="0" w:line="440" w:lineRule="exact"/>
              <w:jc w:val="center"/>
            </w:pPr>
          </w:p>
        </w:tc>
      </w:tr>
      <w:tr w:rsidR="00CE2E85" w14:paraId="7AC8E95A"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BB102E"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689166"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9EC3FB"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D14A6E"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21140F"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0B62D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DB7EF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A38241" w14:textId="77777777" w:rsidR="00CE2E85" w:rsidRDefault="00CE2E85">
            <w:pPr>
              <w:spacing w:after="0" w:line="440" w:lineRule="exact"/>
              <w:jc w:val="center"/>
            </w:pPr>
          </w:p>
        </w:tc>
      </w:tr>
    </w:tbl>
    <w:p w14:paraId="08AD17B6" w14:textId="77777777" w:rsidR="00CE2E85" w:rsidRDefault="00CE2E85">
      <w:pPr>
        <w:pStyle w:val="afff1"/>
        <w:keepNext/>
        <w:spacing w:after="0" w:line="440" w:lineRule="exact"/>
      </w:pPr>
      <w:bookmarkStart w:id="171" w:name="_Toc242234715"/>
      <w:r>
        <w:rPr>
          <w:rFonts w:cs="Times New Roman"/>
        </w:rPr>
        <w:t>表</w:t>
      </w:r>
      <w:r>
        <w:rPr>
          <w:rFonts w:cs="Times New Roman"/>
        </w:rPr>
        <w:t xml:space="preserve"> 8-2-25 T25 community_comments  </w:t>
      </w:r>
      <w:r>
        <w:rPr>
          <w:rFonts w:cs="Times New Roman"/>
        </w:rPr>
        <w:t>家屬家庭圈動態留言評論表</w:t>
      </w:r>
      <w:r>
        <w:rPr>
          <w:rFonts w:cs="Times New Roman"/>
          <w:vertAlign w:val="subscript"/>
        </w:rPr>
        <w:t>[129]</w:t>
      </w:r>
      <w:bookmarkEnd w:id="171"/>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4FEC42F8"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37357E3"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AFF9734"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A58638F"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BF02B3C"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7B75ECE"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0BD0604"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E9C809F"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4FF444F" w14:textId="77777777" w:rsidR="00CE2E85" w:rsidRDefault="00CE2E85">
            <w:pPr>
              <w:keepNext/>
              <w:spacing w:after="0" w:line="440" w:lineRule="exact"/>
              <w:jc w:val="center"/>
            </w:pPr>
            <w:r>
              <w:t>自動累加</w:t>
            </w:r>
          </w:p>
        </w:tc>
      </w:tr>
      <w:tr w:rsidR="00CE2E85" w14:paraId="4305871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D20DBE"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661035"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88A775"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8D040E"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E14AAE"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FAB486"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EC652D"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F249CA" w14:textId="77777777" w:rsidR="00CE2E85" w:rsidRDefault="00CE2E85">
            <w:pPr>
              <w:keepNext/>
              <w:spacing w:after="0" w:line="440" w:lineRule="exact"/>
              <w:jc w:val="center"/>
            </w:pPr>
            <w:r>
              <w:t>✓</w:t>
            </w:r>
          </w:p>
        </w:tc>
      </w:tr>
      <w:tr w:rsidR="00CE2E85" w14:paraId="2E96A79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1BC2B0" w14:textId="77777777" w:rsidR="00CE2E85" w:rsidRDefault="00CE2E85">
            <w:pPr>
              <w:keepNext/>
              <w:spacing w:after="0" w:line="440" w:lineRule="exact"/>
              <w:jc w:val="center"/>
            </w:pPr>
            <w:r>
              <w:t>post_id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208AB29" w14:textId="77777777" w:rsidR="00CE2E85" w:rsidRDefault="00CE2E85">
            <w:pPr>
              <w:keepNext/>
              <w:spacing w:after="0" w:line="440" w:lineRule="exact"/>
              <w:jc w:val="center"/>
            </w:pPr>
            <w:r>
              <w:t>所屬貼文</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9B19D7"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3B0DB3"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892F2C"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E365BB"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C279FF"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CEF4EA" w14:textId="77777777" w:rsidR="00CE2E85" w:rsidRDefault="00CE2E85">
            <w:pPr>
              <w:keepNext/>
              <w:spacing w:after="0" w:line="440" w:lineRule="exact"/>
              <w:jc w:val="center"/>
            </w:pPr>
          </w:p>
        </w:tc>
      </w:tr>
      <w:tr w:rsidR="00CE2E85" w14:paraId="22DB818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A781D3" w14:textId="77777777" w:rsidR="00CE2E85" w:rsidRDefault="00CE2E85">
            <w:pPr>
              <w:spacing w:after="0" w:line="440" w:lineRule="exact"/>
              <w:jc w:val="center"/>
            </w:pPr>
            <w:r>
              <w:t>author_id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2C6A2D" w14:textId="77777777" w:rsidR="00CE2E85" w:rsidRDefault="00CE2E85">
            <w:pPr>
              <w:spacing w:after="0" w:line="440" w:lineRule="exact"/>
              <w:jc w:val="center"/>
            </w:pPr>
            <w:r>
              <w:t>留言者</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F1F0C1"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ADDCA0"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F5CF07"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13FE6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13C4D5"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72EC2F" w14:textId="77777777" w:rsidR="00CE2E85" w:rsidRDefault="00CE2E85">
            <w:pPr>
              <w:spacing w:after="0" w:line="440" w:lineRule="exact"/>
              <w:jc w:val="center"/>
            </w:pPr>
          </w:p>
        </w:tc>
      </w:tr>
      <w:tr w:rsidR="00CE2E85" w14:paraId="661B6EA4"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0498DE" w14:textId="77777777" w:rsidR="00CE2E85" w:rsidRDefault="00CE2E85">
            <w:pPr>
              <w:spacing w:after="0" w:line="440" w:lineRule="exact"/>
              <w:jc w:val="center"/>
            </w:pPr>
            <w:r>
              <w:t>author_name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695669" w14:textId="77777777" w:rsidR="00CE2E85" w:rsidRDefault="00CE2E85">
            <w:pPr>
              <w:spacing w:after="0" w:line="440" w:lineRule="exact"/>
              <w:jc w:val="center"/>
            </w:pPr>
            <w:r>
              <w:t>留言者姓名</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24EB36"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605435" w14:textId="77777777" w:rsidR="00CE2E85" w:rsidRDefault="00CE2E85">
            <w:pPr>
              <w:spacing w:after="0" w:line="440" w:lineRule="exact"/>
              <w:jc w:val="center"/>
            </w:pPr>
            <w:r>
              <w:t>100</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8B23B6"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E5C84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40E00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DF21AB" w14:textId="77777777" w:rsidR="00CE2E85" w:rsidRDefault="00CE2E85">
            <w:pPr>
              <w:spacing w:after="0" w:line="440" w:lineRule="exact"/>
              <w:jc w:val="center"/>
            </w:pPr>
          </w:p>
        </w:tc>
      </w:tr>
      <w:tr w:rsidR="00CE2E85" w14:paraId="437D85A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707B65" w14:textId="77777777" w:rsidR="00CE2E85" w:rsidRDefault="00CE2E85">
            <w:pPr>
              <w:spacing w:after="0" w:line="440" w:lineRule="exact"/>
              <w:jc w:val="center"/>
            </w:pPr>
            <w:r>
              <w:lastRenderedPageBreak/>
              <w:t>author_role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3AA82A" w14:textId="77777777" w:rsidR="00CE2E85" w:rsidRDefault="00CE2E85">
            <w:pPr>
              <w:spacing w:after="0" w:line="440" w:lineRule="exact"/>
              <w:jc w:val="center"/>
            </w:pPr>
            <w:r>
              <w:t>留言者角色</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51F7E5"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A00594" w14:textId="77777777" w:rsidR="00CE2E85" w:rsidRDefault="00CE2E85">
            <w:pPr>
              <w:spacing w:after="0" w:line="440" w:lineRule="exact"/>
              <w:jc w:val="center"/>
            </w:pPr>
            <w:r>
              <w:t>20</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02BC21"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F8351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1ADF4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F44164" w14:textId="77777777" w:rsidR="00CE2E85" w:rsidRDefault="00CE2E85">
            <w:pPr>
              <w:spacing w:after="0" w:line="440" w:lineRule="exact"/>
              <w:jc w:val="center"/>
            </w:pPr>
          </w:p>
        </w:tc>
      </w:tr>
      <w:tr w:rsidR="00CE2E85" w14:paraId="1DEC624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7E0A5A" w14:textId="77777777" w:rsidR="00CE2E85" w:rsidRDefault="00CE2E85">
            <w:pPr>
              <w:spacing w:after="0" w:line="440" w:lineRule="exact"/>
              <w:jc w:val="center"/>
            </w:pPr>
            <w:r>
              <w:t>message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5FE3A2" w14:textId="77777777" w:rsidR="00CE2E85" w:rsidRDefault="00CE2E85">
            <w:pPr>
              <w:spacing w:after="0" w:line="440" w:lineRule="exact"/>
              <w:jc w:val="center"/>
            </w:pPr>
            <w:r>
              <w:t>訊息</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AC7586"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256DF3"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F7B5B5"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029D9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64BCF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B13287" w14:textId="77777777" w:rsidR="00CE2E85" w:rsidRDefault="00CE2E85">
            <w:pPr>
              <w:spacing w:after="0" w:line="440" w:lineRule="exact"/>
              <w:jc w:val="center"/>
            </w:pPr>
          </w:p>
        </w:tc>
      </w:tr>
      <w:tr w:rsidR="00CE2E85" w14:paraId="74A31F3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81F8CF" w14:textId="77777777" w:rsidR="00CE2E85" w:rsidRDefault="00CE2E85">
            <w:pPr>
              <w:spacing w:after="0" w:line="440" w:lineRule="exact"/>
              <w:jc w:val="center"/>
            </w:pPr>
            <w:r>
              <w:t>image_url</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32E295" w14:textId="77777777" w:rsidR="00CE2E85" w:rsidRDefault="00CE2E85">
            <w:pPr>
              <w:spacing w:after="0" w:line="440" w:lineRule="exact"/>
              <w:jc w:val="center"/>
            </w:pPr>
            <w:r>
              <w:t>圖片網址</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2B4F9C"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99F993" w14:textId="77777777" w:rsidR="00CE2E85" w:rsidRDefault="00CE2E85">
            <w:pPr>
              <w:spacing w:after="0" w:line="440" w:lineRule="exact"/>
              <w:jc w:val="center"/>
            </w:pPr>
            <w:r>
              <w:t>500</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208577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0F582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B4A7C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965E0F" w14:textId="77777777" w:rsidR="00CE2E85" w:rsidRDefault="00CE2E85">
            <w:pPr>
              <w:spacing w:after="0" w:line="440" w:lineRule="exact"/>
              <w:jc w:val="center"/>
            </w:pPr>
          </w:p>
        </w:tc>
      </w:tr>
      <w:tr w:rsidR="00CE2E85" w14:paraId="5BBBAA2E"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0F182E8"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37D6EC"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3CF101"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F681F6"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E4A8F7"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32C31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739F3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AF50CD" w14:textId="77777777" w:rsidR="00CE2E85" w:rsidRDefault="00CE2E85">
            <w:pPr>
              <w:spacing w:after="0" w:line="440" w:lineRule="exact"/>
              <w:jc w:val="center"/>
            </w:pPr>
          </w:p>
        </w:tc>
      </w:tr>
    </w:tbl>
    <w:p w14:paraId="497C7B28" w14:textId="77777777" w:rsidR="00CE2E85" w:rsidRDefault="00CE2E85">
      <w:pPr>
        <w:pStyle w:val="afff1"/>
        <w:keepNext/>
        <w:spacing w:after="0" w:line="440" w:lineRule="exact"/>
      </w:pPr>
      <w:bookmarkStart w:id="172" w:name="_Toc242234716"/>
      <w:r>
        <w:rPr>
          <w:rFonts w:cs="Times New Roman"/>
        </w:rPr>
        <w:t>表</w:t>
      </w:r>
      <w:r>
        <w:rPr>
          <w:rFonts w:cs="Times New Roman"/>
        </w:rPr>
        <w:t xml:space="preserve"> 8-2-26 T26 community_post_likes  </w:t>
      </w:r>
      <w:r>
        <w:rPr>
          <w:rFonts w:cs="Times New Roman"/>
        </w:rPr>
        <w:t>家屬家庭圈動態按讚紀錄表</w:t>
      </w:r>
      <w:r>
        <w:rPr>
          <w:rFonts w:cs="Times New Roman"/>
          <w:vertAlign w:val="subscript"/>
        </w:rPr>
        <w:t>[130]</w:t>
      </w:r>
      <w:bookmarkEnd w:id="172"/>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3B3A4F4B"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78D7C35"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9E2CC75"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CCA57C2"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9956A3E"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419B247"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8D91AE6"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BE99983"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BB2F3A9" w14:textId="77777777" w:rsidR="00CE2E85" w:rsidRDefault="00CE2E85">
            <w:pPr>
              <w:keepNext/>
              <w:spacing w:after="0" w:line="440" w:lineRule="exact"/>
              <w:jc w:val="center"/>
            </w:pPr>
            <w:r>
              <w:t>自動累加</w:t>
            </w:r>
          </w:p>
        </w:tc>
      </w:tr>
      <w:tr w:rsidR="00CE2E85" w14:paraId="2B95517F"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00D33A"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B42FE4"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9DECCE"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9296C5"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AEC7D3"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34D5B4"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F7168F"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294051" w14:textId="77777777" w:rsidR="00CE2E85" w:rsidRDefault="00CE2E85">
            <w:pPr>
              <w:keepNext/>
              <w:spacing w:after="0" w:line="440" w:lineRule="exact"/>
              <w:jc w:val="center"/>
            </w:pPr>
            <w:r>
              <w:t>✓</w:t>
            </w:r>
          </w:p>
        </w:tc>
      </w:tr>
      <w:tr w:rsidR="00CE2E85" w14:paraId="23BC1E9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644876" w14:textId="77777777" w:rsidR="00CE2E85" w:rsidRDefault="00CE2E85">
            <w:pPr>
              <w:keepNext/>
              <w:spacing w:after="0" w:line="440" w:lineRule="exact"/>
              <w:jc w:val="center"/>
            </w:pPr>
            <w:r>
              <w:t>post_id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3C89BF" w14:textId="77777777" w:rsidR="00CE2E85" w:rsidRDefault="00CE2E85">
            <w:pPr>
              <w:keepNext/>
              <w:spacing w:after="0" w:line="440" w:lineRule="exact"/>
              <w:jc w:val="center"/>
            </w:pPr>
            <w:r>
              <w:t>所屬貼文</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7D24AC"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F4D4D7"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962DC6"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66CD77"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E4FB1D"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8259D0" w14:textId="77777777" w:rsidR="00CE2E85" w:rsidRDefault="00CE2E85">
            <w:pPr>
              <w:keepNext/>
              <w:spacing w:after="0" w:line="440" w:lineRule="exact"/>
              <w:jc w:val="center"/>
            </w:pPr>
          </w:p>
        </w:tc>
      </w:tr>
      <w:tr w:rsidR="00CE2E85" w14:paraId="4DC7A7C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EF1A4C" w14:textId="77777777" w:rsidR="00CE2E85" w:rsidRDefault="00CE2E85">
            <w:pPr>
              <w:spacing w:after="0" w:line="440" w:lineRule="exact"/>
              <w:jc w:val="center"/>
            </w:pPr>
            <w:r>
              <w:t>user_id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D08980" w14:textId="77777777" w:rsidR="00CE2E85" w:rsidRDefault="00CE2E85">
            <w:pPr>
              <w:spacing w:after="0" w:line="440" w:lineRule="exact"/>
              <w:jc w:val="center"/>
            </w:pPr>
            <w:r>
              <w:t>使用者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37B1F5"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B2CA8D"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114A67"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6040B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9E6FBC"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316A4B" w14:textId="77777777" w:rsidR="00CE2E85" w:rsidRDefault="00CE2E85">
            <w:pPr>
              <w:spacing w:after="0" w:line="440" w:lineRule="exact"/>
              <w:jc w:val="center"/>
            </w:pPr>
          </w:p>
        </w:tc>
      </w:tr>
      <w:tr w:rsidR="00CE2E85" w14:paraId="41D54589"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7C1950"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E40FB7"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3BD0DA"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C7E7DA"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1679EC"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5049D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2EC2A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EE8E49" w14:textId="77777777" w:rsidR="00CE2E85" w:rsidRDefault="00CE2E85">
            <w:pPr>
              <w:spacing w:after="0" w:line="440" w:lineRule="exact"/>
              <w:jc w:val="center"/>
            </w:pPr>
          </w:p>
        </w:tc>
      </w:tr>
    </w:tbl>
    <w:p w14:paraId="2DD96965" w14:textId="77777777" w:rsidR="00CE2E85" w:rsidRDefault="00CE2E85">
      <w:pPr>
        <w:pStyle w:val="afff1"/>
        <w:keepNext/>
        <w:spacing w:after="0" w:line="440" w:lineRule="exact"/>
      </w:pPr>
      <w:bookmarkStart w:id="173" w:name="_Toc242234717"/>
      <w:r>
        <w:rPr>
          <w:rFonts w:cs="Times New Roman"/>
        </w:rPr>
        <w:t>表</w:t>
      </w:r>
      <w:r>
        <w:rPr>
          <w:rFonts w:cs="Times New Roman"/>
        </w:rPr>
        <w:t xml:space="preserve"> 8-2-27 T27 family_friend_code  </w:t>
      </w:r>
      <w:r>
        <w:rPr>
          <w:rFonts w:cs="Times New Roman"/>
        </w:rPr>
        <w:t>家屬專屬交友代碼對照表</w:t>
      </w:r>
      <w:r>
        <w:rPr>
          <w:rFonts w:cs="Times New Roman"/>
          <w:vertAlign w:val="subscript"/>
        </w:rPr>
        <w:t>[131]</w:t>
      </w:r>
      <w:bookmarkEnd w:id="173"/>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58DCAF18"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8AD0C41"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1BBD4CE"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DDFCFB5"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E3029BF"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8BE59CE"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988105F"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3E8F2DC"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AB9E6EB" w14:textId="77777777" w:rsidR="00CE2E85" w:rsidRDefault="00CE2E85">
            <w:pPr>
              <w:keepNext/>
              <w:spacing w:after="0" w:line="440" w:lineRule="exact"/>
              <w:jc w:val="center"/>
            </w:pPr>
            <w:r>
              <w:t>自動累加</w:t>
            </w:r>
          </w:p>
        </w:tc>
      </w:tr>
      <w:tr w:rsidR="00CE2E85" w14:paraId="12249E68"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3610E0" w14:textId="77777777" w:rsidR="00CE2E85" w:rsidRDefault="00CE2E85">
            <w:pPr>
              <w:keepNext/>
              <w:spacing w:after="0" w:line="440" w:lineRule="exact"/>
              <w:jc w:val="center"/>
            </w:pPr>
            <w:r>
              <w:t>family_id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321D18" w14:textId="77777777" w:rsidR="00CE2E85" w:rsidRDefault="00CE2E85">
            <w:pPr>
              <w:keepNext/>
              <w:spacing w:after="0" w:line="440" w:lineRule="exact"/>
              <w:jc w:val="center"/>
            </w:pPr>
            <w:r>
              <w:t>家屬</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92F2A4"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735E02"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EA6A3E"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FA7536"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6F644C"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677C9D" w14:textId="77777777" w:rsidR="00CE2E85" w:rsidRDefault="00CE2E85">
            <w:pPr>
              <w:keepNext/>
              <w:spacing w:after="0" w:line="440" w:lineRule="exact"/>
              <w:jc w:val="center"/>
            </w:pPr>
          </w:p>
        </w:tc>
      </w:tr>
      <w:tr w:rsidR="00CE2E85" w14:paraId="76B3744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DDA991" w14:textId="77777777" w:rsidR="00CE2E85" w:rsidRDefault="00CE2E85">
            <w:pPr>
              <w:keepNext/>
              <w:spacing w:after="0" w:line="440" w:lineRule="exact"/>
              <w:jc w:val="center"/>
            </w:pPr>
            <w:r>
              <w:t>family_code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BED27A" w14:textId="77777777" w:rsidR="00CE2E85" w:rsidRDefault="00CE2E85">
            <w:pPr>
              <w:keepNext/>
              <w:spacing w:after="0" w:line="440" w:lineRule="exact"/>
              <w:jc w:val="center"/>
            </w:pPr>
            <w:r>
              <w:t xml:space="preserve">4 </w:t>
            </w:r>
            <w:r>
              <w:t>碼專屬交友代碼</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9D7200"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2B687B" w14:textId="77777777" w:rsidR="00CE2E85" w:rsidRDefault="00CE2E85">
            <w:pPr>
              <w:keepNext/>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54018A"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CBD037"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FFB9F4"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8D95A9" w14:textId="77777777" w:rsidR="00CE2E85" w:rsidRDefault="00CE2E85">
            <w:pPr>
              <w:keepNext/>
              <w:spacing w:after="0" w:line="440" w:lineRule="exact"/>
              <w:jc w:val="center"/>
            </w:pPr>
          </w:p>
        </w:tc>
      </w:tr>
      <w:tr w:rsidR="00CE2E85" w14:paraId="7FD08A5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8163D8"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E04663"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F9138B"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6F6B3A"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715E9A"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46EBD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D2BC9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29B030B" w14:textId="77777777" w:rsidR="00CE2E85" w:rsidRDefault="00CE2E85">
            <w:pPr>
              <w:spacing w:after="0" w:line="440" w:lineRule="exact"/>
              <w:jc w:val="center"/>
            </w:pPr>
          </w:p>
        </w:tc>
      </w:tr>
    </w:tbl>
    <w:p w14:paraId="7E575702" w14:textId="77777777" w:rsidR="00CE2E85" w:rsidRDefault="00CE2E85">
      <w:pPr>
        <w:pStyle w:val="afff1"/>
        <w:keepNext/>
        <w:spacing w:after="0" w:line="440" w:lineRule="exact"/>
      </w:pPr>
      <w:bookmarkStart w:id="174" w:name="_Toc242234718"/>
      <w:r>
        <w:rPr>
          <w:rFonts w:cs="Times New Roman"/>
        </w:rPr>
        <w:lastRenderedPageBreak/>
        <w:t>表</w:t>
      </w:r>
      <w:r>
        <w:rPr>
          <w:rFonts w:cs="Times New Roman"/>
        </w:rPr>
        <w:t xml:space="preserve"> 8-2-28 T28 family_friendship  </w:t>
      </w:r>
      <w:r>
        <w:rPr>
          <w:rFonts w:cs="Times New Roman"/>
        </w:rPr>
        <w:t>家屬朋友圈好友關係表</w:t>
      </w:r>
      <w:r>
        <w:rPr>
          <w:rFonts w:cs="Times New Roman"/>
          <w:vertAlign w:val="subscript"/>
        </w:rPr>
        <w:t>[132]</w:t>
      </w:r>
      <w:bookmarkEnd w:id="174"/>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6C6F70C5"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7B1E53A"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EB3EBDC"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76C589F"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290B5C8"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49ABAAF"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EF89D53"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2B83326"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F8F02E9" w14:textId="77777777" w:rsidR="00CE2E85" w:rsidRDefault="00CE2E85">
            <w:pPr>
              <w:keepNext/>
              <w:spacing w:after="0" w:line="440" w:lineRule="exact"/>
              <w:jc w:val="center"/>
            </w:pPr>
            <w:r>
              <w:t>自動累加</w:t>
            </w:r>
          </w:p>
        </w:tc>
      </w:tr>
      <w:tr w:rsidR="00CE2E85" w14:paraId="64ED392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462464"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EEB651"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D51EC9"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0AEB4B"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F19A20"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B29D75"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4F778E"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AA6B90" w14:textId="77777777" w:rsidR="00CE2E85" w:rsidRDefault="00CE2E85">
            <w:pPr>
              <w:keepNext/>
              <w:spacing w:after="0" w:line="440" w:lineRule="exact"/>
              <w:jc w:val="center"/>
            </w:pPr>
            <w:r>
              <w:t>✓</w:t>
            </w:r>
          </w:p>
        </w:tc>
      </w:tr>
      <w:tr w:rsidR="00CE2E85" w14:paraId="4BF0B65F"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B6255E" w14:textId="77777777" w:rsidR="00CE2E85" w:rsidRDefault="00CE2E85">
            <w:pPr>
              <w:keepNext/>
              <w:spacing w:after="0" w:line="440" w:lineRule="exact"/>
              <w:jc w:val="center"/>
            </w:pPr>
            <w:r>
              <w:t>family_id_low</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C47AB1" w14:textId="77777777" w:rsidR="00CE2E85" w:rsidRDefault="00CE2E85">
            <w:pPr>
              <w:keepNext/>
              <w:spacing w:after="0" w:line="440" w:lineRule="exact"/>
              <w:jc w:val="center"/>
            </w:pPr>
            <w:r>
              <w:t>家屬</w:t>
            </w:r>
            <w:r>
              <w:t xml:space="preserve"> ID (</w:t>
            </w:r>
            <w:r>
              <w:t>小號</w:t>
            </w:r>
            <w:r>
              <w:t>)</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A38F60"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C01CC1"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1C11DF"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E6784C"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A1BEBE"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1F75A3" w14:textId="77777777" w:rsidR="00CE2E85" w:rsidRDefault="00CE2E85">
            <w:pPr>
              <w:keepNext/>
              <w:spacing w:after="0" w:line="440" w:lineRule="exact"/>
              <w:jc w:val="center"/>
            </w:pPr>
          </w:p>
        </w:tc>
      </w:tr>
      <w:tr w:rsidR="00CE2E85" w14:paraId="67069378"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913147" w14:textId="77777777" w:rsidR="00CE2E85" w:rsidRDefault="00CE2E85">
            <w:pPr>
              <w:spacing w:after="0" w:line="440" w:lineRule="exact"/>
              <w:jc w:val="center"/>
            </w:pPr>
            <w:r>
              <w:t>family_id_high</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1C57AC" w14:textId="77777777" w:rsidR="00CE2E85" w:rsidRDefault="00CE2E85">
            <w:pPr>
              <w:spacing w:after="0" w:line="440" w:lineRule="exact"/>
              <w:jc w:val="center"/>
            </w:pPr>
            <w:r>
              <w:t>家屬</w:t>
            </w:r>
            <w:r>
              <w:t xml:space="preserve"> ID (</w:t>
            </w:r>
            <w:r>
              <w:t>大號</w:t>
            </w:r>
            <w:r>
              <w:t>)</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5C2418"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E198EA"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B42DF0"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531D5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9A5611"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E4CFD8" w14:textId="77777777" w:rsidR="00CE2E85" w:rsidRDefault="00CE2E85">
            <w:pPr>
              <w:spacing w:after="0" w:line="440" w:lineRule="exact"/>
              <w:jc w:val="center"/>
            </w:pPr>
          </w:p>
        </w:tc>
      </w:tr>
      <w:tr w:rsidR="00CE2E85" w14:paraId="79CFE324"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544222" w14:textId="77777777" w:rsidR="00CE2E85" w:rsidRDefault="00CE2E85">
            <w:pPr>
              <w:spacing w:after="0" w:line="440" w:lineRule="exact"/>
              <w:jc w:val="center"/>
            </w:pPr>
            <w:r>
              <w:t>status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79B62A" w14:textId="77777777" w:rsidR="00CE2E85" w:rsidRDefault="00CE2E85">
            <w:pPr>
              <w:spacing w:after="0" w:line="440" w:lineRule="exact"/>
              <w:jc w:val="center"/>
            </w:pPr>
            <w:r>
              <w:t>狀態</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4E62B8"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2E082F" w14:textId="77777777" w:rsidR="00CE2E85" w:rsidRDefault="00CE2E85">
            <w:pPr>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FCB6AA"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F8451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7F591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88FFF3" w14:textId="77777777" w:rsidR="00CE2E85" w:rsidRDefault="00CE2E85">
            <w:pPr>
              <w:spacing w:after="0" w:line="440" w:lineRule="exact"/>
              <w:jc w:val="center"/>
            </w:pPr>
          </w:p>
        </w:tc>
      </w:tr>
      <w:tr w:rsidR="00CE2E85" w14:paraId="6B346D0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49E26D" w14:textId="77777777" w:rsidR="00CE2E85" w:rsidRDefault="00CE2E85">
            <w:pPr>
              <w:spacing w:after="0" w:line="440" w:lineRule="exact"/>
              <w:jc w:val="center"/>
            </w:pPr>
            <w:r>
              <w:t>requester_family_id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803D4D" w14:textId="77777777" w:rsidR="00CE2E85" w:rsidRDefault="00CE2E85">
            <w:pPr>
              <w:spacing w:after="0" w:line="440" w:lineRule="exact"/>
              <w:jc w:val="center"/>
            </w:pPr>
            <w:r>
              <w:t>發起邀請家屬</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BC744F"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C6E387"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1369F1"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D4095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77DADA"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139B29" w14:textId="77777777" w:rsidR="00CE2E85" w:rsidRDefault="00CE2E85">
            <w:pPr>
              <w:spacing w:after="0" w:line="440" w:lineRule="exact"/>
              <w:jc w:val="center"/>
            </w:pPr>
          </w:p>
        </w:tc>
      </w:tr>
      <w:tr w:rsidR="00CE2E85" w14:paraId="21C7C83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4880E9"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8647C7"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7C9508"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6E116C"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9F3AF1"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A5202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CFEBA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917F28" w14:textId="77777777" w:rsidR="00CE2E85" w:rsidRDefault="00CE2E85">
            <w:pPr>
              <w:spacing w:after="0" w:line="440" w:lineRule="exact"/>
              <w:jc w:val="center"/>
            </w:pPr>
          </w:p>
        </w:tc>
      </w:tr>
      <w:tr w:rsidR="00CE2E85" w14:paraId="3D3B41A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57F584" w14:textId="77777777" w:rsidR="00CE2E85" w:rsidRDefault="00CE2E85">
            <w:pPr>
              <w:spacing w:after="0" w:line="440" w:lineRule="exact"/>
              <w:jc w:val="center"/>
            </w:pPr>
            <w:r>
              <w:t>updated_at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728A24" w14:textId="77777777" w:rsidR="00CE2E85" w:rsidRDefault="00CE2E85">
            <w:pPr>
              <w:spacing w:after="0" w:line="440" w:lineRule="exact"/>
              <w:jc w:val="center"/>
            </w:pPr>
            <w:r>
              <w:t>更新時間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2A61F8"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FD273B"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D6EEDB"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961B1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9AA29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5C5525" w14:textId="77777777" w:rsidR="00CE2E85" w:rsidRDefault="00CE2E85">
            <w:pPr>
              <w:spacing w:after="0" w:line="440" w:lineRule="exact"/>
              <w:jc w:val="center"/>
            </w:pPr>
          </w:p>
        </w:tc>
      </w:tr>
    </w:tbl>
    <w:p w14:paraId="2551D1D9" w14:textId="77777777" w:rsidR="00CE2E85" w:rsidRDefault="00CE2E85">
      <w:pPr>
        <w:pStyle w:val="afff1"/>
        <w:keepNext/>
        <w:spacing w:after="0" w:line="440" w:lineRule="exact"/>
      </w:pPr>
      <w:bookmarkStart w:id="175" w:name="_Toc242234719"/>
      <w:r>
        <w:rPr>
          <w:rFonts w:cs="Times New Roman"/>
        </w:rPr>
        <w:t>表</w:t>
      </w:r>
      <w:r>
        <w:rPr>
          <w:rFonts w:cs="Times New Roman"/>
        </w:rPr>
        <w:t xml:space="preserve"> 8-2-29 T29 family_friend_post  </w:t>
      </w:r>
      <w:r>
        <w:rPr>
          <w:rFonts w:cs="Times New Roman"/>
        </w:rPr>
        <w:t>家屬朋友圈生活動態貼文表</w:t>
      </w:r>
      <w:r>
        <w:rPr>
          <w:rFonts w:cs="Times New Roman"/>
          <w:vertAlign w:val="subscript"/>
        </w:rPr>
        <w:t>[133]</w:t>
      </w:r>
      <w:bookmarkEnd w:id="175"/>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71F9E7FC"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EEC3E2F"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81A6E6F"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90B7E9B"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904B177"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418DBB3"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8B14815"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427103E"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9A6E05B" w14:textId="77777777" w:rsidR="00CE2E85" w:rsidRDefault="00CE2E85">
            <w:pPr>
              <w:keepNext/>
              <w:spacing w:after="0" w:line="440" w:lineRule="exact"/>
              <w:jc w:val="center"/>
            </w:pPr>
            <w:r>
              <w:t>自動累加</w:t>
            </w:r>
          </w:p>
        </w:tc>
      </w:tr>
      <w:tr w:rsidR="00CE2E85" w14:paraId="61DB513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45A217"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68036D"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5859D9"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7B86DE"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F1AC7E"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73404F"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76C4B5"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651B76" w14:textId="77777777" w:rsidR="00CE2E85" w:rsidRDefault="00CE2E85">
            <w:pPr>
              <w:keepNext/>
              <w:spacing w:after="0" w:line="440" w:lineRule="exact"/>
              <w:jc w:val="center"/>
            </w:pPr>
            <w:r>
              <w:t>✓</w:t>
            </w:r>
          </w:p>
        </w:tc>
      </w:tr>
      <w:tr w:rsidR="00CE2E85" w14:paraId="5DD7EEE8"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C677AE" w14:textId="77777777" w:rsidR="00CE2E85" w:rsidRDefault="00CE2E85">
            <w:pPr>
              <w:keepNext/>
              <w:spacing w:after="0" w:line="440" w:lineRule="exact"/>
              <w:jc w:val="center"/>
            </w:pPr>
            <w:r>
              <w:t>author_family_id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EA0E81" w14:textId="77777777" w:rsidR="00CE2E85" w:rsidRDefault="00CE2E85">
            <w:pPr>
              <w:keepNext/>
              <w:spacing w:after="0" w:line="440" w:lineRule="exact"/>
              <w:jc w:val="center"/>
            </w:pPr>
            <w:r>
              <w:t>發文家屬</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3B187F"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278B5D"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1A56B7"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7D5B7B"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2B75F1"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589850" w14:textId="77777777" w:rsidR="00CE2E85" w:rsidRDefault="00CE2E85">
            <w:pPr>
              <w:keepNext/>
              <w:spacing w:after="0" w:line="440" w:lineRule="exact"/>
              <w:jc w:val="center"/>
            </w:pPr>
          </w:p>
        </w:tc>
      </w:tr>
      <w:tr w:rsidR="00CE2E85" w14:paraId="1692886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F51CD0" w14:textId="77777777" w:rsidR="00CE2E85" w:rsidRDefault="00CE2E85">
            <w:pPr>
              <w:spacing w:after="0" w:line="440" w:lineRule="exact"/>
              <w:jc w:val="center"/>
            </w:pPr>
            <w:r>
              <w:t>content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5F2BEF" w14:textId="77777777" w:rsidR="00CE2E85" w:rsidRDefault="00CE2E85">
            <w:pPr>
              <w:spacing w:after="0" w:line="440" w:lineRule="exact"/>
              <w:jc w:val="center"/>
            </w:pPr>
            <w:r>
              <w:t>內容</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253789"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D02FBB"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C3CBCF"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6EAAD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9D415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E07FC5" w14:textId="77777777" w:rsidR="00CE2E85" w:rsidRDefault="00CE2E85">
            <w:pPr>
              <w:spacing w:after="0" w:line="440" w:lineRule="exact"/>
              <w:jc w:val="center"/>
            </w:pPr>
          </w:p>
        </w:tc>
      </w:tr>
      <w:tr w:rsidR="00CE2E85" w14:paraId="691FEDE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87971C" w14:textId="77777777" w:rsidR="00CE2E85" w:rsidRDefault="00CE2E85">
            <w:pPr>
              <w:spacing w:after="0" w:line="440" w:lineRule="exact"/>
              <w:jc w:val="center"/>
            </w:pPr>
            <w:r>
              <w:t>image_url</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BCCFCA" w14:textId="77777777" w:rsidR="00CE2E85" w:rsidRDefault="00CE2E85">
            <w:pPr>
              <w:spacing w:after="0" w:line="440" w:lineRule="exact"/>
              <w:jc w:val="center"/>
            </w:pPr>
            <w:r>
              <w:t>圖片網址</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7C17DB"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ABEB20" w14:textId="77777777" w:rsidR="00CE2E85" w:rsidRDefault="00CE2E85">
            <w:pPr>
              <w:spacing w:after="0" w:line="440" w:lineRule="exact"/>
              <w:jc w:val="center"/>
            </w:pPr>
            <w:r>
              <w:t>500</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680EC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0CC90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89FE3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EA85E8" w14:textId="77777777" w:rsidR="00CE2E85" w:rsidRDefault="00CE2E85">
            <w:pPr>
              <w:spacing w:after="0" w:line="440" w:lineRule="exact"/>
              <w:jc w:val="center"/>
            </w:pPr>
          </w:p>
        </w:tc>
      </w:tr>
      <w:tr w:rsidR="00CE2E85" w14:paraId="42FB2F81"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F74C02" w14:textId="77777777" w:rsidR="00CE2E85" w:rsidRDefault="00CE2E85">
            <w:pPr>
              <w:spacing w:after="0" w:line="440" w:lineRule="exact"/>
              <w:jc w:val="center"/>
            </w:pPr>
            <w:r>
              <w:t>like_count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2B90F7" w14:textId="77777777" w:rsidR="00CE2E85" w:rsidRDefault="00CE2E85">
            <w:pPr>
              <w:spacing w:after="0" w:line="440" w:lineRule="exact"/>
              <w:jc w:val="center"/>
            </w:pPr>
            <w:r>
              <w:t>按讚總數</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651BF6"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EE8A1A"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34EA34"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098FC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DE8D2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DB0928" w14:textId="77777777" w:rsidR="00CE2E85" w:rsidRDefault="00CE2E85">
            <w:pPr>
              <w:spacing w:after="0" w:line="440" w:lineRule="exact"/>
              <w:jc w:val="center"/>
            </w:pPr>
          </w:p>
        </w:tc>
      </w:tr>
      <w:tr w:rsidR="00CE2E85" w14:paraId="53485F1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5A37E3"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1ED901"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77D787"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94198D"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A52950"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2EBBE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EB5E9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98A03F" w14:textId="77777777" w:rsidR="00CE2E85" w:rsidRDefault="00CE2E85">
            <w:pPr>
              <w:spacing w:after="0" w:line="440" w:lineRule="exact"/>
              <w:jc w:val="center"/>
            </w:pPr>
          </w:p>
        </w:tc>
      </w:tr>
    </w:tbl>
    <w:p w14:paraId="1A75A74A" w14:textId="77777777" w:rsidR="00CE2E85" w:rsidRDefault="00CE2E85">
      <w:pPr>
        <w:pStyle w:val="afff1"/>
        <w:keepNext/>
        <w:spacing w:after="0" w:line="440" w:lineRule="exact"/>
      </w:pPr>
      <w:bookmarkStart w:id="176" w:name="_Toc242234720"/>
      <w:r>
        <w:rPr>
          <w:rFonts w:cs="Times New Roman"/>
        </w:rPr>
        <w:lastRenderedPageBreak/>
        <w:t>表</w:t>
      </w:r>
      <w:r>
        <w:rPr>
          <w:rFonts w:cs="Times New Roman"/>
        </w:rPr>
        <w:t xml:space="preserve"> 8-2-30 T30 family_friend_post_comment  </w:t>
      </w:r>
      <w:r>
        <w:rPr>
          <w:rFonts w:cs="Times New Roman"/>
        </w:rPr>
        <w:t>家屬朋友圈貼文留言評論表</w:t>
      </w:r>
      <w:r>
        <w:rPr>
          <w:rFonts w:cs="Times New Roman"/>
          <w:vertAlign w:val="subscript"/>
        </w:rPr>
        <w:t>[134]</w:t>
      </w:r>
      <w:bookmarkEnd w:id="176"/>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5AFEBB2C"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E9F8DDD"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A1211CE"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241E05A"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448D8B4"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9AE3C78"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C52A195"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90DB0BD"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D4213CF" w14:textId="77777777" w:rsidR="00CE2E85" w:rsidRDefault="00CE2E85">
            <w:pPr>
              <w:keepNext/>
              <w:spacing w:after="0" w:line="440" w:lineRule="exact"/>
              <w:jc w:val="center"/>
            </w:pPr>
            <w:r>
              <w:t>自動累加</w:t>
            </w:r>
          </w:p>
        </w:tc>
      </w:tr>
      <w:tr w:rsidR="00CE2E85" w14:paraId="63CBD55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5F720E"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A77294"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E37C64"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28065B"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88BEFA"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136891"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9F6428"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D2386E" w14:textId="77777777" w:rsidR="00CE2E85" w:rsidRDefault="00CE2E85">
            <w:pPr>
              <w:keepNext/>
              <w:spacing w:after="0" w:line="440" w:lineRule="exact"/>
              <w:jc w:val="center"/>
            </w:pPr>
            <w:r>
              <w:t>✓</w:t>
            </w:r>
          </w:p>
        </w:tc>
      </w:tr>
      <w:tr w:rsidR="00CE2E85" w14:paraId="43A8A4D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C51EDD" w14:textId="77777777" w:rsidR="00CE2E85" w:rsidRDefault="00CE2E85">
            <w:pPr>
              <w:keepNext/>
              <w:spacing w:after="0" w:line="440" w:lineRule="exact"/>
              <w:jc w:val="center"/>
            </w:pPr>
            <w:r>
              <w:t>post_id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3DC21A" w14:textId="77777777" w:rsidR="00CE2E85" w:rsidRDefault="00CE2E85">
            <w:pPr>
              <w:keepNext/>
              <w:spacing w:after="0" w:line="440" w:lineRule="exact"/>
              <w:jc w:val="center"/>
            </w:pPr>
            <w:r>
              <w:t>所屬貼文</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4C33AB"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66E0E5"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CE6664"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3AE2D1"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1C599E"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A6FF9B" w14:textId="77777777" w:rsidR="00CE2E85" w:rsidRDefault="00CE2E85">
            <w:pPr>
              <w:keepNext/>
              <w:spacing w:after="0" w:line="440" w:lineRule="exact"/>
              <w:jc w:val="center"/>
            </w:pPr>
          </w:p>
        </w:tc>
      </w:tr>
      <w:tr w:rsidR="00CE2E85" w14:paraId="6E7FCE6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C99E08" w14:textId="77777777" w:rsidR="00CE2E85" w:rsidRDefault="00CE2E85">
            <w:pPr>
              <w:spacing w:after="0" w:line="440" w:lineRule="exact"/>
              <w:jc w:val="center"/>
            </w:pPr>
            <w:r>
              <w:t>author_family_id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C07A63" w14:textId="77777777" w:rsidR="00CE2E85" w:rsidRDefault="00CE2E85">
            <w:pPr>
              <w:spacing w:after="0" w:line="440" w:lineRule="exact"/>
              <w:jc w:val="center"/>
            </w:pPr>
            <w:r>
              <w:t>留言家屬</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240DDF"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34D8AF"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69A604"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12A56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60DC08"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E5D096" w14:textId="77777777" w:rsidR="00CE2E85" w:rsidRDefault="00CE2E85">
            <w:pPr>
              <w:spacing w:after="0" w:line="440" w:lineRule="exact"/>
              <w:jc w:val="center"/>
            </w:pPr>
          </w:p>
        </w:tc>
      </w:tr>
      <w:tr w:rsidR="00CE2E85" w14:paraId="527B681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1D2872" w14:textId="77777777" w:rsidR="00CE2E85" w:rsidRDefault="00CE2E85">
            <w:pPr>
              <w:spacing w:after="0" w:line="440" w:lineRule="exact"/>
              <w:jc w:val="center"/>
            </w:pPr>
            <w:r>
              <w:t>content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A562B9" w14:textId="77777777" w:rsidR="00CE2E85" w:rsidRDefault="00CE2E85">
            <w:pPr>
              <w:spacing w:after="0" w:line="440" w:lineRule="exact"/>
              <w:jc w:val="center"/>
            </w:pPr>
            <w:r>
              <w:t>內容</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C92DB8"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EBD5DE"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788051"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DF4EA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D97BD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6FEA47" w14:textId="77777777" w:rsidR="00CE2E85" w:rsidRDefault="00CE2E85">
            <w:pPr>
              <w:spacing w:after="0" w:line="440" w:lineRule="exact"/>
              <w:jc w:val="center"/>
            </w:pPr>
          </w:p>
        </w:tc>
      </w:tr>
      <w:tr w:rsidR="00CE2E85" w14:paraId="16387244"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55A421"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867B66"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38EA19"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798616"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1A055D"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4C6E9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3A89D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C6EB2A" w14:textId="77777777" w:rsidR="00CE2E85" w:rsidRDefault="00CE2E85">
            <w:pPr>
              <w:spacing w:after="0" w:line="440" w:lineRule="exact"/>
              <w:jc w:val="center"/>
            </w:pPr>
          </w:p>
        </w:tc>
      </w:tr>
    </w:tbl>
    <w:p w14:paraId="0E846389" w14:textId="77777777" w:rsidR="00CE2E85" w:rsidRDefault="00CE2E85">
      <w:pPr>
        <w:pStyle w:val="afff1"/>
        <w:keepNext/>
        <w:spacing w:after="0" w:line="440" w:lineRule="exact"/>
      </w:pPr>
      <w:bookmarkStart w:id="177" w:name="_Toc242234721"/>
      <w:r>
        <w:rPr>
          <w:rFonts w:cs="Times New Roman"/>
        </w:rPr>
        <w:t>表</w:t>
      </w:r>
      <w:r>
        <w:rPr>
          <w:rFonts w:cs="Times New Roman"/>
        </w:rPr>
        <w:t xml:space="preserve"> 8-2-31 T31 family_friend_post_like  </w:t>
      </w:r>
      <w:r>
        <w:rPr>
          <w:rFonts w:cs="Times New Roman"/>
        </w:rPr>
        <w:t>家屬朋友圈貼文按讚紀錄表</w:t>
      </w:r>
      <w:r>
        <w:rPr>
          <w:rFonts w:cs="Times New Roman"/>
          <w:vertAlign w:val="subscript"/>
        </w:rPr>
        <w:t>[135]</w:t>
      </w:r>
      <w:bookmarkEnd w:id="177"/>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7B5074A0"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7EB4787"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823C7D4"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FB5FC4A"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39C686B"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25E99ED"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243F6C2"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45E4C43"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0A093BD" w14:textId="77777777" w:rsidR="00CE2E85" w:rsidRDefault="00CE2E85">
            <w:pPr>
              <w:keepNext/>
              <w:spacing w:after="0" w:line="440" w:lineRule="exact"/>
              <w:jc w:val="center"/>
            </w:pPr>
            <w:r>
              <w:t>自動累加</w:t>
            </w:r>
          </w:p>
        </w:tc>
      </w:tr>
      <w:tr w:rsidR="00CE2E85" w14:paraId="198D7786"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971C74"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2B7192"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B0C94C"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2771F5"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4B7587"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E8BEB8"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E96A4A"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9F83BC" w14:textId="77777777" w:rsidR="00CE2E85" w:rsidRDefault="00CE2E85">
            <w:pPr>
              <w:keepNext/>
              <w:spacing w:after="0" w:line="440" w:lineRule="exact"/>
              <w:jc w:val="center"/>
            </w:pPr>
            <w:r>
              <w:t>✓</w:t>
            </w:r>
          </w:p>
        </w:tc>
      </w:tr>
      <w:tr w:rsidR="00CE2E85" w14:paraId="524EE01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2F1A4E" w14:textId="77777777" w:rsidR="00CE2E85" w:rsidRDefault="00CE2E85">
            <w:pPr>
              <w:keepNext/>
              <w:spacing w:after="0" w:line="440" w:lineRule="exact"/>
              <w:jc w:val="center"/>
            </w:pPr>
            <w:r>
              <w:t>post_id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111F3E" w14:textId="77777777" w:rsidR="00CE2E85" w:rsidRDefault="00CE2E85">
            <w:pPr>
              <w:keepNext/>
              <w:spacing w:after="0" w:line="440" w:lineRule="exact"/>
              <w:jc w:val="center"/>
            </w:pPr>
            <w:r>
              <w:t>所屬貼文</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E85F7F"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A45A09"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1EEF60"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D20320"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CEC6E2"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B080EE" w14:textId="77777777" w:rsidR="00CE2E85" w:rsidRDefault="00CE2E85">
            <w:pPr>
              <w:keepNext/>
              <w:spacing w:after="0" w:line="440" w:lineRule="exact"/>
              <w:jc w:val="center"/>
            </w:pPr>
          </w:p>
        </w:tc>
      </w:tr>
      <w:tr w:rsidR="00CE2E85" w14:paraId="664A097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F86E1C" w14:textId="77777777" w:rsidR="00CE2E85" w:rsidRDefault="00CE2E85">
            <w:pPr>
              <w:spacing w:after="0" w:line="440" w:lineRule="exact"/>
              <w:jc w:val="center"/>
            </w:pPr>
            <w:r>
              <w:t>family_id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A4FD23" w14:textId="77777777" w:rsidR="00CE2E85" w:rsidRDefault="00CE2E85">
            <w:pPr>
              <w:spacing w:after="0" w:line="440" w:lineRule="exact"/>
              <w:jc w:val="center"/>
            </w:pPr>
            <w:r>
              <w:t>家屬</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90272C"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3B756A"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142059"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29E30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F85924"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8097BD" w14:textId="77777777" w:rsidR="00CE2E85" w:rsidRDefault="00CE2E85">
            <w:pPr>
              <w:spacing w:after="0" w:line="440" w:lineRule="exact"/>
              <w:jc w:val="center"/>
            </w:pPr>
          </w:p>
        </w:tc>
      </w:tr>
      <w:tr w:rsidR="00CE2E85" w14:paraId="2B8AC29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5947CF"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24B189"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BB8660"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1ECDCB"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C9B212"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C147C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EADAE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DCD2AB" w14:textId="77777777" w:rsidR="00CE2E85" w:rsidRDefault="00CE2E85">
            <w:pPr>
              <w:spacing w:after="0" w:line="440" w:lineRule="exact"/>
              <w:jc w:val="center"/>
            </w:pPr>
          </w:p>
        </w:tc>
      </w:tr>
    </w:tbl>
    <w:p w14:paraId="0558C85F" w14:textId="77777777" w:rsidR="00CE2E85" w:rsidRDefault="00CE2E85">
      <w:pPr>
        <w:pStyle w:val="afff1"/>
        <w:keepNext/>
        <w:spacing w:after="0" w:line="440" w:lineRule="exact"/>
      </w:pPr>
      <w:bookmarkStart w:id="178" w:name="_Toc242234722"/>
      <w:r>
        <w:rPr>
          <w:rFonts w:cs="Times New Roman"/>
        </w:rPr>
        <w:t>表</w:t>
      </w:r>
      <w:r>
        <w:rPr>
          <w:rFonts w:cs="Times New Roman"/>
        </w:rPr>
        <w:t xml:space="preserve"> 8-2-32 T32 elder_talk_topics  </w:t>
      </w:r>
      <w:r>
        <w:rPr>
          <w:rFonts w:cs="Times New Roman"/>
        </w:rPr>
        <w:t>長輩對話話題與關懷標籤表</w:t>
      </w:r>
      <w:r>
        <w:rPr>
          <w:rFonts w:cs="Times New Roman"/>
          <w:vertAlign w:val="subscript"/>
        </w:rPr>
        <w:t>[136]</w:t>
      </w:r>
      <w:bookmarkEnd w:id="178"/>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6303EA9F"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A0B94FE"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95F9BC1"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3E71FE5"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4BF536F"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AF0887D"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8B101F8"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9A569C7"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9D7B33B" w14:textId="77777777" w:rsidR="00CE2E85" w:rsidRDefault="00CE2E85">
            <w:pPr>
              <w:keepNext/>
              <w:spacing w:after="0" w:line="440" w:lineRule="exact"/>
              <w:jc w:val="center"/>
            </w:pPr>
            <w:r>
              <w:t>自動累加</w:t>
            </w:r>
          </w:p>
        </w:tc>
      </w:tr>
      <w:tr w:rsidR="00CE2E85" w14:paraId="2B308421"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4CD045" w14:textId="77777777" w:rsidR="00CE2E85" w:rsidRDefault="00CE2E85">
            <w:pPr>
              <w:keepNext/>
              <w:spacing w:after="0" w:line="440" w:lineRule="exact"/>
              <w:jc w:val="center"/>
            </w:pPr>
            <w:r>
              <w:t>topic_id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DEC03C" w14:textId="77777777" w:rsidR="00CE2E85" w:rsidRDefault="00CE2E85">
            <w:pPr>
              <w:keepNext/>
              <w:spacing w:after="0" w:line="440" w:lineRule="exact"/>
              <w:jc w:val="center"/>
            </w:pPr>
            <w:r>
              <w:t>主題編號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81771D"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C39204"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C56E4E"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2591C9"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5691A0"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1D9D84" w14:textId="77777777" w:rsidR="00CE2E85" w:rsidRDefault="00CE2E85">
            <w:pPr>
              <w:keepNext/>
              <w:spacing w:after="0" w:line="440" w:lineRule="exact"/>
              <w:jc w:val="center"/>
            </w:pPr>
            <w:r>
              <w:t>✓</w:t>
            </w:r>
          </w:p>
        </w:tc>
      </w:tr>
      <w:tr w:rsidR="00CE2E85" w14:paraId="004FDCA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49C226" w14:textId="77777777" w:rsidR="00CE2E85" w:rsidRDefault="00CE2E85">
            <w:pPr>
              <w:keepNext/>
              <w:spacing w:after="0" w:line="440" w:lineRule="exact"/>
              <w:jc w:val="center"/>
            </w:pPr>
            <w:r>
              <w:t>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AA15AE" w14:textId="77777777" w:rsidR="00CE2E85" w:rsidRDefault="00CE2E85">
            <w:pPr>
              <w:keepNext/>
              <w:spacing w:after="0" w:line="440" w:lineRule="exact"/>
              <w:jc w:val="center"/>
            </w:pPr>
            <w:r>
              <w:t>長者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0E8103"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7830E5" w14:textId="77777777" w:rsidR="00CE2E85" w:rsidRDefault="00CE2E85">
            <w:pPr>
              <w:keepNext/>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F8B51B"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48A692"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2B201C"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7B8952" w14:textId="77777777" w:rsidR="00CE2E85" w:rsidRDefault="00CE2E85">
            <w:pPr>
              <w:keepNext/>
              <w:spacing w:after="0" w:line="440" w:lineRule="exact"/>
              <w:jc w:val="center"/>
            </w:pPr>
          </w:p>
        </w:tc>
      </w:tr>
      <w:tr w:rsidR="00CE2E85" w14:paraId="3172359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D04EDB" w14:textId="77777777" w:rsidR="00CE2E85" w:rsidRDefault="00CE2E85">
            <w:pPr>
              <w:spacing w:after="0" w:line="440" w:lineRule="exact"/>
              <w:jc w:val="center"/>
            </w:pPr>
            <w:r>
              <w:t>keyword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6DE1C7" w14:textId="77777777" w:rsidR="00CE2E85" w:rsidRDefault="00CE2E85">
            <w:pPr>
              <w:spacing w:after="0" w:line="440" w:lineRule="exact"/>
              <w:jc w:val="center"/>
            </w:pPr>
            <w:r>
              <w:t>話題關鍵字</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7B7CAB"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6A9552" w14:textId="77777777" w:rsidR="00CE2E85" w:rsidRDefault="00CE2E85">
            <w:pPr>
              <w:spacing w:after="0" w:line="440" w:lineRule="exact"/>
              <w:jc w:val="center"/>
            </w:pPr>
            <w:r>
              <w:t>64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EF4587"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4B249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C842F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BE1D2D" w14:textId="77777777" w:rsidR="00CE2E85" w:rsidRDefault="00CE2E85">
            <w:pPr>
              <w:spacing w:after="0" w:line="440" w:lineRule="exact"/>
              <w:jc w:val="center"/>
            </w:pPr>
          </w:p>
        </w:tc>
      </w:tr>
      <w:tr w:rsidR="00CE2E85" w14:paraId="421F1F3F"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7DDD03" w14:textId="77777777" w:rsidR="00CE2E85" w:rsidRDefault="00CE2E85">
            <w:pPr>
              <w:spacing w:after="0" w:line="440" w:lineRule="exact"/>
              <w:jc w:val="center"/>
            </w:pPr>
            <w:r>
              <w:lastRenderedPageBreak/>
              <w:t>topic_type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946DB1" w14:textId="77777777" w:rsidR="00CE2E85" w:rsidRDefault="00CE2E85">
            <w:pPr>
              <w:spacing w:after="0" w:line="440" w:lineRule="exact"/>
              <w:jc w:val="center"/>
            </w:pPr>
            <w:r>
              <w:t>話題分類類型</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410296"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0CDB75" w14:textId="77777777" w:rsidR="00CE2E85" w:rsidRDefault="00CE2E85">
            <w:pPr>
              <w:spacing w:after="0" w:line="440" w:lineRule="exact"/>
              <w:jc w:val="center"/>
            </w:pPr>
            <w:r>
              <w:t>64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4BDC5E"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51BE5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FEFDC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5B42D1" w14:textId="77777777" w:rsidR="00CE2E85" w:rsidRDefault="00CE2E85">
            <w:pPr>
              <w:spacing w:after="0" w:line="440" w:lineRule="exact"/>
              <w:jc w:val="center"/>
            </w:pPr>
          </w:p>
        </w:tc>
      </w:tr>
      <w:tr w:rsidR="00CE2E85" w14:paraId="5C79A804"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FE8D20" w14:textId="77777777" w:rsidR="00CE2E85" w:rsidRDefault="00CE2E85">
            <w:pPr>
              <w:spacing w:after="0" w:line="440" w:lineRule="exact"/>
              <w:jc w:val="center"/>
            </w:pPr>
            <w:r>
              <w:t>create_ts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78EB47" w14:textId="77777777" w:rsidR="00CE2E85" w:rsidRDefault="00CE2E85">
            <w:pPr>
              <w:spacing w:after="0" w:line="440" w:lineRule="exact"/>
              <w:jc w:val="center"/>
            </w:pPr>
            <w:r>
              <w:t>建立時間戳</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E6D6CA"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CACE9C"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651E99"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53AAF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D1FE2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10CC47" w14:textId="77777777" w:rsidR="00CE2E85" w:rsidRDefault="00CE2E85">
            <w:pPr>
              <w:spacing w:after="0" w:line="440" w:lineRule="exact"/>
              <w:jc w:val="center"/>
            </w:pPr>
          </w:p>
        </w:tc>
      </w:tr>
    </w:tbl>
    <w:p w14:paraId="422F94B1" w14:textId="77777777" w:rsidR="00CE2E85" w:rsidRDefault="00CE2E85">
      <w:pPr>
        <w:pStyle w:val="afff1"/>
        <w:keepNext/>
        <w:spacing w:after="0" w:line="440" w:lineRule="exact"/>
      </w:pPr>
      <w:bookmarkStart w:id="179" w:name="_Toc242234723"/>
      <w:r>
        <w:rPr>
          <w:rFonts w:cs="Times New Roman"/>
        </w:rPr>
        <w:t>表</w:t>
      </w:r>
      <w:r>
        <w:rPr>
          <w:rFonts w:cs="Times New Roman"/>
        </w:rPr>
        <w:t xml:space="preserve"> 8-2-33 T33 daily_news_items  </w:t>
      </w:r>
      <w:r>
        <w:rPr>
          <w:rFonts w:cs="Times New Roman"/>
        </w:rPr>
        <w:t>每日長輩新聞語音快照表</w:t>
      </w:r>
      <w:r>
        <w:rPr>
          <w:rFonts w:cs="Times New Roman"/>
          <w:vertAlign w:val="subscript"/>
        </w:rPr>
        <w:t>[137]</w:t>
      </w:r>
      <w:bookmarkEnd w:id="179"/>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240AD59D"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6683214"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655F2B2"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A4C70CE"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1905605"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940C6B9"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51476EF"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D236C7D"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305E40E" w14:textId="77777777" w:rsidR="00CE2E85" w:rsidRDefault="00CE2E85">
            <w:pPr>
              <w:keepNext/>
              <w:spacing w:after="0" w:line="440" w:lineRule="exact"/>
              <w:jc w:val="center"/>
            </w:pPr>
            <w:r>
              <w:t>自動累加</w:t>
            </w:r>
          </w:p>
        </w:tc>
      </w:tr>
      <w:tr w:rsidR="00CE2E85" w14:paraId="6326B80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B1AA6C"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E3C887"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90ADFA"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6EF583"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CD6413"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8523AA"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B61DC8"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A14026" w14:textId="77777777" w:rsidR="00CE2E85" w:rsidRDefault="00CE2E85">
            <w:pPr>
              <w:keepNext/>
              <w:spacing w:after="0" w:line="440" w:lineRule="exact"/>
              <w:jc w:val="center"/>
            </w:pPr>
            <w:r>
              <w:t>✓</w:t>
            </w:r>
          </w:p>
        </w:tc>
      </w:tr>
      <w:tr w:rsidR="00CE2E85" w14:paraId="26DD77B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6E2C7F" w14:textId="77777777" w:rsidR="00CE2E85" w:rsidRDefault="00CE2E85">
            <w:pPr>
              <w:keepNext/>
              <w:spacing w:after="0" w:line="440" w:lineRule="exact"/>
              <w:jc w:val="center"/>
            </w:pPr>
            <w:r>
              <w:t>data_date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ADE313" w14:textId="77777777" w:rsidR="00CE2E85" w:rsidRDefault="00CE2E85">
            <w:pPr>
              <w:keepNext/>
              <w:spacing w:after="0" w:line="440" w:lineRule="exact"/>
              <w:jc w:val="center"/>
            </w:pPr>
            <w:r>
              <w:t>新聞日期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ED08B3" w14:textId="77777777" w:rsidR="00CE2E85" w:rsidRDefault="00CE2E85">
            <w:pPr>
              <w:keepNext/>
              <w:spacing w:after="0" w:line="440" w:lineRule="exact"/>
              <w:jc w:val="center"/>
            </w:pPr>
            <w:r>
              <w:t>DATE</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7388BB"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512F45"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8F52E4"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6BD316"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8DE029" w14:textId="77777777" w:rsidR="00CE2E85" w:rsidRDefault="00CE2E85">
            <w:pPr>
              <w:keepNext/>
              <w:spacing w:after="0" w:line="440" w:lineRule="exact"/>
              <w:jc w:val="center"/>
            </w:pPr>
          </w:p>
        </w:tc>
      </w:tr>
      <w:tr w:rsidR="00CE2E85" w14:paraId="387510B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4558E8" w14:textId="77777777" w:rsidR="00CE2E85" w:rsidRDefault="00CE2E85">
            <w:pPr>
              <w:spacing w:after="0" w:line="440" w:lineRule="exact"/>
              <w:jc w:val="center"/>
            </w:pPr>
            <w:r>
              <w:t>category_key</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707814" w14:textId="77777777" w:rsidR="00CE2E85" w:rsidRDefault="00CE2E85">
            <w:pPr>
              <w:spacing w:after="0" w:line="440" w:lineRule="exact"/>
              <w:jc w:val="center"/>
            </w:pPr>
            <w:r>
              <w:t>類別代碼</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BB48CB"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E4700E" w14:textId="77777777" w:rsidR="00CE2E85" w:rsidRDefault="00CE2E85">
            <w:pPr>
              <w:spacing w:after="0" w:line="440" w:lineRule="exact"/>
              <w:jc w:val="center"/>
            </w:pPr>
            <w:r>
              <w:t>32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ABC0E6"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13FC0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B8E63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64E36A" w14:textId="77777777" w:rsidR="00CE2E85" w:rsidRDefault="00CE2E85">
            <w:pPr>
              <w:spacing w:after="0" w:line="440" w:lineRule="exact"/>
              <w:jc w:val="center"/>
            </w:pPr>
          </w:p>
        </w:tc>
      </w:tr>
      <w:tr w:rsidR="00CE2E85" w14:paraId="22D1FBA6"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0FAAC0" w14:textId="77777777" w:rsidR="00CE2E85" w:rsidRDefault="00CE2E85">
            <w:pPr>
              <w:spacing w:after="0" w:line="440" w:lineRule="exact"/>
              <w:jc w:val="center"/>
            </w:pPr>
            <w:r>
              <w:t>category_label</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167944" w14:textId="77777777" w:rsidR="00CE2E85" w:rsidRDefault="00CE2E85">
            <w:pPr>
              <w:spacing w:after="0" w:line="440" w:lineRule="exact"/>
              <w:jc w:val="center"/>
            </w:pPr>
            <w:r>
              <w:t>類別中文標籤</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3706BD"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0A3CC0" w14:textId="77777777" w:rsidR="00CE2E85" w:rsidRDefault="00CE2E85">
            <w:pPr>
              <w:spacing w:after="0" w:line="440" w:lineRule="exact"/>
              <w:jc w:val="center"/>
            </w:pPr>
            <w:r>
              <w:t>32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C98583"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13E4C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3C9F9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C3B3B5" w14:textId="77777777" w:rsidR="00CE2E85" w:rsidRDefault="00CE2E85">
            <w:pPr>
              <w:spacing w:after="0" w:line="440" w:lineRule="exact"/>
              <w:jc w:val="center"/>
            </w:pPr>
          </w:p>
        </w:tc>
      </w:tr>
      <w:tr w:rsidR="00CE2E85" w14:paraId="6F4137DF"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AFE16C" w14:textId="77777777" w:rsidR="00CE2E85" w:rsidRDefault="00CE2E85">
            <w:pPr>
              <w:spacing w:after="0" w:line="440" w:lineRule="exact"/>
              <w:jc w:val="center"/>
            </w:pPr>
            <w:r>
              <w:t>title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267EF6F" w14:textId="77777777" w:rsidR="00CE2E85" w:rsidRDefault="00CE2E85">
            <w:pPr>
              <w:spacing w:after="0" w:line="440" w:lineRule="exact"/>
              <w:jc w:val="center"/>
            </w:pPr>
            <w:r>
              <w:t>標題</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595143"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8F4C4E" w14:textId="77777777" w:rsidR="00CE2E85" w:rsidRDefault="00CE2E85">
            <w:pPr>
              <w:spacing w:after="0" w:line="440" w:lineRule="exact"/>
              <w:jc w:val="center"/>
            </w:pPr>
            <w:r>
              <w:t>512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6F4BCB"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BB5D2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F2443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2ED229" w14:textId="77777777" w:rsidR="00CE2E85" w:rsidRDefault="00CE2E85">
            <w:pPr>
              <w:spacing w:after="0" w:line="440" w:lineRule="exact"/>
              <w:jc w:val="center"/>
            </w:pPr>
          </w:p>
        </w:tc>
      </w:tr>
      <w:tr w:rsidR="00CE2E85" w14:paraId="14236E6E"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096311" w14:textId="77777777" w:rsidR="00CE2E85" w:rsidRDefault="00CE2E85">
            <w:pPr>
              <w:spacing w:after="0" w:line="440" w:lineRule="exact"/>
              <w:jc w:val="center"/>
            </w:pPr>
            <w:r>
              <w:t>title_hash</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2A6328" w14:textId="77777777" w:rsidR="00CE2E85" w:rsidRDefault="00CE2E85">
            <w:pPr>
              <w:spacing w:after="0" w:line="440" w:lineRule="exact"/>
              <w:jc w:val="center"/>
            </w:pPr>
            <w:r>
              <w:t>標題</w:t>
            </w:r>
            <w:r>
              <w:t xml:space="preserve"> SHA-256 </w:t>
            </w:r>
            <w:r>
              <w:t>雜湊</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2AE985" w14:textId="77777777" w:rsidR="00CE2E85" w:rsidRDefault="00CE2E85">
            <w:pPr>
              <w:spacing w:after="0" w:line="440" w:lineRule="exact"/>
              <w:jc w:val="center"/>
            </w:pPr>
            <w:r>
              <w:t>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4D740C" w14:textId="77777777" w:rsidR="00CE2E85" w:rsidRDefault="00CE2E85">
            <w:pPr>
              <w:spacing w:after="0" w:line="440" w:lineRule="exact"/>
              <w:jc w:val="center"/>
            </w:pPr>
            <w:r>
              <w:t>64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69DD4E"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5BD73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5C700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42EA4E" w14:textId="77777777" w:rsidR="00CE2E85" w:rsidRDefault="00CE2E85">
            <w:pPr>
              <w:spacing w:after="0" w:line="440" w:lineRule="exact"/>
              <w:jc w:val="center"/>
            </w:pPr>
          </w:p>
        </w:tc>
      </w:tr>
      <w:tr w:rsidR="00CE2E85" w14:paraId="32D3B61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503F5D" w14:textId="77777777" w:rsidR="00CE2E85" w:rsidRDefault="00CE2E85">
            <w:pPr>
              <w:spacing w:after="0" w:line="440" w:lineRule="exact"/>
              <w:jc w:val="center"/>
            </w:pPr>
            <w:r>
              <w:t>content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9B9E9D" w14:textId="77777777" w:rsidR="00CE2E85" w:rsidRDefault="00CE2E85">
            <w:pPr>
              <w:spacing w:after="0" w:line="440" w:lineRule="exact"/>
              <w:jc w:val="center"/>
            </w:pPr>
            <w:r>
              <w:t>內容</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20BFFC"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71DCF1"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3604D0"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634B6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50457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86F0E0" w14:textId="77777777" w:rsidR="00CE2E85" w:rsidRDefault="00CE2E85">
            <w:pPr>
              <w:spacing w:after="0" w:line="440" w:lineRule="exact"/>
              <w:jc w:val="center"/>
            </w:pPr>
          </w:p>
        </w:tc>
      </w:tr>
      <w:tr w:rsidR="00CE2E85" w14:paraId="2FBC1404"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FE505F" w14:textId="77777777" w:rsidR="00CE2E85" w:rsidRDefault="00CE2E85">
            <w:pPr>
              <w:spacing w:after="0" w:line="440" w:lineRule="exact"/>
              <w:jc w:val="center"/>
            </w:pPr>
            <w:r>
              <w:t>image_url</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5E448B" w14:textId="77777777" w:rsidR="00CE2E85" w:rsidRDefault="00CE2E85">
            <w:pPr>
              <w:spacing w:after="0" w:line="440" w:lineRule="exact"/>
              <w:jc w:val="center"/>
            </w:pPr>
            <w:r>
              <w:t>圖片網址</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788867"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158D4B"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DA40B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F1E82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64E09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07C276" w14:textId="77777777" w:rsidR="00CE2E85" w:rsidRDefault="00CE2E85">
            <w:pPr>
              <w:spacing w:after="0" w:line="440" w:lineRule="exact"/>
              <w:jc w:val="center"/>
            </w:pPr>
          </w:p>
        </w:tc>
      </w:tr>
      <w:tr w:rsidR="00CE2E85" w14:paraId="6C63A0DF"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58AD8D" w14:textId="77777777" w:rsidR="00CE2E85" w:rsidRDefault="00CE2E85">
            <w:pPr>
              <w:spacing w:after="0" w:line="440" w:lineRule="exact"/>
              <w:jc w:val="center"/>
            </w:pPr>
            <w:r>
              <w:t>source_url</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06DABB" w14:textId="77777777" w:rsidR="00CE2E85" w:rsidRDefault="00CE2E85">
            <w:pPr>
              <w:spacing w:after="0" w:line="440" w:lineRule="exact"/>
              <w:jc w:val="center"/>
            </w:pPr>
            <w:r>
              <w:t>原始新聞來源連結</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020FF9"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2BADB4"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B3C1F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24BF9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D74A7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518B8D" w14:textId="77777777" w:rsidR="00CE2E85" w:rsidRDefault="00CE2E85">
            <w:pPr>
              <w:spacing w:after="0" w:line="440" w:lineRule="exact"/>
              <w:jc w:val="center"/>
            </w:pPr>
          </w:p>
        </w:tc>
      </w:tr>
      <w:tr w:rsidR="00CE2E85" w14:paraId="7806BF78"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1F8692" w14:textId="77777777" w:rsidR="00CE2E85" w:rsidRDefault="00CE2E85">
            <w:pPr>
              <w:spacing w:after="0" w:line="440" w:lineRule="exact"/>
              <w:jc w:val="center"/>
            </w:pPr>
            <w:r>
              <w:t>published_at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7A56BE" w14:textId="77777777" w:rsidR="00CE2E85" w:rsidRDefault="00CE2E85">
            <w:pPr>
              <w:spacing w:after="0" w:line="440" w:lineRule="exact"/>
              <w:jc w:val="center"/>
            </w:pPr>
            <w:r>
              <w:t>發布時間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5EB0B6" w14:textId="77777777" w:rsidR="00CE2E85" w:rsidRDefault="00CE2E85">
            <w:pPr>
              <w:spacing w:after="0" w:line="440" w:lineRule="exact"/>
              <w:jc w:val="center"/>
            </w:pPr>
            <w:r>
              <w:t>DATETIME</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ADE8FE"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D03EE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0ADE1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F709F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4570D6" w14:textId="77777777" w:rsidR="00CE2E85" w:rsidRDefault="00CE2E85">
            <w:pPr>
              <w:spacing w:after="0" w:line="440" w:lineRule="exact"/>
              <w:jc w:val="center"/>
            </w:pPr>
          </w:p>
        </w:tc>
      </w:tr>
      <w:tr w:rsidR="00CE2E85" w14:paraId="44333E9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EC5701" w14:textId="77777777" w:rsidR="00CE2E85" w:rsidRDefault="00CE2E85">
            <w:pPr>
              <w:spacing w:after="0" w:line="440" w:lineRule="exact"/>
              <w:jc w:val="center"/>
            </w:pPr>
            <w:r>
              <w:t>published_at_raw</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D2974E" w14:textId="77777777" w:rsidR="00CE2E85" w:rsidRDefault="00CE2E85">
            <w:pPr>
              <w:spacing w:after="0" w:line="440" w:lineRule="exact"/>
              <w:jc w:val="center"/>
            </w:pPr>
            <w:r>
              <w:t>發布時間原始文字</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03724A"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444A63" w14:textId="77777777" w:rsidR="00CE2E85" w:rsidRDefault="00CE2E85">
            <w:pPr>
              <w:spacing w:after="0" w:line="440" w:lineRule="exact"/>
              <w:jc w:val="center"/>
            </w:pPr>
            <w:r>
              <w:t>128</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E6991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8B30F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E23D1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4E482A" w14:textId="77777777" w:rsidR="00CE2E85" w:rsidRDefault="00CE2E85">
            <w:pPr>
              <w:spacing w:after="0" w:line="440" w:lineRule="exact"/>
              <w:jc w:val="center"/>
            </w:pPr>
          </w:p>
        </w:tc>
      </w:tr>
      <w:tr w:rsidR="00CE2E85" w14:paraId="721D06A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F3E2D7" w14:textId="77777777" w:rsidR="00CE2E85" w:rsidRDefault="00CE2E85">
            <w:pPr>
              <w:spacing w:after="0" w:line="440" w:lineRule="exact"/>
              <w:jc w:val="center"/>
            </w:pPr>
            <w:r>
              <w:lastRenderedPageBreak/>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524BB7"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2F7DD3" w14:textId="77777777" w:rsidR="00CE2E85" w:rsidRDefault="00CE2E85">
            <w:pPr>
              <w:spacing w:after="0" w:line="440" w:lineRule="exact"/>
              <w:jc w:val="center"/>
            </w:pPr>
            <w:r>
              <w:t>DATETIME</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FAF964"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3E6756"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0F51B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BFB77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EE6171" w14:textId="77777777" w:rsidR="00CE2E85" w:rsidRDefault="00CE2E85">
            <w:pPr>
              <w:spacing w:after="0" w:line="440" w:lineRule="exact"/>
              <w:jc w:val="center"/>
            </w:pPr>
          </w:p>
        </w:tc>
      </w:tr>
      <w:tr w:rsidR="00CE2E85" w14:paraId="7831517F"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948C35" w14:textId="77777777" w:rsidR="00CE2E85" w:rsidRDefault="00CE2E85">
            <w:pPr>
              <w:spacing w:after="0" w:line="440" w:lineRule="exact"/>
              <w:jc w:val="center"/>
            </w:pPr>
            <w:r>
              <w:t>updated_at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D3A3CD" w14:textId="77777777" w:rsidR="00CE2E85" w:rsidRDefault="00CE2E85">
            <w:pPr>
              <w:spacing w:after="0" w:line="440" w:lineRule="exact"/>
              <w:jc w:val="center"/>
            </w:pPr>
            <w:r>
              <w:t>更新時間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3F9B14" w14:textId="77777777" w:rsidR="00CE2E85" w:rsidRDefault="00CE2E85">
            <w:pPr>
              <w:spacing w:after="0" w:line="440" w:lineRule="exact"/>
              <w:jc w:val="center"/>
            </w:pPr>
            <w:r>
              <w:t>DATETIME</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2D4387"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847627"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B55D0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BFC65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28D2F1" w14:textId="77777777" w:rsidR="00CE2E85" w:rsidRDefault="00CE2E85">
            <w:pPr>
              <w:spacing w:after="0" w:line="440" w:lineRule="exact"/>
              <w:jc w:val="center"/>
            </w:pPr>
          </w:p>
        </w:tc>
      </w:tr>
      <w:tr w:rsidR="00CE2E85" w14:paraId="123C537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106F33" w14:textId="77777777" w:rsidR="00CE2E85" w:rsidRDefault="00CE2E85">
            <w:pPr>
              <w:spacing w:after="0" w:line="440" w:lineRule="exact"/>
              <w:jc w:val="center"/>
            </w:pPr>
            <w:r>
              <w:t>audio_url</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86A6F4" w14:textId="77777777" w:rsidR="00CE2E85" w:rsidRDefault="00CE2E85">
            <w:pPr>
              <w:spacing w:after="0" w:line="440" w:lineRule="exact"/>
              <w:jc w:val="center"/>
            </w:pPr>
            <w:r>
              <w:t>生成台</w:t>
            </w:r>
            <w:r>
              <w:t>/</w:t>
            </w:r>
            <w:r>
              <w:t>華語語音檔網址</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BFDE06"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B53790" w14:textId="77777777" w:rsidR="00CE2E85" w:rsidRDefault="00CE2E85">
            <w:pPr>
              <w:spacing w:after="0" w:line="440" w:lineRule="exact"/>
              <w:jc w:val="center"/>
            </w:pPr>
            <w:r>
              <w:t>512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216FA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C5E39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B8E40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11E2F2" w14:textId="77777777" w:rsidR="00CE2E85" w:rsidRDefault="00CE2E85">
            <w:pPr>
              <w:spacing w:after="0" w:line="440" w:lineRule="exact"/>
              <w:jc w:val="center"/>
            </w:pPr>
          </w:p>
        </w:tc>
      </w:tr>
      <w:tr w:rsidR="00CE2E85" w14:paraId="5566B92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5B48F0" w14:textId="77777777" w:rsidR="00CE2E85" w:rsidRDefault="00CE2E85">
            <w:pPr>
              <w:spacing w:after="0" w:line="440" w:lineRule="exact"/>
              <w:jc w:val="center"/>
            </w:pPr>
            <w:r>
              <w:t>subtitles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09DBF4" w14:textId="77777777" w:rsidR="00CE2E85" w:rsidRDefault="00CE2E85">
            <w:pPr>
              <w:spacing w:after="0" w:line="440" w:lineRule="exact"/>
              <w:jc w:val="center"/>
            </w:pPr>
            <w:r>
              <w:t>時間軸字幕</w:t>
            </w:r>
            <w:r>
              <w:t xml:space="preserve"> JSON</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480566"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03C0CB"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08021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440EB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F5090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672E45" w14:textId="77777777" w:rsidR="00CE2E85" w:rsidRDefault="00CE2E85">
            <w:pPr>
              <w:spacing w:after="0" w:line="440" w:lineRule="exact"/>
              <w:jc w:val="center"/>
            </w:pPr>
          </w:p>
        </w:tc>
      </w:tr>
    </w:tbl>
    <w:p w14:paraId="60D8D2F8" w14:textId="77777777" w:rsidR="00CE2E85" w:rsidRDefault="00CE2E85">
      <w:pPr>
        <w:pStyle w:val="afff1"/>
        <w:keepNext/>
        <w:spacing w:after="0" w:line="440" w:lineRule="exact"/>
      </w:pPr>
      <w:bookmarkStart w:id="180" w:name="_Toc242234724"/>
      <w:r>
        <w:rPr>
          <w:rFonts w:cs="Times New Roman"/>
        </w:rPr>
        <w:t>表</w:t>
      </w:r>
      <w:r>
        <w:rPr>
          <w:rFonts w:cs="Times New Roman"/>
        </w:rPr>
        <w:t xml:space="preserve"> 8-2-34 T34 elder_daily_step  </w:t>
      </w:r>
      <w:r>
        <w:rPr>
          <w:rFonts w:cs="Times New Roman"/>
        </w:rPr>
        <w:t>長輩逐日健康步數歷史日誌表</w:t>
      </w:r>
      <w:r>
        <w:rPr>
          <w:rFonts w:cs="Times New Roman"/>
          <w:vertAlign w:val="subscript"/>
        </w:rPr>
        <w:t>[138]</w:t>
      </w:r>
      <w:bookmarkEnd w:id="180"/>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6E4D8964"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92265D5"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7A9923E"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F5C23B8"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CD349D3"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0C3E06C"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5854EA0"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6261D3A"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F3C1063" w14:textId="77777777" w:rsidR="00CE2E85" w:rsidRDefault="00CE2E85">
            <w:pPr>
              <w:keepNext/>
              <w:spacing w:after="0" w:line="440" w:lineRule="exact"/>
              <w:jc w:val="center"/>
            </w:pPr>
            <w:r>
              <w:t>自動累加</w:t>
            </w:r>
          </w:p>
        </w:tc>
      </w:tr>
      <w:tr w:rsidR="00CE2E85" w14:paraId="1584DBD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9CC308"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F2CD91"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C50E57"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C3F134"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092A50"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A91168"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0DB487"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D3482F" w14:textId="77777777" w:rsidR="00CE2E85" w:rsidRDefault="00CE2E85">
            <w:pPr>
              <w:keepNext/>
              <w:spacing w:after="0" w:line="440" w:lineRule="exact"/>
              <w:jc w:val="center"/>
            </w:pPr>
            <w:r>
              <w:t>✓</w:t>
            </w:r>
          </w:p>
        </w:tc>
      </w:tr>
      <w:tr w:rsidR="00CE2E85" w14:paraId="7433655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F27EE3" w14:textId="77777777" w:rsidR="00CE2E85" w:rsidRDefault="00CE2E85">
            <w:pPr>
              <w:keepNext/>
              <w:spacing w:after="0" w:line="440" w:lineRule="exact"/>
              <w:jc w:val="center"/>
            </w:pPr>
            <w:r>
              <w:t>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FA9262" w14:textId="77777777" w:rsidR="00CE2E85" w:rsidRDefault="00CE2E85">
            <w:pPr>
              <w:keepNext/>
              <w:spacing w:after="0" w:line="440" w:lineRule="exact"/>
              <w:jc w:val="center"/>
            </w:pPr>
            <w:r>
              <w:t>長者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CE5CF7"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D165BF" w14:textId="77777777" w:rsidR="00CE2E85" w:rsidRDefault="00CE2E85">
            <w:pPr>
              <w:keepNext/>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390729"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D48145"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6FF195"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93BFD7" w14:textId="77777777" w:rsidR="00CE2E85" w:rsidRDefault="00CE2E85">
            <w:pPr>
              <w:keepNext/>
              <w:spacing w:after="0" w:line="440" w:lineRule="exact"/>
              <w:jc w:val="center"/>
            </w:pPr>
          </w:p>
        </w:tc>
      </w:tr>
      <w:tr w:rsidR="00CE2E85" w14:paraId="5436B90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C4547C" w14:textId="77777777" w:rsidR="00CE2E85" w:rsidRDefault="00CE2E85">
            <w:pPr>
              <w:spacing w:after="0" w:line="440" w:lineRule="exact"/>
              <w:jc w:val="center"/>
            </w:pPr>
            <w:r>
              <w:t>metric_date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E9FFC5" w14:textId="77777777" w:rsidR="00CE2E85" w:rsidRDefault="00CE2E85">
            <w:pPr>
              <w:spacing w:after="0" w:line="440" w:lineRule="exact"/>
              <w:jc w:val="center"/>
            </w:pPr>
            <w:r>
              <w:t>統計日期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0629F7" w14:textId="77777777" w:rsidR="00CE2E85" w:rsidRDefault="00CE2E85">
            <w:pPr>
              <w:spacing w:after="0" w:line="440" w:lineRule="exact"/>
              <w:jc w:val="center"/>
            </w:pPr>
            <w:r>
              <w:t>DATE</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84DD3E"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287EAC"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905CB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42606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783930" w14:textId="77777777" w:rsidR="00CE2E85" w:rsidRDefault="00CE2E85">
            <w:pPr>
              <w:spacing w:after="0" w:line="440" w:lineRule="exact"/>
              <w:jc w:val="center"/>
            </w:pPr>
          </w:p>
        </w:tc>
      </w:tr>
      <w:tr w:rsidR="00CE2E85" w14:paraId="486F282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646202" w14:textId="77777777" w:rsidR="00CE2E85" w:rsidRDefault="00CE2E85">
            <w:pPr>
              <w:spacing w:after="0" w:line="440" w:lineRule="exact"/>
              <w:jc w:val="center"/>
            </w:pPr>
            <w:r>
              <w:t>steps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10D039" w14:textId="77777777" w:rsidR="00CE2E85" w:rsidRDefault="00CE2E85">
            <w:pPr>
              <w:spacing w:after="0" w:line="440" w:lineRule="exact"/>
              <w:jc w:val="center"/>
            </w:pPr>
            <w:r>
              <w:t>當日行走總步數</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111151"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D23EF2"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C5A0AE"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B21A1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9FA6E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D25E0E" w14:textId="77777777" w:rsidR="00CE2E85" w:rsidRDefault="00CE2E85">
            <w:pPr>
              <w:spacing w:after="0" w:line="440" w:lineRule="exact"/>
              <w:jc w:val="center"/>
            </w:pPr>
          </w:p>
        </w:tc>
      </w:tr>
      <w:tr w:rsidR="00CE2E85" w14:paraId="7B673CC6"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639384" w14:textId="77777777" w:rsidR="00CE2E85" w:rsidRDefault="00CE2E85">
            <w:pPr>
              <w:spacing w:after="0" w:line="440" w:lineRule="exact"/>
              <w:jc w:val="center"/>
            </w:pPr>
            <w:r>
              <w:t>updated_at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1F0FC2" w14:textId="77777777" w:rsidR="00CE2E85" w:rsidRDefault="00CE2E85">
            <w:pPr>
              <w:spacing w:after="0" w:line="440" w:lineRule="exact"/>
              <w:jc w:val="center"/>
            </w:pPr>
            <w:r>
              <w:t>更新時間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AC7964"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B9CB19"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B1226D"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8266B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AC7B3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00A282" w14:textId="77777777" w:rsidR="00CE2E85" w:rsidRDefault="00CE2E85">
            <w:pPr>
              <w:spacing w:after="0" w:line="440" w:lineRule="exact"/>
              <w:jc w:val="center"/>
            </w:pPr>
          </w:p>
        </w:tc>
      </w:tr>
    </w:tbl>
    <w:p w14:paraId="4293792E" w14:textId="77777777" w:rsidR="00CE2E85" w:rsidRDefault="00CE2E85">
      <w:pPr>
        <w:pStyle w:val="afff1"/>
        <w:keepNext/>
        <w:spacing w:after="0" w:line="440" w:lineRule="exact"/>
      </w:pPr>
      <w:bookmarkStart w:id="181" w:name="_Toc242234725"/>
      <w:r>
        <w:rPr>
          <w:rFonts w:cs="Times New Roman"/>
        </w:rPr>
        <w:t>表</w:t>
      </w:r>
      <w:r>
        <w:rPr>
          <w:rFonts w:cs="Times New Roman"/>
        </w:rPr>
        <w:t xml:space="preserve"> 8-2-35 T35 gawa_appearance  Gawa </w:t>
      </w:r>
      <w:r>
        <w:rPr>
          <w:rFonts w:cs="Times New Roman"/>
        </w:rPr>
        <w:t>虛擬寵物外觀造型定義表</w:t>
      </w:r>
      <w:r>
        <w:rPr>
          <w:rFonts w:cs="Times New Roman"/>
          <w:vertAlign w:val="subscript"/>
        </w:rPr>
        <w:t>[139]</w:t>
      </w:r>
      <w:bookmarkEnd w:id="181"/>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2618A8F0"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E9CC04A"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E89A3E9"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161F0FF"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56727D2"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16FA48B"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30828B7"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B0E9B24"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A62A9CB" w14:textId="77777777" w:rsidR="00CE2E85" w:rsidRDefault="00CE2E85">
            <w:pPr>
              <w:keepNext/>
              <w:spacing w:after="0" w:line="440" w:lineRule="exact"/>
              <w:jc w:val="center"/>
            </w:pPr>
            <w:r>
              <w:t>自動累加</w:t>
            </w:r>
          </w:p>
        </w:tc>
      </w:tr>
      <w:tr w:rsidR="00CE2E85" w14:paraId="0381347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15D103" w14:textId="77777777" w:rsidR="00CE2E85" w:rsidRDefault="00CE2E85">
            <w:pPr>
              <w:keepNext/>
              <w:spacing w:after="0" w:line="440" w:lineRule="exact"/>
              <w:jc w:val="center"/>
            </w:pPr>
            <w:r>
              <w:t>gawa_id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00210E" w14:textId="77777777" w:rsidR="00CE2E85" w:rsidRDefault="00CE2E85">
            <w:pPr>
              <w:keepNext/>
              <w:spacing w:after="0" w:line="440" w:lineRule="exact"/>
              <w:jc w:val="center"/>
            </w:pPr>
            <w:r>
              <w:t>外觀編號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00DC12"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076B0A"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A249EF"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FB0D80"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419966"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A6DD37" w14:textId="77777777" w:rsidR="00CE2E85" w:rsidRDefault="00CE2E85">
            <w:pPr>
              <w:keepNext/>
              <w:spacing w:after="0" w:line="440" w:lineRule="exact"/>
              <w:jc w:val="center"/>
            </w:pPr>
            <w:r>
              <w:t>✓</w:t>
            </w:r>
          </w:p>
        </w:tc>
      </w:tr>
      <w:tr w:rsidR="00CE2E85" w14:paraId="58A54924"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C67686" w14:textId="77777777" w:rsidR="00CE2E85" w:rsidRDefault="00CE2E85">
            <w:pPr>
              <w:keepNext/>
              <w:spacing w:after="0" w:line="440" w:lineRule="exact"/>
              <w:jc w:val="center"/>
            </w:pPr>
            <w:r>
              <w:t>gawa_name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BDBC7B" w14:textId="77777777" w:rsidR="00CE2E85" w:rsidRDefault="00CE2E85">
            <w:pPr>
              <w:keepNext/>
              <w:spacing w:after="0" w:line="440" w:lineRule="exact"/>
              <w:jc w:val="center"/>
            </w:pPr>
            <w:r>
              <w:t>外觀造型名稱</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F4B7A9"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36CDB2" w14:textId="77777777" w:rsidR="00CE2E85" w:rsidRDefault="00CE2E85">
            <w:pPr>
              <w:keepNext/>
              <w:spacing w:after="0" w:line="440" w:lineRule="exact"/>
              <w:jc w:val="center"/>
            </w:pPr>
            <w:r>
              <w:t>40</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7E16E1"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40A130"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74740B"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94C063" w14:textId="77777777" w:rsidR="00CE2E85" w:rsidRDefault="00CE2E85">
            <w:pPr>
              <w:keepNext/>
              <w:spacing w:after="0" w:line="440" w:lineRule="exact"/>
              <w:jc w:val="center"/>
            </w:pPr>
          </w:p>
        </w:tc>
      </w:tr>
      <w:tr w:rsidR="00CE2E85" w14:paraId="773AEE51"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F3C63D" w14:textId="77777777" w:rsidR="00CE2E85" w:rsidRDefault="00CE2E85">
            <w:pPr>
              <w:spacing w:after="0" w:line="440" w:lineRule="exact"/>
              <w:jc w:val="center"/>
            </w:pPr>
            <w:r>
              <w:t>gawa_rarity</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08FC09" w14:textId="77777777" w:rsidR="00CE2E85" w:rsidRDefault="00CE2E85">
            <w:pPr>
              <w:spacing w:after="0" w:line="440" w:lineRule="exact"/>
              <w:jc w:val="center"/>
            </w:pPr>
            <w:r>
              <w:t>外觀稀有度等級</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B9B1FE" w14:textId="77777777" w:rsidR="00CE2E85" w:rsidRDefault="00CE2E85">
            <w:pPr>
              <w:spacing w:after="0" w:line="440" w:lineRule="exact"/>
              <w:jc w:val="center"/>
            </w:pPr>
            <w:r>
              <w:t>ENUM</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EE5D79"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84E311"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07E38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B0C8E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170580" w14:textId="77777777" w:rsidR="00CE2E85" w:rsidRDefault="00CE2E85">
            <w:pPr>
              <w:spacing w:after="0" w:line="440" w:lineRule="exact"/>
              <w:jc w:val="center"/>
            </w:pPr>
          </w:p>
        </w:tc>
      </w:tr>
      <w:tr w:rsidR="00CE2E85" w14:paraId="2BDF3B2A"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D58C25" w14:textId="77777777" w:rsidR="00CE2E85" w:rsidRDefault="00CE2E85">
            <w:pPr>
              <w:spacing w:after="0" w:line="440" w:lineRule="exact"/>
              <w:jc w:val="center"/>
            </w:pPr>
            <w:r>
              <w:lastRenderedPageBreak/>
              <w:t>bonus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6E1E83" w14:textId="77777777" w:rsidR="00CE2E85" w:rsidRDefault="00CE2E85">
            <w:pPr>
              <w:spacing w:after="0" w:line="440" w:lineRule="exact"/>
              <w:jc w:val="center"/>
            </w:pPr>
            <w:r>
              <w:t>加成倍率數值</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9574D5" w14:textId="77777777" w:rsidR="00CE2E85" w:rsidRDefault="00CE2E85">
            <w:pPr>
              <w:spacing w:after="0" w:line="440" w:lineRule="exact"/>
              <w:jc w:val="center"/>
            </w:pPr>
            <w:r>
              <w:t>DOUBLE</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B00923"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5B63ED"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15374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F6001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6DAEFF" w14:textId="77777777" w:rsidR="00CE2E85" w:rsidRDefault="00CE2E85">
            <w:pPr>
              <w:spacing w:after="0" w:line="440" w:lineRule="exact"/>
              <w:jc w:val="center"/>
            </w:pPr>
          </w:p>
        </w:tc>
      </w:tr>
    </w:tbl>
    <w:p w14:paraId="2DED7B86" w14:textId="77777777" w:rsidR="00CE2E85" w:rsidRDefault="00CE2E85">
      <w:pPr>
        <w:pStyle w:val="afff1"/>
        <w:keepNext/>
        <w:spacing w:after="0" w:line="440" w:lineRule="exact"/>
      </w:pPr>
      <w:bookmarkStart w:id="182" w:name="_Toc242234726"/>
      <w:r>
        <w:rPr>
          <w:rFonts w:cs="Times New Roman"/>
        </w:rPr>
        <w:t>表</w:t>
      </w:r>
      <w:r>
        <w:rPr>
          <w:rFonts w:cs="Times New Roman"/>
        </w:rPr>
        <w:t xml:space="preserve"> 8-2-36 T36 get_appearance_list  </w:t>
      </w:r>
      <w:r>
        <w:rPr>
          <w:rFonts w:cs="Times New Roman"/>
        </w:rPr>
        <w:t>長輩玩家歷史餵養收集歷程表</w:t>
      </w:r>
      <w:r>
        <w:rPr>
          <w:rFonts w:cs="Times New Roman"/>
          <w:vertAlign w:val="subscript"/>
        </w:rPr>
        <w:t>[140]</w:t>
      </w:r>
      <w:bookmarkEnd w:id="182"/>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3A4380F3"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AA87F2D"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D239D5D"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A58E594"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F6C5514"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A08B2D7"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AC19C06"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08B7BAE"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2149276" w14:textId="77777777" w:rsidR="00CE2E85" w:rsidRDefault="00CE2E85">
            <w:pPr>
              <w:keepNext/>
              <w:spacing w:after="0" w:line="440" w:lineRule="exact"/>
              <w:jc w:val="center"/>
            </w:pPr>
            <w:r>
              <w:t>自動累加</w:t>
            </w:r>
          </w:p>
        </w:tc>
      </w:tr>
      <w:tr w:rsidR="00CE2E85" w14:paraId="3043226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B6BA13" w14:textId="77777777" w:rsidR="00CE2E85" w:rsidRDefault="00CE2E85">
            <w:pPr>
              <w:keepNext/>
              <w:spacing w:after="0" w:line="440" w:lineRule="exact"/>
              <w:jc w:val="center"/>
            </w:pPr>
            <w:r>
              <w:t>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0D55E6" w14:textId="77777777" w:rsidR="00CE2E85" w:rsidRDefault="00CE2E85">
            <w:pPr>
              <w:keepNext/>
              <w:spacing w:after="0" w:line="440" w:lineRule="exact"/>
              <w:jc w:val="center"/>
            </w:pPr>
            <w:r>
              <w:t>長者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A54115"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BE8503" w14:textId="77777777" w:rsidR="00CE2E85" w:rsidRDefault="00CE2E85">
            <w:pPr>
              <w:keepNext/>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01C1BF"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728751"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BDFA7A"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3F022B" w14:textId="77777777" w:rsidR="00CE2E85" w:rsidRDefault="00CE2E85">
            <w:pPr>
              <w:keepNext/>
              <w:spacing w:after="0" w:line="440" w:lineRule="exact"/>
              <w:jc w:val="center"/>
            </w:pPr>
          </w:p>
        </w:tc>
      </w:tr>
      <w:tr w:rsidR="00CE2E85" w14:paraId="51BB94C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8ADFB2" w14:textId="77777777" w:rsidR="00CE2E85" w:rsidRDefault="00CE2E85">
            <w:pPr>
              <w:keepNext/>
              <w:spacing w:after="0" w:line="440" w:lineRule="exact"/>
              <w:jc w:val="center"/>
            </w:pPr>
            <w:r>
              <w:t>gawa_id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B47E30" w14:textId="77777777" w:rsidR="00CE2E85" w:rsidRDefault="00CE2E85">
            <w:pPr>
              <w:keepNext/>
              <w:spacing w:after="0" w:line="440" w:lineRule="exact"/>
              <w:jc w:val="center"/>
            </w:pPr>
            <w:r>
              <w:t>外觀編號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59DF11"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CF4AAA"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706481"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CC6F60"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D9666E"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3B5868" w14:textId="77777777" w:rsidR="00CE2E85" w:rsidRDefault="00CE2E85">
            <w:pPr>
              <w:keepNext/>
              <w:spacing w:after="0" w:line="440" w:lineRule="exact"/>
              <w:jc w:val="center"/>
            </w:pPr>
          </w:p>
        </w:tc>
      </w:tr>
      <w:tr w:rsidR="00CE2E85" w14:paraId="15B2A38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48629A" w14:textId="77777777" w:rsidR="00CE2E85" w:rsidRDefault="00CE2E85">
            <w:pPr>
              <w:spacing w:after="0" w:line="440" w:lineRule="exact"/>
              <w:jc w:val="center"/>
            </w:pPr>
            <w:r>
              <w:t>feed_starttime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FB7787" w14:textId="77777777" w:rsidR="00CE2E85" w:rsidRDefault="00CE2E85">
            <w:pPr>
              <w:spacing w:after="0" w:line="440" w:lineRule="exact"/>
              <w:jc w:val="center"/>
            </w:pPr>
            <w:r>
              <w:t>賽季開始時間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2537C1"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D8CC6B"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26EE87"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9979B9"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DF8F6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8CB96F" w14:textId="77777777" w:rsidR="00CE2E85" w:rsidRDefault="00CE2E85">
            <w:pPr>
              <w:spacing w:after="0" w:line="440" w:lineRule="exact"/>
              <w:jc w:val="center"/>
            </w:pPr>
          </w:p>
        </w:tc>
      </w:tr>
      <w:tr w:rsidR="00CE2E85" w14:paraId="713C929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384179" w14:textId="77777777" w:rsidR="00CE2E85" w:rsidRDefault="00CE2E85">
            <w:pPr>
              <w:spacing w:after="0" w:line="440" w:lineRule="exact"/>
              <w:jc w:val="center"/>
            </w:pPr>
            <w:r>
              <w:t>feed_endtime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3460BF" w14:textId="77777777" w:rsidR="00CE2E85" w:rsidRDefault="00CE2E85">
            <w:pPr>
              <w:spacing w:after="0" w:line="440" w:lineRule="exact"/>
              <w:jc w:val="center"/>
            </w:pPr>
            <w:r>
              <w:t>賽季結束時間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707C86"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065C64C"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750C2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5F398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2E232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07F485" w14:textId="77777777" w:rsidR="00CE2E85" w:rsidRDefault="00CE2E85">
            <w:pPr>
              <w:spacing w:after="0" w:line="440" w:lineRule="exact"/>
              <w:jc w:val="center"/>
            </w:pPr>
          </w:p>
        </w:tc>
      </w:tr>
      <w:tr w:rsidR="00CE2E85" w14:paraId="2B135118"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D0A9DC" w14:textId="77777777" w:rsidR="00CE2E85" w:rsidRDefault="00CE2E85">
            <w:pPr>
              <w:spacing w:after="0" w:line="440" w:lineRule="exact"/>
              <w:jc w:val="center"/>
            </w:pPr>
            <w:r>
              <w:t>gawa_size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113244" w14:textId="77777777" w:rsidR="00CE2E85" w:rsidRDefault="00CE2E85">
            <w:pPr>
              <w:spacing w:after="0" w:line="440" w:lineRule="exact"/>
              <w:jc w:val="center"/>
            </w:pPr>
            <w:r>
              <w:t>體型成長數值</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C23045"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C2B189"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21D93E"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97FEC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152D2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71C805" w14:textId="77777777" w:rsidR="00CE2E85" w:rsidRDefault="00CE2E85">
            <w:pPr>
              <w:spacing w:after="0" w:line="440" w:lineRule="exact"/>
              <w:jc w:val="center"/>
            </w:pPr>
          </w:p>
        </w:tc>
      </w:tr>
    </w:tbl>
    <w:p w14:paraId="1F1AC110" w14:textId="77777777" w:rsidR="00CE2E85" w:rsidRDefault="00CE2E85">
      <w:pPr>
        <w:pStyle w:val="afff1"/>
        <w:keepNext/>
        <w:spacing w:after="0" w:line="440" w:lineRule="exact"/>
      </w:pPr>
      <w:bookmarkStart w:id="183" w:name="_Toc242234727"/>
      <w:r>
        <w:rPr>
          <w:rFonts w:cs="Times New Roman"/>
        </w:rPr>
        <w:t>表</w:t>
      </w:r>
      <w:r>
        <w:rPr>
          <w:rFonts w:cs="Times New Roman"/>
        </w:rPr>
        <w:t xml:space="preserve"> 8-2-37 T37 elder_pet_state  </w:t>
      </w:r>
      <w:r>
        <w:rPr>
          <w:rFonts w:cs="Times New Roman"/>
        </w:rPr>
        <w:t>長輩福豬寵物即時體重與狀態表</w:t>
      </w:r>
      <w:r>
        <w:rPr>
          <w:rFonts w:cs="Times New Roman"/>
          <w:vertAlign w:val="subscript"/>
        </w:rPr>
        <w:t>[141]</w:t>
      </w:r>
      <w:bookmarkEnd w:id="183"/>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713F5FF3"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06D5741"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DB94DA6"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8E4CEDE"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CE0F443"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D079179"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6648E6B"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AB8994F"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6DE17AE" w14:textId="77777777" w:rsidR="00CE2E85" w:rsidRDefault="00CE2E85">
            <w:pPr>
              <w:keepNext/>
              <w:spacing w:after="0" w:line="440" w:lineRule="exact"/>
              <w:jc w:val="center"/>
            </w:pPr>
            <w:r>
              <w:t>自動累加</w:t>
            </w:r>
          </w:p>
        </w:tc>
      </w:tr>
      <w:tr w:rsidR="00CE2E85" w14:paraId="14A7540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50E324" w14:textId="77777777" w:rsidR="00CE2E85" w:rsidRDefault="00CE2E85">
            <w:pPr>
              <w:keepNext/>
              <w:spacing w:after="0" w:line="440" w:lineRule="exact"/>
              <w:jc w:val="center"/>
            </w:pPr>
            <w:r>
              <w:t>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26AB46" w14:textId="77777777" w:rsidR="00CE2E85" w:rsidRDefault="00CE2E85">
            <w:pPr>
              <w:keepNext/>
              <w:spacing w:after="0" w:line="440" w:lineRule="exact"/>
              <w:jc w:val="center"/>
            </w:pPr>
            <w:r>
              <w:t>長者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859C69"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CE24E8" w14:textId="77777777" w:rsidR="00CE2E85" w:rsidRDefault="00CE2E85">
            <w:pPr>
              <w:keepNext/>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6AE466"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C8EA4E"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D19698"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8AFA0B" w14:textId="77777777" w:rsidR="00CE2E85" w:rsidRDefault="00CE2E85">
            <w:pPr>
              <w:keepNext/>
              <w:spacing w:after="0" w:line="440" w:lineRule="exact"/>
              <w:jc w:val="center"/>
            </w:pPr>
          </w:p>
        </w:tc>
      </w:tr>
      <w:tr w:rsidR="00CE2E85" w14:paraId="2D2A046A"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4EACA9" w14:textId="77777777" w:rsidR="00CE2E85" w:rsidRDefault="00CE2E85">
            <w:pPr>
              <w:keepNext/>
              <w:spacing w:after="0" w:line="440" w:lineRule="exact"/>
              <w:jc w:val="center"/>
            </w:pPr>
            <w:r>
              <w:t>weight_grams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42CABA" w14:textId="77777777" w:rsidR="00CE2E85" w:rsidRDefault="00CE2E85">
            <w:pPr>
              <w:keepNext/>
              <w:spacing w:after="0" w:line="440" w:lineRule="exact"/>
              <w:jc w:val="center"/>
            </w:pPr>
            <w:r>
              <w:t>寵物當前體重</w:t>
            </w:r>
            <w:r>
              <w:t xml:space="preserve"> (</w:t>
            </w:r>
            <w:r>
              <w:t>克</w:t>
            </w:r>
            <w:r>
              <w:t>)</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681ACF"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D95DDA"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F24830"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C84B08"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F33377"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0A59F6" w14:textId="77777777" w:rsidR="00CE2E85" w:rsidRDefault="00CE2E85">
            <w:pPr>
              <w:keepNext/>
              <w:spacing w:after="0" w:line="440" w:lineRule="exact"/>
              <w:jc w:val="center"/>
            </w:pPr>
          </w:p>
        </w:tc>
      </w:tr>
      <w:tr w:rsidR="00CE2E85" w14:paraId="1CA1B11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F82C60" w14:textId="77777777" w:rsidR="00CE2E85" w:rsidRDefault="00CE2E85">
            <w:pPr>
              <w:spacing w:after="0" w:line="440" w:lineRule="exact"/>
              <w:jc w:val="center"/>
            </w:pPr>
            <w:r>
              <w:t>updated_at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CB3EDC" w14:textId="77777777" w:rsidR="00CE2E85" w:rsidRDefault="00CE2E85">
            <w:pPr>
              <w:spacing w:after="0" w:line="440" w:lineRule="exact"/>
              <w:jc w:val="center"/>
            </w:pPr>
            <w:r>
              <w:t>更新時間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374B8C"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5A1A97"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BAFFCD"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F4395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4948C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78CEC9" w14:textId="77777777" w:rsidR="00CE2E85" w:rsidRDefault="00CE2E85">
            <w:pPr>
              <w:spacing w:after="0" w:line="440" w:lineRule="exact"/>
              <w:jc w:val="center"/>
            </w:pPr>
          </w:p>
        </w:tc>
      </w:tr>
    </w:tbl>
    <w:p w14:paraId="021472F1" w14:textId="77777777" w:rsidR="00CE2E85" w:rsidRDefault="00CE2E85">
      <w:pPr>
        <w:pStyle w:val="afff1"/>
        <w:keepNext/>
        <w:spacing w:after="0" w:line="440" w:lineRule="exact"/>
      </w:pPr>
      <w:bookmarkStart w:id="184" w:name="_Toc242234728"/>
      <w:r>
        <w:rPr>
          <w:rFonts w:cs="Times New Roman"/>
        </w:rPr>
        <w:lastRenderedPageBreak/>
        <w:t>表</w:t>
      </w:r>
      <w:r>
        <w:rPr>
          <w:rFonts w:cs="Times New Roman"/>
        </w:rPr>
        <w:t xml:space="preserve"> 8-2-38 T38 pet_stage_threshold  </w:t>
      </w:r>
      <w:r>
        <w:rPr>
          <w:rFonts w:cs="Times New Roman"/>
        </w:rPr>
        <w:t>寵物五階段成長門檻與形象資源表</w:t>
      </w:r>
      <w:r>
        <w:rPr>
          <w:rFonts w:cs="Times New Roman"/>
          <w:vertAlign w:val="subscript"/>
        </w:rPr>
        <w:t>[142]</w:t>
      </w:r>
      <w:bookmarkEnd w:id="184"/>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0E5E1683"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58A2D03"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0EDC568"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CBACDD2"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576BD1E"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7420650"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AF8D971"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7BAAE9A"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FC908A8" w14:textId="77777777" w:rsidR="00CE2E85" w:rsidRDefault="00CE2E85">
            <w:pPr>
              <w:keepNext/>
              <w:spacing w:after="0" w:line="440" w:lineRule="exact"/>
              <w:jc w:val="center"/>
            </w:pPr>
            <w:r>
              <w:t>自動累加</w:t>
            </w:r>
          </w:p>
        </w:tc>
      </w:tr>
      <w:tr w:rsidR="00CE2E85" w14:paraId="22D6E70F"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924E45" w14:textId="77777777" w:rsidR="00CE2E85" w:rsidRDefault="00CE2E85">
            <w:pPr>
              <w:keepNext/>
              <w:spacing w:after="0" w:line="440" w:lineRule="exact"/>
              <w:jc w:val="center"/>
            </w:pPr>
            <w:r>
              <w:t>stage_no</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D18D1F" w14:textId="77777777" w:rsidR="00CE2E85" w:rsidRDefault="00CE2E85">
            <w:pPr>
              <w:keepNext/>
              <w:spacing w:after="0" w:line="440" w:lineRule="exact"/>
              <w:jc w:val="center"/>
            </w:pPr>
            <w:r>
              <w:t>階段序號</w:t>
            </w:r>
            <w:r>
              <w:t xml:space="preserve"> (1~5)</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1FD939"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DD15F5"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A01EF6"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D09DBC"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3FEB05"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2801B9" w14:textId="77777777" w:rsidR="00CE2E85" w:rsidRDefault="00CE2E85">
            <w:pPr>
              <w:keepNext/>
              <w:spacing w:after="0" w:line="440" w:lineRule="exact"/>
              <w:jc w:val="center"/>
            </w:pPr>
          </w:p>
        </w:tc>
      </w:tr>
      <w:tr w:rsidR="00CE2E85" w14:paraId="0614D17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6ADD8D" w14:textId="77777777" w:rsidR="00CE2E85" w:rsidRDefault="00CE2E85">
            <w:pPr>
              <w:keepNext/>
              <w:spacing w:after="0" w:line="440" w:lineRule="exact"/>
              <w:jc w:val="center"/>
            </w:pPr>
            <w:r>
              <w:t>title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C23F6C" w14:textId="77777777" w:rsidR="00CE2E85" w:rsidRDefault="00CE2E85">
            <w:pPr>
              <w:keepNext/>
              <w:spacing w:after="0" w:line="440" w:lineRule="exact"/>
              <w:jc w:val="center"/>
            </w:pPr>
            <w:r>
              <w:t>標題</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07B381"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7E2838" w14:textId="77777777" w:rsidR="00CE2E85" w:rsidRDefault="00CE2E85">
            <w:pPr>
              <w:keepNext/>
              <w:spacing w:after="0" w:line="440" w:lineRule="exact"/>
              <w:jc w:val="center"/>
            </w:pPr>
            <w:r>
              <w:t>32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D9A357"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5C26E2"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4C839E"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62243C" w14:textId="77777777" w:rsidR="00CE2E85" w:rsidRDefault="00CE2E85">
            <w:pPr>
              <w:keepNext/>
              <w:spacing w:after="0" w:line="440" w:lineRule="exact"/>
              <w:jc w:val="center"/>
            </w:pPr>
          </w:p>
        </w:tc>
      </w:tr>
      <w:tr w:rsidR="00CE2E85" w14:paraId="54D96959"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B56B05" w14:textId="77777777" w:rsidR="00CE2E85" w:rsidRDefault="00CE2E85">
            <w:pPr>
              <w:spacing w:after="0" w:line="440" w:lineRule="exact"/>
              <w:jc w:val="center"/>
            </w:pPr>
            <w:r>
              <w:t>min_weight_grams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D78B04" w14:textId="77777777" w:rsidR="00CE2E85" w:rsidRDefault="00CE2E85">
            <w:pPr>
              <w:spacing w:after="0" w:line="440" w:lineRule="exact"/>
              <w:jc w:val="center"/>
            </w:pPr>
            <w:r>
              <w:t>體重下限</w:t>
            </w:r>
            <w:r>
              <w:t xml:space="preserve"> (</w:t>
            </w:r>
            <w:r>
              <w:t>克</w:t>
            </w:r>
            <w:r>
              <w:t>)</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FCD705"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D1A7FF"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26988F"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B7854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80109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0A367E" w14:textId="77777777" w:rsidR="00CE2E85" w:rsidRDefault="00CE2E85">
            <w:pPr>
              <w:spacing w:after="0" w:line="440" w:lineRule="exact"/>
              <w:jc w:val="center"/>
            </w:pPr>
          </w:p>
        </w:tc>
      </w:tr>
      <w:tr w:rsidR="00CE2E85" w14:paraId="56B2069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AB528D" w14:textId="77777777" w:rsidR="00CE2E85" w:rsidRDefault="00CE2E85">
            <w:pPr>
              <w:spacing w:after="0" w:line="440" w:lineRule="exact"/>
              <w:jc w:val="center"/>
            </w:pPr>
            <w:r>
              <w:t>max_weight_grams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8AAF2F" w14:textId="77777777" w:rsidR="00CE2E85" w:rsidRDefault="00CE2E85">
            <w:pPr>
              <w:spacing w:after="0" w:line="440" w:lineRule="exact"/>
              <w:jc w:val="center"/>
            </w:pPr>
            <w:r>
              <w:t>體重上限</w:t>
            </w:r>
            <w:r>
              <w:t xml:space="preserve"> (</w:t>
            </w:r>
            <w:r>
              <w:t>克，</w:t>
            </w:r>
            <w:r>
              <w:t>NULL</w:t>
            </w:r>
            <w:r>
              <w:t>為無上限</w:t>
            </w:r>
            <w:r>
              <w:t>)</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6F6E40"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E54E5E"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FC19B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72F90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C7EB2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949201" w14:textId="77777777" w:rsidR="00CE2E85" w:rsidRDefault="00CE2E85">
            <w:pPr>
              <w:spacing w:after="0" w:line="440" w:lineRule="exact"/>
              <w:jc w:val="center"/>
            </w:pPr>
          </w:p>
        </w:tc>
      </w:tr>
      <w:tr w:rsidR="00CE2E85" w14:paraId="196B230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B444C6" w14:textId="77777777" w:rsidR="00CE2E85" w:rsidRDefault="00CE2E85">
            <w:pPr>
              <w:spacing w:after="0" w:line="440" w:lineRule="exact"/>
              <w:jc w:val="center"/>
            </w:pPr>
            <w:r>
              <w:t>image_asset_path</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BF18F3" w14:textId="77777777" w:rsidR="00CE2E85" w:rsidRDefault="00CE2E85">
            <w:pPr>
              <w:spacing w:after="0" w:line="440" w:lineRule="exact"/>
              <w:jc w:val="center"/>
            </w:pPr>
            <w:r>
              <w:t>形象資源路徑</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2D04E2"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212D71" w14:textId="77777777" w:rsidR="00CE2E85" w:rsidRDefault="00CE2E85">
            <w:pPr>
              <w:spacing w:after="0" w:line="440" w:lineRule="exact"/>
              <w:jc w:val="center"/>
            </w:pPr>
            <w:r>
              <w:t>255</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D90BA2"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A03FE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C0A37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4AD8C6" w14:textId="77777777" w:rsidR="00CE2E85" w:rsidRDefault="00CE2E85">
            <w:pPr>
              <w:spacing w:after="0" w:line="440" w:lineRule="exact"/>
              <w:jc w:val="center"/>
            </w:pPr>
          </w:p>
        </w:tc>
      </w:tr>
      <w:tr w:rsidR="00CE2E85" w14:paraId="53F82E2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2ADFF7" w14:textId="77777777" w:rsidR="00CE2E85" w:rsidRDefault="00CE2E85">
            <w:pPr>
              <w:spacing w:after="0" w:line="440" w:lineRule="exact"/>
              <w:jc w:val="center"/>
            </w:pPr>
            <w:r>
              <w:t>updated_at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DED136" w14:textId="77777777" w:rsidR="00CE2E85" w:rsidRDefault="00CE2E85">
            <w:pPr>
              <w:spacing w:after="0" w:line="440" w:lineRule="exact"/>
              <w:jc w:val="center"/>
            </w:pPr>
            <w:r>
              <w:t>更新時間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0CCD39"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29DDEB"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3374E3"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17ED3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F5805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49B6D8" w14:textId="77777777" w:rsidR="00CE2E85" w:rsidRDefault="00CE2E85">
            <w:pPr>
              <w:spacing w:after="0" w:line="440" w:lineRule="exact"/>
              <w:jc w:val="center"/>
            </w:pPr>
          </w:p>
        </w:tc>
      </w:tr>
    </w:tbl>
    <w:p w14:paraId="730F2BB0" w14:textId="77777777" w:rsidR="00CE2E85" w:rsidRDefault="00CE2E85">
      <w:pPr>
        <w:pStyle w:val="afff1"/>
        <w:keepNext/>
        <w:spacing w:after="0" w:line="440" w:lineRule="exact"/>
      </w:pPr>
      <w:bookmarkStart w:id="185" w:name="_Toc242234729"/>
      <w:r>
        <w:rPr>
          <w:rFonts w:cs="Times New Roman"/>
        </w:rPr>
        <w:t>表</w:t>
      </w:r>
      <w:r>
        <w:rPr>
          <w:rFonts w:cs="Times New Roman"/>
        </w:rPr>
        <w:t xml:space="preserve"> 8-2-39 T39 pet_season  </w:t>
      </w:r>
      <w:r>
        <w:rPr>
          <w:rFonts w:cs="Times New Roman"/>
        </w:rPr>
        <w:t>寵物成長競賽季度設定表</w:t>
      </w:r>
      <w:r>
        <w:rPr>
          <w:rFonts w:cs="Times New Roman"/>
          <w:vertAlign w:val="subscript"/>
        </w:rPr>
        <w:t>[143]</w:t>
      </w:r>
      <w:bookmarkEnd w:id="185"/>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76E0FFDE"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80BEE82"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CC9B688"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16C8049"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A82342F"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018A360"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C406B7A"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E67D361"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0250296" w14:textId="77777777" w:rsidR="00CE2E85" w:rsidRDefault="00CE2E85">
            <w:pPr>
              <w:keepNext/>
              <w:spacing w:after="0" w:line="440" w:lineRule="exact"/>
              <w:jc w:val="center"/>
            </w:pPr>
            <w:r>
              <w:t>自動累加</w:t>
            </w:r>
          </w:p>
        </w:tc>
      </w:tr>
      <w:tr w:rsidR="00CE2E85" w14:paraId="558CBB3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0C4DD83" w14:textId="77777777" w:rsidR="00CE2E85" w:rsidRDefault="00CE2E85">
            <w:pPr>
              <w:keepNext/>
              <w:spacing w:after="0" w:line="440" w:lineRule="exact"/>
              <w:jc w:val="center"/>
            </w:pPr>
            <w:r>
              <w:t>season_no</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72B9CB" w14:textId="77777777" w:rsidR="00CE2E85" w:rsidRDefault="00CE2E85">
            <w:pPr>
              <w:keepNext/>
              <w:spacing w:after="0" w:line="440" w:lineRule="exact"/>
              <w:jc w:val="center"/>
            </w:pPr>
            <w:r>
              <w:t>賽季編號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4E53FF"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F940C5"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3684F4"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97781C"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E77A34"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47E0EC" w14:textId="77777777" w:rsidR="00CE2E85" w:rsidRDefault="00CE2E85">
            <w:pPr>
              <w:keepNext/>
              <w:spacing w:after="0" w:line="440" w:lineRule="exact"/>
              <w:jc w:val="center"/>
            </w:pPr>
            <w:r>
              <w:t>✓</w:t>
            </w:r>
          </w:p>
        </w:tc>
      </w:tr>
      <w:tr w:rsidR="00CE2E85" w14:paraId="1F61B78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F7F698" w14:textId="77777777" w:rsidR="00CE2E85" w:rsidRDefault="00CE2E85">
            <w:pPr>
              <w:keepNext/>
              <w:spacing w:after="0" w:line="440" w:lineRule="exact"/>
              <w:jc w:val="center"/>
            </w:pPr>
            <w:r>
              <w:t>start_date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BBDA1E" w14:textId="77777777" w:rsidR="00CE2E85" w:rsidRDefault="00CE2E85">
            <w:pPr>
              <w:keepNext/>
              <w:spacing w:after="0" w:line="440" w:lineRule="exact"/>
              <w:jc w:val="center"/>
            </w:pPr>
            <w:r>
              <w:t>開始日期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AB93E1" w14:textId="77777777" w:rsidR="00CE2E85" w:rsidRDefault="00CE2E85">
            <w:pPr>
              <w:keepNext/>
              <w:spacing w:after="0" w:line="440" w:lineRule="exact"/>
              <w:jc w:val="center"/>
            </w:pPr>
            <w:r>
              <w:t>DATE</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54F68D"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837AEE"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0FD207"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F94105"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40148F" w14:textId="77777777" w:rsidR="00CE2E85" w:rsidRDefault="00CE2E85">
            <w:pPr>
              <w:keepNext/>
              <w:spacing w:after="0" w:line="440" w:lineRule="exact"/>
              <w:jc w:val="center"/>
            </w:pPr>
          </w:p>
        </w:tc>
      </w:tr>
      <w:tr w:rsidR="00CE2E85" w14:paraId="7DEFBE8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CB4A9B" w14:textId="77777777" w:rsidR="00CE2E85" w:rsidRDefault="00CE2E85">
            <w:pPr>
              <w:spacing w:after="0" w:line="440" w:lineRule="exact"/>
              <w:jc w:val="center"/>
            </w:pPr>
            <w:r>
              <w:t>end_date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F9E07E" w14:textId="77777777" w:rsidR="00CE2E85" w:rsidRDefault="00CE2E85">
            <w:pPr>
              <w:spacing w:after="0" w:line="440" w:lineRule="exact"/>
              <w:jc w:val="center"/>
            </w:pPr>
            <w:r>
              <w:t>結束日期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2626DB" w14:textId="77777777" w:rsidR="00CE2E85" w:rsidRDefault="00CE2E85">
            <w:pPr>
              <w:spacing w:after="0" w:line="440" w:lineRule="exact"/>
              <w:jc w:val="center"/>
            </w:pPr>
            <w:r>
              <w:t>DATE</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AD6B4F"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FAA80B"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0D68A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75243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FB1F62" w14:textId="77777777" w:rsidR="00CE2E85" w:rsidRDefault="00CE2E85">
            <w:pPr>
              <w:spacing w:after="0" w:line="440" w:lineRule="exact"/>
              <w:jc w:val="center"/>
            </w:pPr>
          </w:p>
        </w:tc>
      </w:tr>
      <w:tr w:rsidR="00CE2E85" w14:paraId="44E1BFD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6C34C6" w14:textId="77777777" w:rsidR="00CE2E85" w:rsidRDefault="00CE2E85">
            <w:pPr>
              <w:spacing w:after="0" w:line="440" w:lineRule="exact"/>
              <w:jc w:val="center"/>
            </w:pPr>
            <w:r>
              <w:t>status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318EEE" w14:textId="77777777" w:rsidR="00CE2E85" w:rsidRDefault="00CE2E85">
            <w:pPr>
              <w:spacing w:after="0" w:line="440" w:lineRule="exact"/>
              <w:jc w:val="center"/>
            </w:pPr>
            <w:r>
              <w:t>狀態</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453C2C"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221330" w14:textId="77777777" w:rsidR="00CE2E85" w:rsidRDefault="00CE2E85">
            <w:pPr>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4702EA"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4782D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72E53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D065E4" w14:textId="77777777" w:rsidR="00CE2E85" w:rsidRDefault="00CE2E85">
            <w:pPr>
              <w:spacing w:after="0" w:line="440" w:lineRule="exact"/>
              <w:jc w:val="center"/>
            </w:pPr>
          </w:p>
        </w:tc>
      </w:tr>
      <w:tr w:rsidR="00CE2E85" w14:paraId="028F31D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8A2135"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28B045"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FEFB85"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03D67D"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484397"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55CAF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57B6F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13617A" w14:textId="77777777" w:rsidR="00CE2E85" w:rsidRDefault="00CE2E85">
            <w:pPr>
              <w:spacing w:after="0" w:line="440" w:lineRule="exact"/>
              <w:jc w:val="center"/>
            </w:pPr>
          </w:p>
        </w:tc>
      </w:tr>
    </w:tbl>
    <w:p w14:paraId="4A7767CF" w14:textId="77777777" w:rsidR="00CE2E85" w:rsidRDefault="00CE2E85">
      <w:pPr>
        <w:pStyle w:val="afff1"/>
        <w:keepNext/>
        <w:spacing w:after="0" w:line="440" w:lineRule="exact"/>
      </w:pPr>
      <w:bookmarkStart w:id="186" w:name="_Toc242234730"/>
      <w:r>
        <w:rPr>
          <w:rFonts w:cs="Times New Roman"/>
        </w:rPr>
        <w:lastRenderedPageBreak/>
        <w:t>表</w:t>
      </w:r>
      <w:r>
        <w:rPr>
          <w:rFonts w:cs="Times New Roman"/>
        </w:rPr>
        <w:t xml:space="preserve"> 8-2-40 T40 pet_season_settlement  </w:t>
      </w:r>
      <w:r>
        <w:rPr>
          <w:rFonts w:cs="Times New Roman"/>
        </w:rPr>
        <w:t>寵物賽季結算最終成績存檔表</w:t>
      </w:r>
      <w:r>
        <w:rPr>
          <w:rFonts w:cs="Times New Roman"/>
          <w:vertAlign w:val="subscript"/>
        </w:rPr>
        <w:t>[144]</w:t>
      </w:r>
      <w:bookmarkEnd w:id="186"/>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07CF3F29"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1D656DE"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6CF7523"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FCDAE89"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0AD8A1F"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C98A49E"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6F04E0B"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BEEAD39"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E784A83" w14:textId="77777777" w:rsidR="00CE2E85" w:rsidRDefault="00CE2E85">
            <w:pPr>
              <w:keepNext/>
              <w:spacing w:after="0" w:line="440" w:lineRule="exact"/>
              <w:jc w:val="center"/>
            </w:pPr>
            <w:r>
              <w:t>自動累加</w:t>
            </w:r>
          </w:p>
        </w:tc>
      </w:tr>
      <w:tr w:rsidR="00CE2E85" w14:paraId="21D46AB1"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B6CAE2"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920269"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736CD4"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22F66E"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54A5B8"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662975"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514E63"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39007C" w14:textId="77777777" w:rsidR="00CE2E85" w:rsidRDefault="00CE2E85">
            <w:pPr>
              <w:keepNext/>
              <w:spacing w:after="0" w:line="440" w:lineRule="exact"/>
              <w:jc w:val="center"/>
            </w:pPr>
            <w:r>
              <w:t>✓</w:t>
            </w:r>
          </w:p>
        </w:tc>
      </w:tr>
      <w:tr w:rsidR="00CE2E85" w14:paraId="70B0470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0DD360" w14:textId="77777777" w:rsidR="00CE2E85" w:rsidRDefault="00CE2E85">
            <w:pPr>
              <w:keepNext/>
              <w:spacing w:after="0" w:line="440" w:lineRule="exact"/>
              <w:jc w:val="center"/>
            </w:pPr>
            <w:r>
              <w:t>season_no</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730A3A" w14:textId="77777777" w:rsidR="00CE2E85" w:rsidRDefault="00CE2E85">
            <w:pPr>
              <w:keepNext/>
              <w:spacing w:after="0" w:line="440" w:lineRule="exact"/>
              <w:jc w:val="center"/>
            </w:pPr>
            <w:r>
              <w:t>賽季編號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5C32C1"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13EE3A"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A71849"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5B93F8"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4856B4"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330769" w14:textId="77777777" w:rsidR="00CE2E85" w:rsidRDefault="00CE2E85">
            <w:pPr>
              <w:keepNext/>
              <w:spacing w:after="0" w:line="440" w:lineRule="exact"/>
              <w:jc w:val="center"/>
            </w:pPr>
          </w:p>
        </w:tc>
      </w:tr>
      <w:tr w:rsidR="00CE2E85" w14:paraId="171E63F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A27399" w14:textId="77777777" w:rsidR="00CE2E85" w:rsidRDefault="00CE2E85">
            <w:pPr>
              <w:spacing w:after="0" w:line="440" w:lineRule="exact"/>
              <w:jc w:val="center"/>
            </w:pPr>
            <w:r>
              <w:t>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397F23" w14:textId="77777777" w:rsidR="00CE2E85" w:rsidRDefault="00CE2E85">
            <w:pPr>
              <w:spacing w:after="0" w:line="440" w:lineRule="exact"/>
              <w:jc w:val="center"/>
            </w:pPr>
            <w:r>
              <w:t>長者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CF314B"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A2B9F9" w14:textId="77777777" w:rsidR="00CE2E85" w:rsidRDefault="00CE2E85">
            <w:pPr>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C57A59"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F3699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26CE14"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BC914A" w14:textId="77777777" w:rsidR="00CE2E85" w:rsidRDefault="00CE2E85">
            <w:pPr>
              <w:spacing w:after="0" w:line="440" w:lineRule="exact"/>
              <w:jc w:val="center"/>
            </w:pPr>
          </w:p>
        </w:tc>
      </w:tr>
      <w:tr w:rsidR="00CE2E85" w14:paraId="39EA8D1F"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ED6E97" w14:textId="77777777" w:rsidR="00CE2E85" w:rsidRDefault="00CE2E85">
            <w:pPr>
              <w:spacing w:after="0" w:line="440" w:lineRule="exact"/>
              <w:jc w:val="center"/>
            </w:pPr>
            <w:r>
              <w:t>final_weight_grams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B858BC" w14:textId="77777777" w:rsidR="00CE2E85" w:rsidRDefault="00CE2E85">
            <w:pPr>
              <w:spacing w:after="0" w:line="440" w:lineRule="exact"/>
              <w:jc w:val="center"/>
            </w:pPr>
            <w:r>
              <w:t>賽季最終體重</w:t>
            </w:r>
            <w:r>
              <w:t xml:space="preserve"> (</w:t>
            </w:r>
            <w:r>
              <w:t>克</w:t>
            </w:r>
            <w:r>
              <w:t>)</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310FB1"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33B012"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F69A47"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89535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4DDC6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0D7266" w14:textId="77777777" w:rsidR="00CE2E85" w:rsidRDefault="00CE2E85">
            <w:pPr>
              <w:spacing w:after="0" w:line="440" w:lineRule="exact"/>
              <w:jc w:val="center"/>
            </w:pPr>
          </w:p>
        </w:tc>
      </w:tr>
      <w:tr w:rsidR="00CE2E85" w14:paraId="5B777E11"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349E79" w14:textId="77777777" w:rsidR="00CE2E85" w:rsidRDefault="00CE2E85">
            <w:pPr>
              <w:spacing w:after="0" w:line="440" w:lineRule="exact"/>
              <w:jc w:val="center"/>
            </w:pPr>
            <w:r>
              <w:t>final_rank</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B07B58" w14:textId="77777777" w:rsidR="00CE2E85" w:rsidRDefault="00CE2E85">
            <w:pPr>
              <w:spacing w:after="0" w:line="440" w:lineRule="exact"/>
              <w:jc w:val="center"/>
            </w:pPr>
            <w:r>
              <w:t>賽季最終榮譽名次</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78D4AF"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83FEC3"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D159B9"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6C1B1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576DF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2249D6" w14:textId="77777777" w:rsidR="00CE2E85" w:rsidRDefault="00CE2E85">
            <w:pPr>
              <w:spacing w:after="0" w:line="440" w:lineRule="exact"/>
              <w:jc w:val="center"/>
            </w:pPr>
          </w:p>
        </w:tc>
      </w:tr>
      <w:tr w:rsidR="00CE2E85" w14:paraId="6BFB8B0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2C3E86"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67672E"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EE3B03"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5A99C3"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C9A61C"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F6329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FFFAC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44DDBE" w14:textId="77777777" w:rsidR="00CE2E85" w:rsidRDefault="00CE2E85">
            <w:pPr>
              <w:spacing w:after="0" w:line="440" w:lineRule="exact"/>
              <w:jc w:val="center"/>
            </w:pPr>
          </w:p>
        </w:tc>
      </w:tr>
    </w:tbl>
    <w:p w14:paraId="2C107C0F" w14:textId="77777777" w:rsidR="00CE2E85" w:rsidRDefault="00CE2E85">
      <w:pPr>
        <w:pStyle w:val="afff1"/>
        <w:keepNext/>
        <w:spacing w:after="0" w:line="440" w:lineRule="exact"/>
      </w:pPr>
      <w:bookmarkStart w:id="187" w:name="_Toc242234731"/>
      <w:r>
        <w:rPr>
          <w:rFonts w:cs="Times New Roman"/>
        </w:rPr>
        <w:t>表</w:t>
      </w:r>
      <w:r>
        <w:rPr>
          <w:rFonts w:cs="Times New Roman"/>
        </w:rPr>
        <w:t xml:space="preserve"> 8-2-41 T41 pet_skin  </w:t>
      </w:r>
      <w:r>
        <w:rPr>
          <w:rFonts w:cs="Times New Roman"/>
        </w:rPr>
        <w:t>付費與權益小豬造型外觀商品定義表</w:t>
      </w:r>
      <w:r>
        <w:rPr>
          <w:rFonts w:cs="Times New Roman"/>
          <w:vertAlign w:val="subscript"/>
        </w:rPr>
        <w:t>[145]</w:t>
      </w:r>
      <w:bookmarkEnd w:id="187"/>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6EA2EDCD"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F740513"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0F3512A"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17D98FE"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A630EEF"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540A551"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C12DAA2"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A5A5A43"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74574E9" w14:textId="77777777" w:rsidR="00CE2E85" w:rsidRDefault="00CE2E85">
            <w:pPr>
              <w:keepNext/>
              <w:spacing w:after="0" w:line="440" w:lineRule="exact"/>
              <w:jc w:val="center"/>
            </w:pPr>
            <w:r>
              <w:t>自動累加</w:t>
            </w:r>
          </w:p>
        </w:tc>
      </w:tr>
      <w:tr w:rsidR="00CE2E85" w14:paraId="52CE490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89C589"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6C008B"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5DC45E"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4304F8"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22681F"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0158CA"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B7E3AB"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A6105B" w14:textId="77777777" w:rsidR="00CE2E85" w:rsidRDefault="00CE2E85">
            <w:pPr>
              <w:keepNext/>
              <w:spacing w:after="0" w:line="440" w:lineRule="exact"/>
              <w:jc w:val="center"/>
            </w:pPr>
            <w:r>
              <w:t>✓</w:t>
            </w:r>
          </w:p>
        </w:tc>
      </w:tr>
      <w:tr w:rsidR="00CE2E85" w14:paraId="40AFE4B1"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D36BF3" w14:textId="77777777" w:rsidR="00CE2E85" w:rsidRDefault="00CE2E85">
            <w:pPr>
              <w:keepNext/>
              <w:spacing w:after="0" w:line="440" w:lineRule="exact"/>
              <w:jc w:val="center"/>
            </w:pPr>
            <w:r>
              <w:t>display_name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E13926" w14:textId="77777777" w:rsidR="00CE2E85" w:rsidRDefault="00CE2E85">
            <w:pPr>
              <w:keepNext/>
              <w:spacing w:after="0" w:line="440" w:lineRule="exact"/>
              <w:jc w:val="center"/>
            </w:pPr>
            <w:r>
              <w:t>外觀造型名稱</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5A218D"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C5E14A" w14:textId="77777777" w:rsidR="00CE2E85" w:rsidRDefault="00CE2E85">
            <w:pPr>
              <w:keepNext/>
              <w:spacing w:after="0" w:line="440" w:lineRule="exact"/>
              <w:jc w:val="center"/>
            </w:pPr>
            <w:r>
              <w:t>64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6076CC"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BA62AE"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686D46"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34FBE2" w14:textId="77777777" w:rsidR="00CE2E85" w:rsidRDefault="00CE2E85">
            <w:pPr>
              <w:keepNext/>
              <w:spacing w:after="0" w:line="440" w:lineRule="exact"/>
              <w:jc w:val="center"/>
            </w:pPr>
          </w:p>
        </w:tc>
      </w:tr>
      <w:tr w:rsidR="00CE2E85" w14:paraId="4B7A3A1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E5411A" w14:textId="77777777" w:rsidR="00CE2E85" w:rsidRDefault="00CE2E85">
            <w:pPr>
              <w:spacing w:after="0" w:line="440" w:lineRule="exact"/>
              <w:jc w:val="center"/>
            </w:pPr>
            <w:r>
              <w:t>asset_path</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FF6461" w14:textId="77777777" w:rsidR="00CE2E85" w:rsidRDefault="00CE2E85">
            <w:pPr>
              <w:spacing w:after="0" w:line="440" w:lineRule="exact"/>
              <w:jc w:val="center"/>
            </w:pPr>
            <w:r>
              <w:t>3D</w:t>
            </w:r>
            <w:r>
              <w:t>模型資源路徑</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BAA039"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A19361" w14:textId="77777777" w:rsidR="00CE2E85" w:rsidRDefault="00CE2E85">
            <w:pPr>
              <w:spacing w:after="0" w:line="440" w:lineRule="exact"/>
              <w:jc w:val="center"/>
            </w:pPr>
            <w:r>
              <w:t>255</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9FE6ED"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6AE12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4C3A7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6C6C0F" w14:textId="77777777" w:rsidR="00CE2E85" w:rsidRDefault="00CE2E85">
            <w:pPr>
              <w:spacing w:after="0" w:line="440" w:lineRule="exact"/>
              <w:jc w:val="center"/>
            </w:pPr>
          </w:p>
        </w:tc>
      </w:tr>
      <w:tr w:rsidR="00CE2E85" w14:paraId="6E80F93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135880" w14:textId="77777777" w:rsidR="00CE2E85" w:rsidRDefault="00CE2E85">
            <w:pPr>
              <w:spacing w:after="0" w:line="440" w:lineRule="exact"/>
              <w:jc w:val="center"/>
            </w:pPr>
            <w:r>
              <w:t>is_paid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36FFAB" w14:textId="77777777" w:rsidR="00CE2E85" w:rsidRDefault="00CE2E85">
            <w:pPr>
              <w:spacing w:after="0" w:line="440" w:lineRule="exact"/>
              <w:jc w:val="center"/>
            </w:pPr>
            <w:r>
              <w:t>是否為付費造型</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FAFC70" w14:textId="77777777" w:rsidR="00CE2E85" w:rsidRDefault="00CE2E85">
            <w:pPr>
              <w:spacing w:after="0" w:line="440" w:lineRule="exact"/>
              <w:jc w:val="center"/>
            </w:pPr>
            <w:r>
              <w:t>TINYINT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B3532A" w14:textId="77777777" w:rsidR="00CE2E85" w:rsidRDefault="00CE2E85">
            <w:pPr>
              <w:spacing w:after="0" w:line="440" w:lineRule="exact"/>
              <w:jc w:val="center"/>
            </w:pPr>
            <w:r>
              <w:t>1</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8A637A"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17046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10CF6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F0FF5A" w14:textId="77777777" w:rsidR="00CE2E85" w:rsidRDefault="00CE2E85">
            <w:pPr>
              <w:spacing w:after="0" w:line="440" w:lineRule="exact"/>
              <w:jc w:val="center"/>
            </w:pPr>
          </w:p>
        </w:tc>
      </w:tr>
      <w:tr w:rsidR="00CE2E85" w14:paraId="2F613254"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E64EF5" w14:textId="77777777" w:rsidR="00CE2E85" w:rsidRDefault="00CE2E85">
            <w:pPr>
              <w:spacing w:after="0" w:line="440" w:lineRule="exact"/>
              <w:jc w:val="center"/>
            </w:pPr>
            <w:r>
              <w:t>price_cents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6FF706" w14:textId="77777777" w:rsidR="00CE2E85" w:rsidRDefault="00CE2E85">
            <w:pPr>
              <w:spacing w:after="0" w:line="440" w:lineRule="exact"/>
              <w:jc w:val="center"/>
            </w:pPr>
            <w:r>
              <w:t>商城售價</w:t>
            </w:r>
            <w:r>
              <w:t xml:space="preserve"> (</w:t>
            </w:r>
            <w:r>
              <w:t>分</w:t>
            </w:r>
            <w:r>
              <w:t>/</w:t>
            </w:r>
            <w:r>
              <w:t>點數</w:t>
            </w:r>
            <w:r>
              <w:t>)</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64A235"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AF9D00"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26E95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D3388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2C5F2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4BE371" w14:textId="77777777" w:rsidR="00CE2E85" w:rsidRDefault="00CE2E85">
            <w:pPr>
              <w:spacing w:after="0" w:line="440" w:lineRule="exact"/>
              <w:jc w:val="center"/>
            </w:pPr>
          </w:p>
        </w:tc>
      </w:tr>
      <w:tr w:rsidR="00CE2E85" w14:paraId="6A5497D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D496E9" w14:textId="77777777" w:rsidR="00CE2E85" w:rsidRDefault="00CE2E85">
            <w:pPr>
              <w:spacing w:after="0" w:line="440" w:lineRule="exact"/>
              <w:jc w:val="center"/>
            </w:pPr>
            <w:r>
              <w:t>required_tier</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AE2CAD" w14:textId="77777777" w:rsidR="00CE2E85" w:rsidRDefault="00CE2E85">
            <w:pPr>
              <w:spacing w:after="0" w:line="440" w:lineRule="exact"/>
              <w:jc w:val="center"/>
            </w:pPr>
            <w:r>
              <w:t>最低開放訂閱層級</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F4E65A"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35EE21" w14:textId="77777777" w:rsidR="00CE2E85" w:rsidRDefault="00CE2E85">
            <w:pPr>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FD1CE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4A137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D8D43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52B0C6" w14:textId="77777777" w:rsidR="00CE2E85" w:rsidRDefault="00CE2E85">
            <w:pPr>
              <w:spacing w:after="0" w:line="440" w:lineRule="exact"/>
              <w:jc w:val="center"/>
            </w:pPr>
          </w:p>
        </w:tc>
      </w:tr>
      <w:tr w:rsidR="00CE2E85" w14:paraId="3B283A54"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52BD65" w14:textId="77777777" w:rsidR="00CE2E85" w:rsidRDefault="00CE2E85">
            <w:pPr>
              <w:spacing w:after="0" w:line="440" w:lineRule="exact"/>
              <w:jc w:val="center"/>
            </w:pPr>
            <w:r>
              <w:t>is_listed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38A9CD" w14:textId="77777777" w:rsidR="00CE2E85" w:rsidRDefault="00CE2E85">
            <w:pPr>
              <w:spacing w:after="0" w:line="440" w:lineRule="exact"/>
              <w:jc w:val="center"/>
            </w:pPr>
            <w:r>
              <w:t>是否上架開放取得</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D6FCB6" w14:textId="77777777" w:rsidR="00CE2E85" w:rsidRDefault="00CE2E85">
            <w:pPr>
              <w:spacing w:after="0" w:line="440" w:lineRule="exact"/>
              <w:jc w:val="center"/>
            </w:pPr>
            <w:r>
              <w:t>TINYINT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A9806C" w14:textId="77777777" w:rsidR="00CE2E85" w:rsidRDefault="00CE2E85">
            <w:pPr>
              <w:spacing w:after="0" w:line="440" w:lineRule="exact"/>
              <w:jc w:val="center"/>
            </w:pPr>
            <w:r>
              <w:t>1</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B092D1"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FD1EC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91F99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207B55" w14:textId="77777777" w:rsidR="00CE2E85" w:rsidRDefault="00CE2E85">
            <w:pPr>
              <w:spacing w:after="0" w:line="440" w:lineRule="exact"/>
              <w:jc w:val="center"/>
            </w:pPr>
          </w:p>
        </w:tc>
      </w:tr>
      <w:tr w:rsidR="00CE2E85" w14:paraId="70943741"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52892D" w14:textId="77777777" w:rsidR="00CE2E85" w:rsidRDefault="00CE2E85">
            <w:pPr>
              <w:spacing w:after="0" w:line="440" w:lineRule="exact"/>
              <w:jc w:val="center"/>
            </w:pPr>
            <w:r>
              <w:lastRenderedPageBreak/>
              <w:t>sort_order</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6542F7" w14:textId="77777777" w:rsidR="00CE2E85" w:rsidRDefault="00CE2E85">
            <w:pPr>
              <w:spacing w:after="0" w:line="440" w:lineRule="exact"/>
              <w:jc w:val="center"/>
            </w:pPr>
            <w:r>
              <w:t>展示排序權重</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C6B960"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C261D5"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2FE692"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AD3FB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73013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016BE0" w14:textId="77777777" w:rsidR="00CE2E85" w:rsidRDefault="00CE2E85">
            <w:pPr>
              <w:spacing w:after="0" w:line="440" w:lineRule="exact"/>
              <w:jc w:val="center"/>
            </w:pPr>
          </w:p>
        </w:tc>
      </w:tr>
      <w:tr w:rsidR="00CE2E85" w14:paraId="12AC5C0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18B260"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7FC6CC"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FA433F"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F2A3A4"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7C7AFB"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86D61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CEE65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67C98F" w14:textId="77777777" w:rsidR="00CE2E85" w:rsidRDefault="00CE2E85">
            <w:pPr>
              <w:spacing w:after="0" w:line="440" w:lineRule="exact"/>
              <w:jc w:val="center"/>
            </w:pPr>
          </w:p>
        </w:tc>
      </w:tr>
      <w:tr w:rsidR="00CE2E85" w14:paraId="0E3433BA"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5238F3" w14:textId="77777777" w:rsidR="00CE2E85" w:rsidRDefault="00CE2E85">
            <w:pPr>
              <w:spacing w:after="0" w:line="440" w:lineRule="exact"/>
              <w:jc w:val="center"/>
            </w:pPr>
            <w:r>
              <w:t>updated_at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5FB105" w14:textId="77777777" w:rsidR="00CE2E85" w:rsidRDefault="00CE2E85">
            <w:pPr>
              <w:spacing w:after="0" w:line="440" w:lineRule="exact"/>
              <w:jc w:val="center"/>
            </w:pPr>
            <w:r>
              <w:t>更新時間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16F8A4"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4D6DAA"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74F489"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D62D8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9E1E6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019815" w14:textId="77777777" w:rsidR="00CE2E85" w:rsidRDefault="00CE2E85">
            <w:pPr>
              <w:spacing w:after="0" w:line="440" w:lineRule="exact"/>
              <w:jc w:val="center"/>
            </w:pPr>
          </w:p>
        </w:tc>
      </w:tr>
    </w:tbl>
    <w:p w14:paraId="03B10EBC" w14:textId="77777777" w:rsidR="00CE2E85" w:rsidRDefault="00CE2E85">
      <w:pPr>
        <w:pStyle w:val="afff1"/>
        <w:keepNext/>
        <w:spacing w:after="0" w:line="440" w:lineRule="exact"/>
      </w:pPr>
      <w:bookmarkStart w:id="188" w:name="_Toc242234732"/>
      <w:r>
        <w:rPr>
          <w:rFonts w:cs="Times New Roman"/>
        </w:rPr>
        <w:t>表</w:t>
      </w:r>
      <w:r>
        <w:rPr>
          <w:rFonts w:cs="Times New Roman"/>
        </w:rPr>
        <w:t xml:space="preserve"> 8-2-42 T42 elder_pet_skin_ownership  </w:t>
      </w:r>
      <w:r>
        <w:rPr>
          <w:rFonts w:cs="Times New Roman"/>
        </w:rPr>
        <w:t>長輩已購入造型憑證表</w:t>
      </w:r>
      <w:r>
        <w:rPr>
          <w:rFonts w:cs="Times New Roman"/>
          <w:vertAlign w:val="subscript"/>
        </w:rPr>
        <w:t>[146]</w:t>
      </w:r>
      <w:bookmarkEnd w:id="188"/>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4FF070B1"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A8F038F"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B8866CF"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ADCCF37"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4065DC6"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3486B3D"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C46FC18"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A420500"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1C6BA93" w14:textId="77777777" w:rsidR="00CE2E85" w:rsidRDefault="00CE2E85">
            <w:pPr>
              <w:keepNext/>
              <w:spacing w:after="0" w:line="440" w:lineRule="exact"/>
              <w:jc w:val="center"/>
            </w:pPr>
            <w:r>
              <w:t>自動累加</w:t>
            </w:r>
          </w:p>
        </w:tc>
      </w:tr>
      <w:tr w:rsidR="00CE2E85" w14:paraId="67EC41C8"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202797"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9BBE46"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DF44EB"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63BBC6"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274A95"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65240C"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24CC1C"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B7094A" w14:textId="77777777" w:rsidR="00CE2E85" w:rsidRDefault="00CE2E85">
            <w:pPr>
              <w:keepNext/>
              <w:spacing w:after="0" w:line="440" w:lineRule="exact"/>
              <w:jc w:val="center"/>
            </w:pPr>
            <w:r>
              <w:t>✓</w:t>
            </w:r>
          </w:p>
        </w:tc>
      </w:tr>
      <w:tr w:rsidR="00CE2E85" w14:paraId="64410ED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A4970E" w14:textId="77777777" w:rsidR="00CE2E85" w:rsidRDefault="00CE2E85">
            <w:pPr>
              <w:keepNext/>
              <w:spacing w:after="0" w:line="440" w:lineRule="exact"/>
              <w:jc w:val="center"/>
            </w:pPr>
            <w:r>
              <w:t>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43E886" w14:textId="77777777" w:rsidR="00CE2E85" w:rsidRDefault="00CE2E85">
            <w:pPr>
              <w:keepNext/>
              <w:spacing w:after="0" w:line="440" w:lineRule="exact"/>
              <w:jc w:val="center"/>
            </w:pPr>
            <w:r>
              <w:t>長者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3C4102"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96CBE3" w14:textId="77777777" w:rsidR="00CE2E85" w:rsidRDefault="00CE2E85">
            <w:pPr>
              <w:keepNext/>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187524"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52D055"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0EEFDE"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151130" w14:textId="77777777" w:rsidR="00CE2E85" w:rsidRDefault="00CE2E85">
            <w:pPr>
              <w:keepNext/>
              <w:spacing w:after="0" w:line="440" w:lineRule="exact"/>
              <w:jc w:val="center"/>
            </w:pPr>
          </w:p>
        </w:tc>
      </w:tr>
      <w:tr w:rsidR="00CE2E85" w14:paraId="54E14471"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E334FC" w14:textId="77777777" w:rsidR="00CE2E85" w:rsidRDefault="00CE2E85">
            <w:pPr>
              <w:spacing w:after="0" w:line="440" w:lineRule="exact"/>
              <w:jc w:val="center"/>
            </w:pPr>
            <w:r>
              <w:t>skin_id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746A15" w14:textId="77777777" w:rsidR="00CE2E85" w:rsidRDefault="00CE2E85">
            <w:pPr>
              <w:spacing w:after="0" w:line="440" w:lineRule="exact"/>
              <w:jc w:val="center"/>
            </w:pPr>
            <w:r>
              <w:t>造型外觀編號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168CDB"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26969C"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6CAB78"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FB21C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4B29C2"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8DAAE2" w14:textId="77777777" w:rsidR="00CE2E85" w:rsidRDefault="00CE2E85">
            <w:pPr>
              <w:spacing w:after="0" w:line="440" w:lineRule="exact"/>
              <w:jc w:val="center"/>
            </w:pPr>
          </w:p>
        </w:tc>
      </w:tr>
      <w:tr w:rsidR="00CE2E85" w14:paraId="58B0ABE8"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0B808F" w14:textId="77777777" w:rsidR="00CE2E85" w:rsidRDefault="00CE2E85">
            <w:pPr>
              <w:spacing w:after="0" w:line="440" w:lineRule="exact"/>
              <w:jc w:val="center"/>
            </w:pPr>
            <w:r>
              <w:t>source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4FE22B" w14:textId="77777777" w:rsidR="00CE2E85" w:rsidRDefault="00CE2E85">
            <w:pPr>
              <w:spacing w:after="0" w:line="440" w:lineRule="exact"/>
              <w:jc w:val="center"/>
            </w:pPr>
            <w:r>
              <w:t>取得管道</w:t>
            </w:r>
            <w:r>
              <w:t xml:space="preserve"> (grant/purchase)</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A43488"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8025FC" w14:textId="77777777" w:rsidR="00CE2E85" w:rsidRDefault="00CE2E85">
            <w:pPr>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3E39EC"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40D28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D8421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6BE158" w14:textId="77777777" w:rsidR="00CE2E85" w:rsidRDefault="00CE2E85">
            <w:pPr>
              <w:spacing w:after="0" w:line="440" w:lineRule="exact"/>
              <w:jc w:val="center"/>
            </w:pPr>
          </w:p>
        </w:tc>
      </w:tr>
      <w:tr w:rsidR="00CE2E85" w14:paraId="42F0650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BFD34D" w14:textId="77777777" w:rsidR="00CE2E85" w:rsidRDefault="00CE2E85">
            <w:pPr>
              <w:spacing w:after="0" w:line="440" w:lineRule="exact"/>
              <w:jc w:val="center"/>
            </w:pPr>
            <w:r>
              <w:t>acquired_at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19F9A7" w14:textId="77777777" w:rsidR="00CE2E85" w:rsidRDefault="00CE2E85">
            <w:pPr>
              <w:spacing w:after="0" w:line="440" w:lineRule="exact"/>
              <w:jc w:val="center"/>
            </w:pPr>
            <w:r>
              <w:t>獲得時間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8B5CDA"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75E13A"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4E333A"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102B0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4EDE2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ACF2ED" w14:textId="77777777" w:rsidR="00CE2E85" w:rsidRDefault="00CE2E85">
            <w:pPr>
              <w:spacing w:after="0" w:line="440" w:lineRule="exact"/>
              <w:jc w:val="center"/>
            </w:pPr>
          </w:p>
        </w:tc>
      </w:tr>
    </w:tbl>
    <w:p w14:paraId="1B5FE1AF" w14:textId="77777777" w:rsidR="00CE2E85" w:rsidRDefault="00CE2E85">
      <w:pPr>
        <w:pStyle w:val="afff1"/>
        <w:keepNext/>
        <w:spacing w:after="0" w:line="440" w:lineRule="exact"/>
      </w:pPr>
      <w:bookmarkStart w:id="189" w:name="_Toc242234733"/>
      <w:r>
        <w:rPr>
          <w:rFonts w:cs="Times New Roman"/>
        </w:rPr>
        <w:t>表</w:t>
      </w:r>
      <w:r>
        <w:rPr>
          <w:rFonts w:cs="Times New Roman"/>
        </w:rPr>
        <w:t xml:space="preserve"> 8-2-43 T43 elder_pet_skin_selection  </w:t>
      </w:r>
      <w:r>
        <w:rPr>
          <w:rFonts w:cs="Times New Roman"/>
        </w:rPr>
        <w:t>長輩當前套用裝備造型表</w:t>
      </w:r>
      <w:r>
        <w:rPr>
          <w:rFonts w:cs="Times New Roman"/>
          <w:vertAlign w:val="subscript"/>
        </w:rPr>
        <w:t>[147]</w:t>
      </w:r>
      <w:bookmarkEnd w:id="189"/>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230E3166"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861B5E3"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78BB1F5"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53704CD"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AC035E4"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AE04AC4"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9A0FA00"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FA39FB4"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3327DBA" w14:textId="77777777" w:rsidR="00CE2E85" w:rsidRDefault="00CE2E85">
            <w:pPr>
              <w:keepNext/>
              <w:spacing w:after="0" w:line="440" w:lineRule="exact"/>
              <w:jc w:val="center"/>
            </w:pPr>
            <w:r>
              <w:t>自動累加</w:t>
            </w:r>
          </w:p>
        </w:tc>
      </w:tr>
      <w:tr w:rsidR="00CE2E85" w14:paraId="5CCF496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89CDF3" w14:textId="77777777" w:rsidR="00CE2E85" w:rsidRDefault="00CE2E85">
            <w:pPr>
              <w:keepNext/>
              <w:spacing w:after="0" w:line="440" w:lineRule="exact"/>
              <w:jc w:val="center"/>
            </w:pPr>
            <w:r>
              <w:t>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AED073" w14:textId="77777777" w:rsidR="00CE2E85" w:rsidRDefault="00CE2E85">
            <w:pPr>
              <w:keepNext/>
              <w:spacing w:after="0" w:line="440" w:lineRule="exact"/>
              <w:jc w:val="center"/>
            </w:pPr>
            <w:r>
              <w:t>長者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7F9847"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01C716" w14:textId="77777777" w:rsidR="00CE2E85" w:rsidRDefault="00CE2E85">
            <w:pPr>
              <w:keepNext/>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3F9B64"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3923AB"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1A36E1"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B834D2" w14:textId="77777777" w:rsidR="00CE2E85" w:rsidRDefault="00CE2E85">
            <w:pPr>
              <w:keepNext/>
              <w:spacing w:after="0" w:line="440" w:lineRule="exact"/>
              <w:jc w:val="center"/>
            </w:pPr>
          </w:p>
        </w:tc>
      </w:tr>
      <w:tr w:rsidR="00CE2E85" w14:paraId="0D44DE6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3F206D" w14:textId="77777777" w:rsidR="00CE2E85" w:rsidRDefault="00CE2E85">
            <w:pPr>
              <w:keepNext/>
              <w:spacing w:after="0" w:line="440" w:lineRule="exact"/>
              <w:jc w:val="center"/>
            </w:pPr>
            <w:r>
              <w:t>skin_id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CBB7AF" w14:textId="77777777" w:rsidR="00CE2E85" w:rsidRDefault="00CE2E85">
            <w:pPr>
              <w:keepNext/>
              <w:spacing w:after="0" w:line="440" w:lineRule="exact"/>
              <w:jc w:val="center"/>
            </w:pPr>
            <w:r>
              <w:t>當前套用造型編號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52965C"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5EFC8B"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0B5862"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4A7E86"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E482C5"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7979DC" w14:textId="77777777" w:rsidR="00CE2E85" w:rsidRDefault="00CE2E85">
            <w:pPr>
              <w:keepNext/>
              <w:spacing w:after="0" w:line="440" w:lineRule="exact"/>
              <w:jc w:val="center"/>
            </w:pPr>
          </w:p>
        </w:tc>
      </w:tr>
      <w:tr w:rsidR="00CE2E85" w14:paraId="05A0E90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14DFC0" w14:textId="77777777" w:rsidR="00CE2E85" w:rsidRDefault="00CE2E85">
            <w:pPr>
              <w:spacing w:after="0" w:line="440" w:lineRule="exact"/>
              <w:jc w:val="center"/>
            </w:pPr>
            <w:r>
              <w:t>updated_at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D8836C" w14:textId="77777777" w:rsidR="00CE2E85" w:rsidRDefault="00CE2E85">
            <w:pPr>
              <w:spacing w:after="0" w:line="440" w:lineRule="exact"/>
              <w:jc w:val="center"/>
            </w:pPr>
            <w:r>
              <w:t>更新時間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368253"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329DEB"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E10C34"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9DD37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C6A5B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D06433" w14:textId="77777777" w:rsidR="00CE2E85" w:rsidRDefault="00CE2E85">
            <w:pPr>
              <w:spacing w:after="0" w:line="440" w:lineRule="exact"/>
              <w:jc w:val="center"/>
            </w:pPr>
          </w:p>
        </w:tc>
      </w:tr>
    </w:tbl>
    <w:p w14:paraId="09174AD8" w14:textId="77777777" w:rsidR="00CE2E85" w:rsidRDefault="00CE2E85">
      <w:pPr>
        <w:pStyle w:val="afff1"/>
        <w:keepNext/>
        <w:spacing w:after="0" w:line="440" w:lineRule="exact"/>
      </w:pPr>
      <w:bookmarkStart w:id="190" w:name="_Toc242234734"/>
      <w:r>
        <w:rPr>
          <w:rFonts w:cs="Times New Roman"/>
        </w:rPr>
        <w:lastRenderedPageBreak/>
        <w:t>表</w:t>
      </w:r>
      <w:r>
        <w:rPr>
          <w:rFonts w:cs="Times New Roman"/>
        </w:rPr>
        <w:t xml:space="preserve"> 8-2-44 T44 subscription_status  </w:t>
      </w:r>
      <w:r>
        <w:rPr>
          <w:rFonts w:cs="Times New Roman"/>
        </w:rPr>
        <w:t>長輩會員訂閱權益快取表</w:t>
      </w:r>
      <w:r>
        <w:rPr>
          <w:rFonts w:cs="Times New Roman"/>
          <w:vertAlign w:val="subscript"/>
        </w:rPr>
        <w:t>[148]</w:t>
      </w:r>
      <w:bookmarkEnd w:id="190"/>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4F8799B9"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D9EE987"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471CE90"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D0E4115"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6E38324"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12AE4FB"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59F300D"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7032569"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EBEF9F3" w14:textId="77777777" w:rsidR="00CE2E85" w:rsidRDefault="00CE2E85">
            <w:pPr>
              <w:keepNext/>
              <w:spacing w:after="0" w:line="440" w:lineRule="exact"/>
              <w:jc w:val="center"/>
            </w:pPr>
            <w:r>
              <w:t>自動累加</w:t>
            </w:r>
          </w:p>
        </w:tc>
      </w:tr>
      <w:tr w:rsidR="00CE2E85" w14:paraId="55DC0B6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211BC3"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32BB3E"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46043B"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1D0294"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F8DBFC"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1C1276"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FD1062"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6A5F6F" w14:textId="77777777" w:rsidR="00CE2E85" w:rsidRDefault="00CE2E85">
            <w:pPr>
              <w:keepNext/>
              <w:spacing w:after="0" w:line="440" w:lineRule="exact"/>
              <w:jc w:val="center"/>
            </w:pPr>
            <w:r>
              <w:t>✓</w:t>
            </w:r>
          </w:p>
        </w:tc>
      </w:tr>
      <w:tr w:rsidR="00CE2E85" w14:paraId="3F4C0DA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AD4AD9" w14:textId="77777777" w:rsidR="00CE2E85" w:rsidRDefault="00CE2E85">
            <w:pPr>
              <w:keepNext/>
              <w:spacing w:after="0" w:line="440" w:lineRule="exact"/>
              <w:jc w:val="center"/>
            </w:pPr>
            <w:r>
              <w:t>elder_id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1D5308" w14:textId="77777777" w:rsidR="00CE2E85" w:rsidRDefault="00CE2E85">
            <w:pPr>
              <w:keepNext/>
              <w:spacing w:after="0" w:line="440" w:lineRule="exact"/>
              <w:jc w:val="center"/>
            </w:pPr>
            <w:r>
              <w:t>長者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071879"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42A722" w14:textId="77777777" w:rsidR="00CE2E85" w:rsidRDefault="00CE2E85">
            <w:pPr>
              <w:keepNext/>
              <w:spacing w:after="0" w:line="440" w:lineRule="exact"/>
              <w:jc w:val="center"/>
            </w:pPr>
            <w:r>
              <w:t>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12A0A4"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A96C86"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B52C51"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71FEE2" w14:textId="77777777" w:rsidR="00CE2E85" w:rsidRDefault="00CE2E85">
            <w:pPr>
              <w:keepNext/>
              <w:spacing w:after="0" w:line="440" w:lineRule="exact"/>
              <w:jc w:val="center"/>
            </w:pPr>
          </w:p>
        </w:tc>
      </w:tr>
      <w:tr w:rsidR="00CE2E85" w14:paraId="14AF911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B57D10" w14:textId="77777777" w:rsidR="00CE2E85" w:rsidRDefault="00CE2E85">
            <w:pPr>
              <w:spacing w:after="0" w:line="440" w:lineRule="exact"/>
              <w:jc w:val="center"/>
            </w:pPr>
            <w:r>
              <w:t>entitlement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8BB923" w14:textId="77777777" w:rsidR="00CE2E85" w:rsidRDefault="00CE2E85">
            <w:pPr>
              <w:spacing w:after="0" w:line="440" w:lineRule="exact"/>
              <w:jc w:val="center"/>
            </w:pPr>
            <w:r>
              <w:t>權益等級名稱</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4A43E3"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1B42F1" w14:textId="77777777" w:rsidR="00CE2E85" w:rsidRDefault="00CE2E85">
            <w:pPr>
              <w:spacing w:after="0" w:line="440" w:lineRule="exact"/>
              <w:jc w:val="center"/>
            </w:pPr>
            <w:r>
              <w:t>64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E3EB78"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CD453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E53B1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193268" w14:textId="77777777" w:rsidR="00CE2E85" w:rsidRDefault="00CE2E85">
            <w:pPr>
              <w:spacing w:after="0" w:line="440" w:lineRule="exact"/>
              <w:jc w:val="center"/>
            </w:pPr>
          </w:p>
        </w:tc>
      </w:tr>
      <w:tr w:rsidR="00CE2E85" w14:paraId="4B46B11E"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5D892E" w14:textId="77777777" w:rsidR="00CE2E85" w:rsidRDefault="00CE2E85">
            <w:pPr>
              <w:spacing w:after="0" w:line="440" w:lineRule="exact"/>
              <w:jc w:val="center"/>
            </w:pPr>
            <w:r>
              <w:t>is_active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64662D" w14:textId="77777777" w:rsidR="00CE2E85" w:rsidRDefault="00CE2E85">
            <w:pPr>
              <w:spacing w:after="0" w:line="440" w:lineRule="exact"/>
              <w:jc w:val="center"/>
            </w:pPr>
            <w:r>
              <w:t>是否啟用</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B0BC98" w14:textId="77777777" w:rsidR="00CE2E85" w:rsidRDefault="00CE2E85">
            <w:pPr>
              <w:spacing w:after="0" w:line="440" w:lineRule="exact"/>
              <w:jc w:val="center"/>
            </w:pPr>
            <w:r>
              <w:t>TINYINT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3FCA71" w14:textId="77777777" w:rsidR="00CE2E85" w:rsidRDefault="00CE2E85">
            <w:pPr>
              <w:spacing w:after="0" w:line="440" w:lineRule="exact"/>
              <w:jc w:val="center"/>
            </w:pPr>
            <w:r>
              <w:t>1</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4625E0"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27A72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44D73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013477" w14:textId="77777777" w:rsidR="00CE2E85" w:rsidRDefault="00CE2E85">
            <w:pPr>
              <w:spacing w:after="0" w:line="440" w:lineRule="exact"/>
              <w:jc w:val="center"/>
            </w:pPr>
          </w:p>
        </w:tc>
      </w:tr>
      <w:tr w:rsidR="00CE2E85" w14:paraId="1CEDEF9E"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059759" w14:textId="77777777" w:rsidR="00CE2E85" w:rsidRDefault="00CE2E85">
            <w:pPr>
              <w:spacing w:after="0" w:line="440" w:lineRule="exact"/>
              <w:jc w:val="center"/>
            </w:pPr>
            <w:r>
              <w:t>product_id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8C2E29" w14:textId="77777777" w:rsidR="00CE2E85" w:rsidRDefault="00CE2E85">
            <w:pPr>
              <w:spacing w:after="0" w:line="440" w:lineRule="exact"/>
              <w:jc w:val="center"/>
            </w:pPr>
            <w:r>
              <w:t>應用程式商店商品代碼</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D3CC6A"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55B919" w14:textId="77777777" w:rsidR="00CE2E85" w:rsidRDefault="00CE2E85">
            <w:pPr>
              <w:spacing w:after="0" w:line="440" w:lineRule="exact"/>
              <w:jc w:val="center"/>
            </w:pPr>
            <w:r>
              <w:t>64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AAF5E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A9A36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EF38A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5D5761" w14:textId="77777777" w:rsidR="00CE2E85" w:rsidRDefault="00CE2E85">
            <w:pPr>
              <w:spacing w:after="0" w:line="440" w:lineRule="exact"/>
              <w:jc w:val="center"/>
            </w:pPr>
          </w:p>
        </w:tc>
      </w:tr>
      <w:tr w:rsidR="00CE2E85" w14:paraId="025633B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0E4FE5" w14:textId="77777777" w:rsidR="00CE2E85" w:rsidRDefault="00CE2E85">
            <w:pPr>
              <w:spacing w:after="0" w:line="440" w:lineRule="exact"/>
              <w:jc w:val="center"/>
            </w:pPr>
            <w:r>
              <w:t>store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1BF9AF" w14:textId="77777777" w:rsidR="00CE2E85" w:rsidRDefault="00CE2E85">
            <w:pPr>
              <w:spacing w:after="0" w:line="440" w:lineRule="exact"/>
              <w:jc w:val="center"/>
            </w:pPr>
            <w:r>
              <w:t>付費商店來源</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465ADC"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186AD0" w14:textId="77777777" w:rsidR="00CE2E85" w:rsidRDefault="00CE2E85">
            <w:pPr>
              <w:spacing w:after="0" w:line="440" w:lineRule="exact"/>
              <w:jc w:val="center"/>
            </w:pPr>
            <w:r>
              <w:t>32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C66C9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403A6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0CD2E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033006" w14:textId="77777777" w:rsidR="00CE2E85" w:rsidRDefault="00CE2E85">
            <w:pPr>
              <w:spacing w:after="0" w:line="440" w:lineRule="exact"/>
              <w:jc w:val="center"/>
            </w:pPr>
          </w:p>
        </w:tc>
      </w:tr>
      <w:tr w:rsidR="00CE2E85" w14:paraId="2D3AF23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09DB27" w14:textId="77777777" w:rsidR="00CE2E85" w:rsidRDefault="00CE2E85">
            <w:pPr>
              <w:spacing w:after="0" w:line="440" w:lineRule="exact"/>
              <w:jc w:val="center"/>
            </w:pPr>
            <w:r>
              <w:t>purchased_by</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293672" w14:textId="77777777" w:rsidR="00CE2E85" w:rsidRDefault="00CE2E85">
            <w:pPr>
              <w:spacing w:after="0" w:line="440" w:lineRule="exact"/>
              <w:jc w:val="center"/>
            </w:pPr>
            <w:r>
              <w:t>購買家屬使用者</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1A84A3"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5F3728"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D3E07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57BEB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3BC812"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773BB9" w14:textId="77777777" w:rsidR="00CE2E85" w:rsidRDefault="00CE2E85">
            <w:pPr>
              <w:spacing w:after="0" w:line="440" w:lineRule="exact"/>
              <w:jc w:val="center"/>
            </w:pPr>
          </w:p>
        </w:tc>
      </w:tr>
      <w:tr w:rsidR="00CE2E85" w14:paraId="0A7FEC3A"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6BD352" w14:textId="77777777" w:rsidR="00CE2E85" w:rsidRDefault="00CE2E85">
            <w:pPr>
              <w:spacing w:after="0" w:line="440" w:lineRule="exact"/>
              <w:jc w:val="center"/>
            </w:pPr>
            <w:r>
              <w:t>original_app_user_id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96BD5E" w14:textId="77777777" w:rsidR="00CE2E85" w:rsidRDefault="00CE2E85">
            <w:pPr>
              <w:spacing w:after="0" w:line="440" w:lineRule="exact"/>
              <w:jc w:val="center"/>
            </w:pPr>
            <w:r>
              <w:t>原始商店使用者識別碼</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EB8B0D"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424BA3" w14:textId="77777777" w:rsidR="00CE2E85" w:rsidRDefault="00CE2E85">
            <w:pPr>
              <w:spacing w:after="0" w:line="440" w:lineRule="exact"/>
              <w:jc w:val="center"/>
            </w:pPr>
            <w:r>
              <w:t>128</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5C84D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619AD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7D859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7BC6A1" w14:textId="77777777" w:rsidR="00CE2E85" w:rsidRDefault="00CE2E85">
            <w:pPr>
              <w:spacing w:after="0" w:line="440" w:lineRule="exact"/>
              <w:jc w:val="center"/>
            </w:pPr>
          </w:p>
        </w:tc>
      </w:tr>
      <w:tr w:rsidR="00CE2E85" w14:paraId="660C984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962976" w14:textId="77777777" w:rsidR="00CE2E85" w:rsidRDefault="00CE2E85">
            <w:pPr>
              <w:spacing w:after="0" w:line="440" w:lineRule="exact"/>
              <w:jc w:val="center"/>
            </w:pPr>
            <w:r>
              <w:t>latest_event_id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C17D24" w14:textId="77777777" w:rsidR="00CE2E85" w:rsidRDefault="00CE2E85">
            <w:pPr>
              <w:spacing w:after="0" w:line="440" w:lineRule="exact"/>
              <w:jc w:val="center"/>
            </w:pPr>
            <w:r>
              <w:t>最新</w:t>
            </w:r>
            <w:r>
              <w:t xml:space="preserve"> Webhook </w:t>
            </w:r>
            <w:r>
              <w:t>事件識別碼</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EAAFCA"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668677" w14:textId="77777777" w:rsidR="00CE2E85" w:rsidRDefault="00CE2E85">
            <w:pPr>
              <w:spacing w:after="0" w:line="440" w:lineRule="exact"/>
              <w:jc w:val="center"/>
            </w:pPr>
            <w:r>
              <w:t>128</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4151E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F0007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4F486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984E9C" w14:textId="77777777" w:rsidR="00CE2E85" w:rsidRDefault="00CE2E85">
            <w:pPr>
              <w:spacing w:after="0" w:line="440" w:lineRule="exact"/>
              <w:jc w:val="center"/>
            </w:pPr>
          </w:p>
        </w:tc>
      </w:tr>
      <w:tr w:rsidR="00CE2E85" w14:paraId="3A8127FA"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3BB5D1" w14:textId="77777777" w:rsidR="00CE2E85" w:rsidRDefault="00CE2E85">
            <w:pPr>
              <w:spacing w:after="0" w:line="440" w:lineRule="exact"/>
              <w:jc w:val="center"/>
            </w:pPr>
            <w:r>
              <w:t>purchase_at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BABF5B" w14:textId="77777777" w:rsidR="00CE2E85" w:rsidRDefault="00CE2E85">
            <w:pPr>
              <w:spacing w:after="0" w:line="440" w:lineRule="exact"/>
              <w:jc w:val="center"/>
            </w:pPr>
            <w:r>
              <w:t>購買生效時間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4BFB3F" w14:textId="77777777" w:rsidR="00CE2E85" w:rsidRDefault="00CE2E85">
            <w:pPr>
              <w:spacing w:after="0" w:line="440" w:lineRule="exact"/>
              <w:jc w:val="center"/>
            </w:pPr>
            <w:r>
              <w:t>DATETIME</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F27D06"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B3208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F4A51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6EB53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2B69A8" w14:textId="77777777" w:rsidR="00CE2E85" w:rsidRDefault="00CE2E85">
            <w:pPr>
              <w:spacing w:after="0" w:line="440" w:lineRule="exact"/>
              <w:jc w:val="center"/>
            </w:pPr>
          </w:p>
        </w:tc>
      </w:tr>
      <w:tr w:rsidR="00CE2E85" w14:paraId="196C9FD8"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E7626A" w14:textId="77777777" w:rsidR="00CE2E85" w:rsidRDefault="00CE2E85">
            <w:pPr>
              <w:spacing w:after="0" w:line="440" w:lineRule="exact"/>
              <w:jc w:val="center"/>
            </w:pPr>
            <w:r>
              <w:t>expires_at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B71FA6" w14:textId="77777777" w:rsidR="00CE2E85" w:rsidRDefault="00CE2E85">
            <w:pPr>
              <w:spacing w:after="0" w:line="440" w:lineRule="exact"/>
              <w:jc w:val="center"/>
            </w:pPr>
            <w:r>
              <w:t>到期時間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460469" w14:textId="77777777" w:rsidR="00CE2E85" w:rsidRDefault="00CE2E85">
            <w:pPr>
              <w:spacing w:after="0" w:line="440" w:lineRule="exact"/>
              <w:jc w:val="center"/>
            </w:pPr>
            <w:r>
              <w:t>DATETIME</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241991"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F5BF5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B978F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6377B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F3D630" w14:textId="77777777" w:rsidR="00CE2E85" w:rsidRDefault="00CE2E85">
            <w:pPr>
              <w:spacing w:after="0" w:line="440" w:lineRule="exact"/>
              <w:jc w:val="center"/>
            </w:pPr>
          </w:p>
        </w:tc>
      </w:tr>
      <w:tr w:rsidR="00CE2E85" w14:paraId="73462BB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3CE1FB" w14:textId="77777777" w:rsidR="00CE2E85" w:rsidRDefault="00CE2E85">
            <w:pPr>
              <w:spacing w:after="0" w:line="440" w:lineRule="exact"/>
              <w:jc w:val="center"/>
            </w:pPr>
            <w:r>
              <w:t>updated_at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B64315" w14:textId="77777777" w:rsidR="00CE2E85" w:rsidRDefault="00CE2E85">
            <w:pPr>
              <w:spacing w:after="0" w:line="440" w:lineRule="exact"/>
              <w:jc w:val="center"/>
            </w:pPr>
            <w:r>
              <w:t>更新時間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3861DB" w14:textId="77777777" w:rsidR="00CE2E85" w:rsidRDefault="00CE2E85">
            <w:pPr>
              <w:spacing w:after="0" w:line="440" w:lineRule="exact"/>
              <w:jc w:val="center"/>
            </w:pPr>
            <w:r>
              <w:t>DATETIME</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0EF7AF"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40C86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55948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2FC8D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390373" w14:textId="77777777" w:rsidR="00CE2E85" w:rsidRDefault="00CE2E85">
            <w:pPr>
              <w:spacing w:after="0" w:line="440" w:lineRule="exact"/>
              <w:jc w:val="center"/>
            </w:pPr>
          </w:p>
        </w:tc>
      </w:tr>
    </w:tbl>
    <w:p w14:paraId="6607FC9F" w14:textId="77777777" w:rsidR="00CE2E85" w:rsidRDefault="00CE2E85">
      <w:pPr>
        <w:pStyle w:val="afff1"/>
        <w:keepNext/>
        <w:spacing w:after="0" w:line="440" w:lineRule="exact"/>
      </w:pPr>
      <w:bookmarkStart w:id="191" w:name="_Toc242234735"/>
      <w:r>
        <w:rPr>
          <w:rFonts w:cs="Times New Roman"/>
        </w:rPr>
        <w:lastRenderedPageBreak/>
        <w:t>表</w:t>
      </w:r>
      <w:r>
        <w:rPr>
          <w:rFonts w:cs="Times New Roman"/>
        </w:rPr>
        <w:t xml:space="preserve"> 8-2-45 T45 subscription_records  </w:t>
      </w:r>
      <w:r>
        <w:rPr>
          <w:rFonts w:cs="Times New Roman"/>
        </w:rPr>
        <w:t>家屬訂閱付款與流水明細表</w:t>
      </w:r>
      <w:r>
        <w:rPr>
          <w:rFonts w:cs="Times New Roman"/>
          <w:vertAlign w:val="subscript"/>
        </w:rPr>
        <w:t>[149]</w:t>
      </w:r>
      <w:bookmarkEnd w:id="191"/>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534D7412"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B734464"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01387FE"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855090B"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148C8E2"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04F506E"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DCD6CFF"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CDB2EBB"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F9C8956" w14:textId="77777777" w:rsidR="00CE2E85" w:rsidRDefault="00CE2E85">
            <w:pPr>
              <w:keepNext/>
              <w:spacing w:after="0" w:line="440" w:lineRule="exact"/>
              <w:jc w:val="center"/>
            </w:pPr>
            <w:r>
              <w:t>自動累加</w:t>
            </w:r>
          </w:p>
        </w:tc>
      </w:tr>
      <w:tr w:rsidR="00CE2E85" w14:paraId="024BF408"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6AA97C"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F4D6CE"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E19818"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94A2D7"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37EEF1"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0D66F6A"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7D0382"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FC6F70" w14:textId="77777777" w:rsidR="00CE2E85" w:rsidRDefault="00CE2E85">
            <w:pPr>
              <w:keepNext/>
              <w:spacing w:after="0" w:line="440" w:lineRule="exact"/>
              <w:jc w:val="center"/>
            </w:pPr>
            <w:r>
              <w:t>✓</w:t>
            </w:r>
          </w:p>
        </w:tc>
      </w:tr>
      <w:tr w:rsidR="00CE2E85" w14:paraId="3D27187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DD904D" w14:textId="77777777" w:rsidR="00CE2E85" w:rsidRDefault="00CE2E85">
            <w:pPr>
              <w:keepNext/>
              <w:spacing w:after="0" w:line="440" w:lineRule="exact"/>
              <w:jc w:val="center"/>
            </w:pPr>
            <w:r>
              <w:t>user_id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F5B90E" w14:textId="77777777" w:rsidR="00CE2E85" w:rsidRDefault="00CE2E85">
            <w:pPr>
              <w:keepNext/>
              <w:spacing w:after="0" w:line="440" w:lineRule="exact"/>
              <w:jc w:val="center"/>
            </w:pPr>
            <w:r>
              <w:t>使用者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C95230"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62B7E8"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36092A"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0A477C"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650E80"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EA3605" w14:textId="77777777" w:rsidR="00CE2E85" w:rsidRDefault="00CE2E85">
            <w:pPr>
              <w:keepNext/>
              <w:spacing w:after="0" w:line="440" w:lineRule="exact"/>
              <w:jc w:val="center"/>
            </w:pPr>
          </w:p>
        </w:tc>
      </w:tr>
      <w:tr w:rsidR="00CE2E85" w14:paraId="185BFBF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E32F81" w14:textId="77777777" w:rsidR="00CE2E85" w:rsidRDefault="00CE2E85">
            <w:pPr>
              <w:spacing w:after="0" w:line="440" w:lineRule="exact"/>
              <w:jc w:val="center"/>
            </w:pPr>
            <w:r>
              <w:t>tier_level</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A23543" w14:textId="77777777" w:rsidR="00CE2E85" w:rsidRDefault="00CE2E85">
            <w:pPr>
              <w:spacing w:after="0" w:line="440" w:lineRule="exact"/>
              <w:jc w:val="center"/>
            </w:pPr>
            <w:r>
              <w:t>方案等級</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E23D89"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5F5D5B" w14:textId="77777777" w:rsidR="00CE2E85" w:rsidRDefault="00CE2E85">
            <w:pPr>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8D2275"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6FB76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DB962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1D1930" w14:textId="77777777" w:rsidR="00CE2E85" w:rsidRDefault="00CE2E85">
            <w:pPr>
              <w:spacing w:after="0" w:line="440" w:lineRule="exact"/>
              <w:jc w:val="center"/>
            </w:pPr>
          </w:p>
        </w:tc>
      </w:tr>
      <w:tr w:rsidR="00CE2E85" w14:paraId="4B688B8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DCF431" w14:textId="77777777" w:rsidR="00CE2E85" w:rsidRDefault="00CE2E85">
            <w:pPr>
              <w:spacing w:after="0" w:line="440" w:lineRule="exact"/>
              <w:jc w:val="center"/>
            </w:pPr>
            <w:r>
              <w:t>payment_method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90B2A7" w14:textId="77777777" w:rsidR="00CE2E85" w:rsidRDefault="00CE2E85">
            <w:pPr>
              <w:spacing w:after="0" w:line="440" w:lineRule="exact"/>
              <w:jc w:val="center"/>
            </w:pPr>
            <w:r>
              <w:t>支付管道方式</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2262A4"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2F33B3" w14:textId="77777777" w:rsidR="00CE2E85" w:rsidRDefault="00CE2E85">
            <w:pPr>
              <w:spacing w:after="0" w:line="440" w:lineRule="exact"/>
              <w:jc w:val="center"/>
            </w:pPr>
            <w:r>
              <w:t>32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DF394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A4940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CEF44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7F3D89" w14:textId="77777777" w:rsidR="00CE2E85" w:rsidRDefault="00CE2E85">
            <w:pPr>
              <w:spacing w:after="0" w:line="440" w:lineRule="exact"/>
              <w:jc w:val="center"/>
            </w:pPr>
          </w:p>
        </w:tc>
      </w:tr>
      <w:tr w:rsidR="00CE2E85" w14:paraId="6678388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BCD2CC" w14:textId="77777777" w:rsidR="00CE2E85" w:rsidRDefault="00CE2E85">
            <w:pPr>
              <w:spacing w:after="0" w:line="440" w:lineRule="exact"/>
              <w:jc w:val="center"/>
            </w:pPr>
            <w:r>
              <w:t>amount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EF840B" w14:textId="77777777" w:rsidR="00CE2E85" w:rsidRDefault="00CE2E85">
            <w:pPr>
              <w:spacing w:after="0" w:line="440" w:lineRule="exact"/>
              <w:jc w:val="center"/>
            </w:pPr>
            <w:r>
              <w:t>金額</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A99315" w14:textId="77777777" w:rsidR="00CE2E85" w:rsidRDefault="00CE2E85">
            <w:pPr>
              <w:spacing w:after="0" w:line="440" w:lineRule="exact"/>
              <w:jc w:val="center"/>
            </w:pPr>
            <w:r>
              <w:t>DECIMAL</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7C547C" w14:textId="77777777" w:rsidR="00CE2E85" w:rsidRDefault="00CE2E85">
            <w:pPr>
              <w:spacing w:after="0" w:line="440" w:lineRule="exact"/>
              <w:jc w:val="center"/>
            </w:pPr>
            <w:r>
              <w:t>10,2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C1FA4E"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AC535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05CB4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54561C" w14:textId="77777777" w:rsidR="00CE2E85" w:rsidRDefault="00CE2E85">
            <w:pPr>
              <w:spacing w:after="0" w:line="440" w:lineRule="exact"/>
              <w:jc w:val="center"/>
            </w:pPr>
          </w:p>
        </w:tc>
      </w:tr>
      <w:tr w:rsidR="00CE2E85" w14:paraId="54A3430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1E64E5" w14:textId="77777777" w:rsidR="00CE2E85" w:rsidRDefault="00CE2E85">
            <w:pPr>
              <w:spacing w:after="0" w:line="440" w:lineRule="exact"/>
              <w:jc w:val="center"/>
            </w:pPr>
            <w:r>
              <w:t>start_date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117FB5" w14:textId="77777777" w:rsidR="00CE2E85" w:rsidRDefault="00CE2E85">
            <w:pPr>
              <w:spacing w:after="0" w:line="440" w:lineRule="exact"/>
              <w:jc w:val="center"/>
            </w:pPr>
            <w:r>
              <w:t>開始日期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5D0669" w14:textId="77777777" w:rsidR="00CE2E85" w:rsidRDefault="00CE2E85">
            <w:pPr>
              <w:spacing w:after="0" w:line="440" w:lineRule="exact"/>
              <w:jc w:val="center"/>
            </w:pPr>
            <w:r>
              <w:t>DATE</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CBEB2D"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09DFA9"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D626B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982FE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722FDF" w14:textId="77777777" w:rsidR="00CE2E85" w:rsidRDefault="00CE2E85">
            <w:pPr>
              <w:spacing w:after="0" w:line="440" w:lineRule="exact"/>
              <w:jc w:val="center"/>
            </w:pPr>
          </w:p>
        </w:tc>
      </w:tr>
      <w:tr w:rsidR="00CE2E85" w14:paraId="520423C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4EFBD3" w14:textId="77777777" w:rsidR="00CE2E85" w:rsidRDefault="00CE2E85">
            <w:pPr>
              <w:spacing w:after="0" w:line="440" w:lineRule="exact"/>
              <w:jc w:val="center"/>
            </w:pPr>
            <w:r>
              <w:t>end_date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1F7B6E" w14:textId="77777777" w:rsidR="00CE2E85" w:rsidRDefault="00CE2E85">
            <w:pPr>
              <w:spacing w:after="0" w:line="440" w:lineRule="exact"/>
              <w:jc w:val="center"/>
            </w:pPr>
            <w:r>
              <w:t>結束日期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CF2A7E" w14:textId="77777777" w:rsidR="00CE2E85" w:rsidRDefault="00CE2E85">
            <w:pPr>
              <w:spacing w:after="0" w:line="440" w:lineRule="exact"/>
              <w:jc w:val="center"/>
            </w:pPr>
            <w:r>
              <w:t>DATE</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9DDD3F"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3D799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6DE56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05801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0F1779" w14:textId="77777777" w:rsidR="00CE2E85" w:rsidRDefault="00CE2E85">
            <w:pPr>
              <w:spacing w:after="0" w:line="440" w:lineRule="exact"/>
              <w:jc w:val="center"/>
            </w:pPr>
          </w:p>
        </w:tc>
      </w:tr>
      <w:tr w:rsidR="00CE2E85" w14:paraId="29D9C66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DD19DB" w14:textId="77777777" w:rsidR="00CE2E85" w:rsidRDefault="00CE2E85">
            <w:pPr>
              <w:spacing w:after="0" w:line="440" w:lineRule="exact"/>
              <w:jc w:val="center"/>
            </w:pPr>
            <w:r>
              <w:t>time_length</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359F81" w14:textId="77777777" w:rsidR="00CE2E85" w:rsidRDefault="00CE2E85">
            <w:pPr>
              <w:spacing w:after="0" w:line="440" w:lineRule="exact"/>
              <w:jc w:val="center"/>
            </w:pPr>
            <w:r>
              <w:t>購買時長</w:t>
            </w:r>
            <w:r>
              <w:t xml:space="preserve"> (</w:t>
            </w:r>
            <w:r>
              <w:t>月</w:t>
            </w:r>
            <w:r>
              <w:t>/</w:t>
            </w:r>
            <w:r>
              <w:t>天</w:t>
            </w:r>
            <w:r>
              <w:t>)</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34F381"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6E54F6"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BE249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8E18F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613F8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CE2E7A" w14:textId="77777777" w:rsidR="00CE2E85" w:rsidRDefault="00CE2E85">
            <w:pPr>
              <w:spacing w:after="0" w:line="440" w:lineRule="exact"/>
              <w:jc w:val="center"/>
            </w:pPr>
          </w:p>
        </w:tc>
      </w:tr>
      <w:tr w:rsidR="00CE2E85" w14:paraId="3FBE324E"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9D2D38" w14:textId="77777777" w:rsidR="00CE2E85" w:rsidRDefault="00CE2E85">
            <w:pPr>
              <w:spacing w:after="0" w:line="440" w:lineRule="exact"/>
              <w:jc w:val="center"/>
            </w:pPr>
            <w:r>
              <w:t>auto_renew</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DC81FB" w14:textId="77777777" w:rsidR="00CE2E85" w:rsidRDefault="00CE2E85">
            <w:pPr>
              <w:spacing w:after="0" w:line="440" w:lineRule="exact"/>
              <w:jc w:val="center"/>
            </w:pPr>
            <w:r>
              <w:t>是否自動續訂</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733C58" w14:textId="77777777" w:rsidR="00CE2E85" w:rsidRDefault="00CE2E85">
            <w:pPr>
              <w:spacing w:after="0" w:line="440" w:lineRule="exact"/>
              <w:jc w:val="center"/>
            </w:pPr>
            <w:r>
              <w:t>BOOLEAN</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DEE4B9"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F95523"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4407F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F1756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32BE60" w14:textId="77777777" w:rsidR="00CE2E85" w:rsidRDefault="00CE2E85">
            <w:pPr>
              <w:spacing w:after="0" w:line="440" w:lineRule="exact"/>
              <w:jc w:val="center"/>
            </w:pPr>
          </w:p>
        </w:tc>
      </w:tr>
      <w:tr w:rsidR="00CE2E85" w14:paraId="4221D2F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9CB479" w14:textId="77777777" w:rsidR="00CE2E85" w:rsidRDefault="00CE2E85">
            <w:pPr>
              <w:spacing w:after="0" w:line="440" w:lineRule="exact"/>
              <w:jc w:val="center"/>
            </w:pPr>
            <w:r>
              <w:t>original_transaction_id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C47380" w14:textId="77777777" w:rsidR="00CE2E85" w:rsidRDefault="00CE2E85">
            <w:pPr>
              <w:spacing w:after="0" w:line="440" w:lineRule="exact"/>
              <w:jc w:val="center"/>
            </w:pPr>
            <w:r>
              <w:t>原始交易收據單號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8FE4EA"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4DE908" w14:textId="77777777" w:rsidR="00CE2E85" w:rsidRDefault="00CE2E85">
            <w:pPr>
              <w:spacing w:after="0" w:line="440" w:lineRule="exact"/>
              <w:jc w:val="center"/>
            </w:pPr>
            <w:r>
              <w:t>128</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F1B3D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8D3A7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07B3C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88B203" w14:textId="77777777" w:rsidR="00CE2E85" w:rsidRDefault="00CE2E85">
            <w:pPr>
              <w:spacing w:after="0" w:line="440" w:lineRule="exact"/>
              <w:jc w:val="center"/>
            </w:pPr>
          </w:p>
        </w:tc>
      </w:tr>
      <w:tr w:rsidR="00CE2E85" w14:paraId="3A847319"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A71836"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589838"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D49CEC"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94D7E2"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2AE441"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833B7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8E659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DBD4EE" w14:textId="77777777" w:rsidR="00CE2E85" w:rsidRDefault="00CE2E85">
            <w:pPr>
              <w:spacing w:after="0" w:line="440" w:lineRule="exact"/>
              <w:jc w:val="center"/>
            </w:pPr>
          </w:p>
        </w:tc>
      </w:tr>
    </w:tbl>
    <w:p w14:paraId="0640483F" w14:textId="77777777" w:rsidR="00CE2E85" w:rsidRDefault="00CE2E85">
      <w:pPr>
        <w:pStyle w:val="afff1"/>
        <w:keepNext/>
        <w:spacing w:after="0" w:line="440" w:lineRule="exact"/>
      </w:pPr>
      <w:bookmarkStart w:id="192" w:name="_Toc242234736"/>
      <w:r>
        <w:rPr>
          <w:rFonts w:cs="Times New Roman"/>
        </w:rPr>
        <w:lastRenderedPageBreak/>
        <w:t>表</w:t>
      </w:r>
      <w:r>
        <w:rPr>
          <w:rFonts w:cs="Times New Roman"/>
        </w:rPr>
        <w:t xml:space="preserve"> 8-2-46 T46 activity_log  </w:t>
      </w:r>
      <w:r>
        <w:rPr>
          <w:rFonts w:cs="Times New Roman"/>
        </w:rPr>
        <w:t>使用者行為軌跡與系統日誌表</w:t>
      </w:r>
      <w:r>
        <w:rPr>
          <w:rFonts w:cs="Times New Roman"/>
          <w:vertAlign w:val="subscript"/>
        </w:rPr>
        <w:t>[150]</w:t>
      </w:r>
      <w:bookmarkEnd w:id="192"/>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4869A4D6"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B205B45"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35A63B8"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DB07B36"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67399A4"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BD9E5F2"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15745B1"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C19436F"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03CD2A3" w14:textId="77777777" w:rsidR="00CE2E85" w:rsidRDefault="00CE2E85">
            <w:pPr>
              <w:keepNext/>
              <w:spacing w:after="0" w:line="440" w:lineRule="exact"/>
              <w:jc w:val="center"/>
            </w:pPr>
            <w:r>
              <w:t>自動累加</w:t>
            </w:r>
          </w:p>
        </w:tc>
      </w:tr>
      <w:tr w:rsidR="00CE2E85" w14:paraId="568F560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E5759E" w14:textId="77777777" w:rsidR="00CE2E85" w:rsidRDefault="00CE2E85">
            <w:pPr>
              <w:keepNext/>
              <w:spacing w:after="0" w:line="440" w:lineRule="exact"/>
              <w:jc w:val="center"/>
            </w:pPr>
            <w:r>
              <w:t>log_id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DDFA00" w14:textId="77777777" w:rsidR="00CE2E85" w:rsidRDefault="00CE2E85">
            <w:pPr>
              <w:keepNext/>
              <w:spacing w:after="0" w:line="440" w:lineRule="exact"/>
              <w:jc w:val="center"/>
            </w:pPr>
            <w:r>
              <w:t>日誌流水號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CCB667"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7E768C"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968644"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A9BB63"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86B942"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7DC8DB" w14:textId="77777777" w:rsidR="00CE2E85" w:rsidRDefault="00CE2E85">
            <w:pPr>
              <w:keepNext/>
              <w:spacing w:after="0" w:line="440" w:lineRule="exact"/>
              <w:jc w:val="center"/>
            </w:pPr>
            <w:r>
              <w:t>✓</w:t>
            </w:r>
          </w:p>
        </w:tc>
      </w:tr>
      <w:tr w:rsidR="00CE2E85" w14:paraId="57CF40D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E3DD33" w14:textId="77777777" w:rsidR="00CE2E85" w:rsidRDefault="00CE2E85">
            <w:pPr>
              <w:keepNext/>
              <w:spacing w:after="0" w:line="440" w:lineRule="exact"/>
              <w:jc w:val="center"/>
            </w:pPr>
            <w:r>
              <w:t>user_id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A9D022" w14:textId="77777777" w:rsidR="00CE2E85" w:rsidRDefault="00CE2E85">
            <w:pPr>
              <w:keepNext/>
              <w:spacing w:after="0" w:line="440" w:lineRule="exact"/>
              <w:jc w:val="center"/>
            </w:pPr>
            <w:r>
              <w:t>使用者</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A283B0"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A2E0E4"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9A384F"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6F125C"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1FF6DD"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4E52E8" w14:textId="77777777" w:rsidR="00CE2E85" w:rsidRDefault="00CE2E85">
            <w:pPr>
              <w:keepNext/>
              <w:spacing w:after="0" w:line="440" w:lineRule="exact"/>
              <w:jc w:val="center"/>
            </w:pPr>
          </w:p>
        </w:tc>
      </w:tr>
      <w:tr w:rsidR="00CE2E85" w14:paraId="11A6BBF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F802B4" w14:textId="77777777" w:rsidR="00CE2E85" w:rsidRDefault="00CE2E85">
            <w:pPr>
              <w:spacing w:after="0" w:line="440" w:lineRule="exact"/>
              <w:jc w:val="center"/>
            </w:pPr>
            <w:r>
              <w:t>event_type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8C7FE4" w14:textId="77777777" w:rsidR="00CE2E85" w:rsidRDefault="00CE2E85">
            <w:pPr>
              <w:spacing w:after="0" w:line="440" w:lineRule="exact"/>
              <w:jc w:val="center"/>
            </w:pPr>
            <w:r>
              <w:t>事件類型</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133921"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835EA9" w14:textId="77777777" w:rsidR="00CE2E85" w:rsidRDefault="00CE2E85">
            <w:pPr>
              <w:spacing w:after="0" w:line="440" w:lineRule="exact"/>
              <w:jc w:val="center"/>
            </w:pPr>
            <w:r>
              <w:t>64</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D351A8"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F0993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31834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862784" w14:textId="77777777" w:rsidR="00CE2E85" w:rsidRDefault="00CE2E85">
            <w:pPr>
              <w:spacing w:after="0" w:line="440" w:lineRule="exact"/>
              <w:jc w:val="center"/>
            </w:pPr>
          </w:p>
        </w:tc>
      </w:tr>
      <w:tr w:rsidR="00CE2E85" w14:paraId="69F324D4"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849684" w14:textId="77777777" w:rsidR="00CE2E85" w:rsidRDefault="00CE2E85">
            <w:pPr>
              <w:spacing w:after="0" w:line="440" w:lineRule="exact"/>
              <w:jc w:val="center"/>
            </w:pPr>
            <w:r>
              <w:t>content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8F25DD" w14:textId="77777777" w:rsidR="00CE2E85" w:rsidRDefault="00CE2E85">
            <w:pPr>
              <w:spacing w:after="0" w:line="440" w:lineRule="exact"/>
              <w:jc w:val="center"/>
            </w:pPr>
            <w:r>
              <w:t>內容</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AC55F1"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69E367"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45D2FD"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BC155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8AA35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A9DF95" w14:textId="77777777" w:rsidR="00CE2E85" w:rsidRDefault="00CE2E85">
            <w:pPr>
              <w:spacing w:after="0" w:line="440" w:lineRule="exact"/>
              <w:jc w:val="center"/>
            </w:pPr>
          </w:p>
        </w:tc>
      </w:tr>
      <w:tr w:rsidR="00CE2E85" w14:paraId="18C782A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D8C0B8" w14:textId="77777777" w:rsidR="00CE2E85" w:rsidRDefault="00CE2E85">
            <w:pPr>
              <w:spacing w:after="0" w:line="440" w:lineRule="exact"/>
              <w:jc w:val="center"/>
            </w:pPr>
            <w:r>
              <w:t>timestamp</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66154F" w14:textId="77777777" w:rsidR="00CE2E85" w:rsidRDefault="00CE2E85">
            <w:pPr>
              <w:spacing w:after="0" w:line="440" w:lineRule="exact"/>
              <w:jc w:val="center"/>
            </w:pPr>
            <w:r>
              <w:t>行為發生時間戳記</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4C2F98"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CAC764"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5013C0"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12B77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144C4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BF4503" w14:textId="77777777" w:rsidR="00CE2E85" w:rsidRDefault="00CE2E85">
            <w:pPr>
              <w:spacing w:after="0" w:line="440" w:lineRule="exact"/>
              <w:jc w:val="center"/>
            </w:pPr>
          </w:p>
        </w:tc>
      </w:tr>
      <w:tr w:rsidR="00CE2E85" w14:paraId="4A4CBA3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EBC5C4" w14:textId="77777777" w:rsidR="00CE2E85" w:rsidRDefault="00CE2E85">
            <w:pPr>
              <w:spacing w:after="0" w:line="440" w:lineRule="exact"/>
              <w:jc w:val="center"/>
            </w:pPr>
            <w:r>
              <w:t>extra_data</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0EB12A" w14:textId="77777777" w:rsidR="00CE2E85" w:rsidRDefault="00CE2E85">
            <w:pPr>
              <w:spacing w:after="0" w:line="440" w:lineRule="exact"/>
              <w:jc w:val="center"/>
            </w:pPr>
            <w:r>
              <w:t>擴充輔助資料</w:t>
            </w:r>
            <w:r>
              <w:t xml:space="preserve"> (JSON)</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AF849A"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7EFACF"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68C29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FD400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8EBA2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87D03E" w14:textId="77777777" w:rsidR="00CE2E85" w:rsidRDefault="00CE2E85">
            <w:pPr>
              <w:spacing w:after="0" w:line="440" w:lineRule="exact"/>
              <w:jc w:val="center"/>
            </w:pPr>
          </w:p>
        </w:tc>
      </w:tr>
    </w:tbl>
    <w:p w14:paraId="7C905B5E" w14:textId="77777777" w:rsidR="00CE2E85" w:rsidRDefault="00CE2E85">
      <w:pPr>
        <w:pStyle w:val="afff1"/>
        <w:keepNext/>
        <w:spacing w:after="0" w:line="440" w:lineRule="exact"/>
      </w:pPr>
      <w:bookmarkStart w:id="193" w:name="_Toc242234737"/>
      <w:r>
        <w:rPr>
          <w:rFonts w:cs="Times New Roman"/>
        </w:rPr>
        <w:t>表</w:t>
      </w:r>
      <w:r>
        <w:rPr>
          <w:rFonts w:cs="Times New Roman"/>
        </w:rPr>
        <w:t xml:space="preserve"> 8-2-47 T47 bug_report  </w:t>
      </w:r>
      <w:r>
        <w:rPr>
          <w:rFonts w:cs="Times New Roman"/>
        </w:rPr>
        <w:t>使用者意見與異常問題回報表</w:t>
      </w:r>
      <w:r>
        <w:rPr>
          <w:rFonts w:cs="Times New Roman"/>
          <w:vertAlign w:val="subscript"/>
        </w:rPr>
        <w:t>[151]</w:t>
      </w:r>
      <w:bookmarkEnd w:id="193"/>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743A5761"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90E165D"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C7CD94F"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CA97847"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C7807B2"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3CC1195"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6CB3369"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C7FF20E"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375AB53" w14:textId="77777777" w:rsidR="00CE2E85" w:rsidRDefault="00CE2E85">
            <w:pPr>
              <w:keepNext/>
              <w:spacing w:after="0" w:line="440" w:lineRule="exact"/>
              <w:jc w:val="center"/>
            </w:pPr>
            <w:r>
              <w:t>自動累加</w:t>
            </w:r>
          </w:p>
        </w:tc>
      </w:tr>
      <w:tr w:rsidR="00CE2E85" w14:paraId="47C7020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372855"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134E13"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A6F8DC"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A5CE1D"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2E0FF3C"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AC6C52"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C48996"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DF2CCF" w14:textId="77777777" w:rsidR="00CE2E85" w:rsidRDefault="00CE2E85">
            <w:pPr>
              <w:keepNext/>
              <w:spacing w:after="0" w:line="440" w:lineRule="exact"/>
              <w:jc w:val="center"/>
            </w:pPr>
            <w:r>
              <w:t>✓</w:t>
            </w:r>
          </w:p>
        </w:tc>
      </w:tr>
      <w:tr w:rsidR="00CE2E85" w14:paraId="2607759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A49D22" w14:textId="77777777" w:rsidR="00CE2E85" w:rsidRDefault="00CE2E85">
            <w:pPr>
              <w:keepNext/>
              <w:spacing w:after="0" w:line="440" w:lineRule="exact"/>
              <w:jc w:val="center"/>
            </w:pPr>
            <w:r>
              <w:t>reporter_type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2CE0BE" w14:textId="77777777" w:rsidR="00CE2E85" w:rsidRDefault="00CE2E85">
            <w:pPr>
              <w:keepNext/>
              <w:spacing w:after="0" w:line="440" w:lineRule="exact"/>
              <w:jc w:val="center"/>
            </w:pPr>
            <w:r>
              <w:t>回報者類別</w:t>
            </w:r>
            <w:r>
              <w:t xml:space="preserve"> (elder/family)</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B6A620"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0FEFF2" w14:textId="77777777" w:rsidR="00CE2E85" w:rsidRDefault="00CE2E85">
            <w:pPr>
              <w:keepNext/>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74D3FB"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F51F72"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C43B65"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276981" w14:textId="77777777" w:rsidR="00CE2E85" w:rsidRDefault="00CE2E85">
            <w:pPr>
              <w:keepNext/>
              <w:spacing w:after="0" w:line="440" w:lineRule="exact"/>
              <w:jc w:val="center"/>
            </w:pPr>
          </w:p>
        </w:tc>
      </w:tr>
      <w:tr w:rsidR="00CE2E85" w14:paraId="7593003F"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3637B0" w14:textId="77777777" w:rsidR="00CE2E85" w:rsidRDefault="00CE2E85">
            <w:pPr>
              <w:spacing w:after="0" w:line="440" w:lineRule="exact"/>
              <w:jc w:val="center"/>
            </w:pPr>
            <w:r>
              <w:t>reporter_id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02FFA7" w14:textId="77777777" w:rsidR="00CE2E85" w:rsidRDefault="00CE2E85">
            <w:pPr>
              <w:spacing w:after="0" w:line="440" w:lineRule="exact"/>
              <w:jc w:val="center"/>
            </w:pPr>
            <w:r>
              <w:t>回報者識別碼</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1683A7"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C5A3A5" w14:textId="77777777" w:rsidR="00CE2E85" w:rsidRDefault="00CE2E85">
            <w:pPr>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239BB9"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19FD8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20A89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EFB22B" w14:textId="77777777" w:rsidR="00CE2E85" w:rsidRDefault="00CE2E85">
            <w:pPr>
              <w:spacing w:after="0" w:line="440" w:lineRule="exact"/>
              <w:jc w:val="center"/>
            </w:pPr>
          </w:p>
        </w:tc>
      </w:tr>
      <w:tr w:rsidR="00CE2E85" w14:paraId="04F29D9A"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7D6EEB" w14:textId="77777777" w:rsidR="00CE2E85" w:rsidRDefault="00CE2E85">
            <w:pPr>
              <w:spacing w:after="0" w:line="440" w:lineRule="exact"/>
              <w:jc w:val="center"/>
            </w:pPr>
            <w:r>
              <w:t>title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14F4EE" w14:textId="77777777" w:rsidR="00CE2E85" w:rsidRDefault="00CE2E85">
            <w:pPr>
              <w:spacing w:after="0" w:line="440" w:lineRule="exact"/>
              <w:jc w:val="center"/>
            </w:pPr>
            <w:r>
              <w:t>標題</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0513D9"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D726F3" w14:textId="77777777" w:rsidR="00CE2E85" w:rsidRDefault="00CE2E85">
            <w:pPr>
              <w:spacing w:after="0" w:line="440" w:lineRule="exact"/>
              <w:jc w:val="center"/>
            </w:pPr>
            <w:r>
              <w:t>128</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FE1E2E"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D8A5BF"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5B84D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0376D5" w14:textId="77777777" w:rsidR="00CE2E85" w:rsidRDefault="00CE2E85">
            <w:pPr>
              <w:spacing w:after="0" w:line="440" w:lineRule="exact"/>
              <w:jc w:val="center"/>
            </w:pPr>
          </w:p>
        </w:tc>
      </w:tr>
      <w:tr w:rsidR="00CE2E85" w14:paraId="55EAA245"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94D6B6" w14:textId="77777777" w:rsidR="00CE2E85" w:rsidRDefault="00CE2E85">
            <w:pPr>
              <w:spacing w:after="0" w:line="440" w:lineRule="exact"/>
              <w:jc w:val="center"/>
            </w:pPr>
            <w:r>
              <w:t>content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FE060A" w14:textId="77777777" w:rsidR="00CE2E85" w:rsidRDefault="00CE2E85">
            <w:pPr>
              <w:spacing w:after="0" w:line="440" w:lineRule="exact"/>
              <w:jc w:val="center"/>
            </w:pPr>
            <w:r>
              <w:t>內容</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3AAC7D"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F7FED2"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F775BD"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6C970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EA7FF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3C2F2D" w14:textId="77777777" w:rsidR="00CE2E85" w:rsidRDefault="00CE2E85">
            <w:pPr>
              <w:spacing w:after="0" w:line="440" w:lineRule="exact"/>
              <w:jc w:val="center"/>
            </w:pPr>
          </w:p>
        </w:tc>
      </w:tr>
      <w:tr w:rsidR="00CE2E85" w14:paraId="03A2A17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601180" w14:textId="77777777" w:rsidR="00CE2E85" w:rsidRDefault="00CE2E85">
            <w:pPr>
              <w:spacing w:after="0" w:line="440" w:lineRule="exact"/>
              <w:jc w:val="center"/>
            </w:pPr>
            <w:r>
              <w:t>device_info</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8C2C92" w14:textId="77777777" w:rsidR="00CE2E85" w:rsidRDefault="00CE2E85">
            <w:pPr>
              <w:spacing w:after="0" w:line="440" w:lineRule="exact"/>
              <w:jc w:val="center"/>
            </w:pPr>
            <w:r>
              <w:t>回報者裝置硬體資訊</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96CB69"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06440D" w14:textId="77777777" w:rsidR="00CE2E85" w:rsidRDefault="00CE2E85">
            <w:pPr>
              <w:spacing w:after="0" w:line="440" w:lineRule="exact"/>
              <w:jc w:val="center"/>
            </w:pPr>
            <w:r>
              <w:t>255</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6D767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65D77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06F6B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32F309" w14:textId="77777777" w:rsidR="00CE2E85" w:rsidRDefault="00CE2E85">
            <w:pPr>
              <w:spacing w:after="0" w:line="440" w:lineRule="exact"/>
              <w:jc w:val="center"/>
            </w:pPr>
          </w:p>
        </w:tc>
      </w:tr>
      <w:tr w:rsidR="00CE2E85" w14:paraId="6E89AB19"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1871F3" w14:textId="77777777" w:rsidR="00CE2E85" w:rsidRDefault="00CE2E85">
            <w:pPr>
              <w:spacing w:after="0" w:line="440" w:lineRule="exact"/>
              <w:jc w:val="center"/>
            </w:pPr>
            <w:r>
              <w:lastRenderedPageBreak/>
              <w:t>app_version</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D84174" w14:textId="77777777" w:rsidR="00CE2E85" w:rsidRDefault="00CE2E85">
            <w:pPr>
              <w:spacing w:after="0" w:line="440" w:lineRule="exact"/>
              <w:jc w:val="center"/>
            </w:pPr>
            <w:r>
              <w:t>應用程式客戶端版本</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53F89A"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74F05C" w14:textId="77777777" w:rsidR="00CE2E85" w:rsidRDefault="00CE2E85">
            <w:pPr>
              <w:spacing w:after="0" w:line="440" w:lineRule="exact"/>
              <w:jc w:val="center"/>
            </w:pPr>
            <w:r>
              <w:t>32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35A6A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482FF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64D20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DA876A" w14:textId="77777777" w:rsidR="00CE2E85" w:rsidRDefault="00CE2E85">
            <w:pPr>
              <w:spacing w:after="0" w:line="440" w:lineRule="exact"/>
              <w:jc w:val="center"/>
            </w:pPr>
          </w:p>
        </w:tc>
      </w:tr>
      <w:tr w:rsidR="00CE2E85" w14:paraId="56B410D3"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275C3C3" w14:textId="77777777" w:rsidR="00CE2E85" w:rsidRDefault="00CE2E85">
            <w:pPr>
              <w:spacing w:after="0" w:line="440" w:lineRule="exact"/>
              <w:jc w:val="center"/>
            </w:pPr>
            <w:r>
              <w:t>status</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E3D60C" w14:textId="77777777" w:rsidR="00CE2E85" w:rsidRDefault="00CE2E85">
            <w:pPr>
              <w:spacing w:after="0" w:line="440" w:lineRule="exact"/>
              <w:jc w:val="center"/>
            </w:pPr>
            <w:r>
              <w:t>狀態</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976BC4"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0E1D23" w14:textId="77777777" w:rsidR="00CE2E85" w:rsidRDefault="00CE2E85">
            <w:pPr>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80A6DF"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8EAD1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92999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1B91C5" w14:textId="77777777" w:rsidR="00CE2E85" w:rsidRDefault="00CE2E85">
            <w:pPr>
              <w:spacing w:after="0" w:line="440" w:lineRule="exact"/>
              <w:jc w:val="center"/>
            </w:pPr>
          </w:p>
        </w:tc>
      </w:tr>
      <w:tr w:rsidR="00CE2E85" w14:paraId="2D86438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F65BD2" w14:textId="77777777" w:rsidR="00CE2E85" w:rsidRDefault="00CE2E85">
            <w:pPr>
              <w:spacing w:after="0" w:line="440" w:lineRule="exact"/>
              <w:jc w:val="center"/>
            </w:pPr>
            <w:r>
              <w:t>admin_note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2D7A15" w14:textId="77777777" w:rsidR="00CE2E85" w:rsidRDefault="00CE2E85">
            <w:pPr>
              <w:spacing w:after="0" w:line="440" w:lineRule="exact"/>
              <w:jc w:val="center"/>
            </w:pPr>
            <w:r>
              <w:t>管理員內部回覆備註</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B13599"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61EA5F"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693CC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4D078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26246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4F47E7" w14:textId="77777777" w:rsidR="00CE2E85" w:rsidRDefault="00CE2E85">
            <w:pPr>
              <w:spacing w:after="0" w:line="440" w:lineRule="exact"/>
              <w:jc w:val="center"/>
            </w:pPr>
          </w:p>
        </w:tc>
      </w:tr>
      <w:tr w:rsidR="00CE2E85" w14:paraId="28BC1A29"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D89CDC" w14:textId="77777777" w:rsidR="00CE2E85" w:rsidRDefault="00CE2E85">
            <w:pPr>
              <w:spacing w:after="0" w:line="440" w:lineRule="exact"/>
              <w:jc w:val="center"/>
            </w:pPr>
            <w:r>
              <w:t>handled_by_staff_id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06541A" w14:textId="77777777" w:rsidR="00CE2E85" w:rsidRDefault="00CE2E85">
            <w:pPr>
              <w:spacing w:after="0" w:line="440" w:lineRule="exact"/>
              <w:jc w:val="center"/>
            </w:pPr>
            <w:r>
              <w:t>處理管理員編號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D53B6A" w14:textId="77777777" w:rsidR="00CE2E85" w:rsidRDefault="00CE2E85">
            <w:pPr>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5546C4"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88D7A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C6AEB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2A468D"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E16A68" w14:textId="77777777" w:rsidR="00CE2E85" w:rsidRDefault="00CE2E85">
            <w:pPr>
              <w:spacing w:after="0" w:line="440" w:lineRule="exact"/>
              <w:jc w:val="center"/>
            </w:pPr>
          </w:p>
        </w:tc>
      </w:tr>
      <w:tr w:rsidR="00CE2E85" w14:paraId="3954176B"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444C78"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366C8F"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EFA968"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42AD35"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FBAD76"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3A4E3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D7D00E"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55596A" w14:textId="77777777" w:rsidR="00CE2E85" w:rsidRDefault="00CE2E85">
            <w:pPr>
              <w:spacing w:after="0" w:line="440" w:lineRule="exact"/>
              <w:jc w:val="center"/>
            </w:pPr>
          </w:p>
        </w:tc>
      </w:tr>
      <w:tr w:rsidR="00CE2E85" w14:paraId="3843047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132A87" w14:textId="77777777" w:rsidR="00CE2E85" w:rsidRDefault="00CE2E85">
            <w:pPr>
              <w:spacing w:after="0" w:line="440" w:lineRule="exact"/>
              <w:jc w:val="center"/>
            </w:pPr>
            <w:r>
              <w:t>updated_at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5361E5" w14:textId="77777777" w:rsidR="00CE2E85" w:rsidRDefault="00CE2E85">
            <w:pPr>
              <w:spacing w:after="0" w:line="440" w:lineRule="exact"/>
              <w:jc w:val="center"/>
            </w:pPr>
            <w:r>
              <w:t>更新時間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DF7AC4"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756C53"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C96BB0"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354056"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F217C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863242" w14:textId="77777777" w:rsidR="00CE2E85" w:rsidRDefault="00CE2E85">
            <w:pPr>
              <w:spacing w:after="0" w:line="440" w:lineRule="exact"/>
              <w:jc w:val="center"/>
            </w:pPr>
          </w:p>
        </w:tc>
      </w:tr>
    </w:tbl>
    <w:p w14:paraId="7E0E1D44" w14:textId="77777777" w:rsidR="00CE2E85" w:rsidRDefault="00CE2E85">
      <w:pPr>
        <w:pStyle w:val="afff1"/>
        <w:keepNext/>
        <w:spacing w:after="0" w:line="440" w:lineRule="exact"/>
      </w:pPr>
      <w:bookmarkStart w:id="194" w:name="_Toc242234738"/>
      <w:r>
        <w:rPr>
          <w:rFonts w:cs="Times New Roman"/>
        </w:rPr>
        <w:t>表</w:t>
      </w:r>
      <w:r>
        <w:rPr>
          <w:rFonts w:cs="Times New Roman"/>
        </w:rPr>
        <w:t xml:space="preserve"> 8-2-48 T48 admin_action_log  </w:t>
      </w:r>
      <w:r>
        <w:rPr>
          <w:rFonts w:cs="Times New Roman"/>
        </w:rPr>
        <w:t>管理者操作稽核日誌表</w:t>
      </w:r>
      <w:r>
        <w:rPr>
          <w:rFonts w:cs="Times New Roman"/>
          <w:vertAlign w:val="subscript"/>
        </w:rPr>
        <w:t>[152]</w:t>
      </w:r>
      <w:bookmarkEnd w:id="194"/>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632D6271"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E85BF12"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C002207"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C26568F"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5D39B11"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1F0C353"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C82336C"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9FBA221"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587BB69" w14:textId="77777777" w:rsidR="00CE2E85" w:rsidRDefault="00CE2E85">
            <w:pPr>
              <w:keepNext/>
              <w:spacing w:after="0" w:line="440" w:lineRule="exact"/>
              <w:jc w:val="center"/>
            </w:pPr>
            <w:r>
              <w:t>自動累加</w:t>
            </w:r>
          </w:p>
        </w:tc>
      </w:tr>
      <w:tr w:rsidR="00CE2E85" w14:paraId="1F52AC9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2664D6" w14:textId="77777777" w:rsidR="00CE2E85" w:rsidRDefault="00CE2E85">
            <w:pPr>
              <w:keepNext/>
              <w:spacing w:after="0" w:line="440" w:lineRule="exact"/>
              <w:jc w:val="center"/>
            </w:pPr>
            <w:r>
              <w:t>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F75323" w14:textId="77777777" w:rsidR="00CE2E85" w:rsidRDefault="00CE2E85">
            <w:pPr>
              <w:keepNext/>
              <w:spacing w:after="0" w:line="440" w:lineRule="exact"/>
              <w:jc w:val="center"/>
            </w:pPr>
            <w:r>
              <w:t>主鍵</w:t>
            </w:r>
            <w:r>
              <w:t>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3D470C"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DB6F53"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4AA66F"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DFBDA7"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7B7487"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32361D" w14:textId="77777777" w:rsidR="00CE2E85" w:rsidRDefault="00CE2E85">
            <w:pPr>
              <w:keepNext/>
              <w:spacing w:after="0" w:line="440" w:lineRule="exact"/>
              <w:jc w:val="center"/>
            </w:pPr>
            <w:r>
              <w:t>✓</w:t>
            </w:r>
          </w:p>
        </w:tc>
      </w:tr>
      <w:tr w:rsidR="00CE2E85" w14:paraId="420C55A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B2C25D" w14:textId="77777777" w:rsidR="00CE2E85" w:rsidRDefault="00CE2E85">
            <w:pPr>
              <w:keepNext/>
              <w:spacing w:after="0" w:line="440" w:lineRule="exact"/>
              <w:jc w:val="center"/>
            </w:pPr>
            <w:r>
              <w:t>staff_id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D75084" w14:textId="77777777" w:rsidR="00CE2E85" w:rsidRDefault="00CE2E85">
            <w:pPr>
              <w:keepNext/>
              <w:spacing w:after="0" w:line="440" w:lineRule="exact"/>
              <w:jc w:val="center"/>
            </w:pPr>
            <w:r>
              <w:t>操作管理員</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388C8E"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74EAB2"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5C879C"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CB1015"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35007A"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5FFA27" w14:textId="77777777" w:rsidR="00CE2E85" w:rsidRDefault="00CE2E85">
            <w:pPr>
              <w:keepNext/>
              <w:spacing w:after="0" w:line="440" w:lineRule="exact"/>
              <w:jc w:val="center"/>
            </w:pPr>
          </w:p>
        </w:tc>
      </w:tr>
      <w:tr w:rsidR="00CE2E85" w14:paraId="3DE40FAF"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3DC273" w14:textId="77777777" w:rsidR="00CE2E85" w:rsidRDefault="00CE2E85">
            <w:pPr>
              <w:spacing w:after="0" w:line="440" w:lineRule="exact"/>
              <w:jc w:val="center"/>
            </w:pPr>
            <w:r>
              <w:t>action_type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59A21F" w14:textId="77777777" w:rsidR="00CE2E85" w:rsidRDefault="00CE2E85">
            <w:pPr>
              <w:spacing w:after="0" w:line="440" w:lineRule="exact"/>
              <w:jc w:val="center"/>
            </w:pPr>
            <w:r>
              <w:t>管理操作類型標籤</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AD7247"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05E0AA" w14:textId="77777777" w:rsidR="00CE2E85" w:rsidRDefault="00CE2E85">
            <w:pPr>
              <w:spacing w:after="0" w:line="440" w:lineRule="exact"/>
              <w:jc w:val="center"/>
            </w:pPr>
            <w:r>
              <w:t>32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88AF8D"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C38D3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0E2EE9"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2A5AA3" w14:textId="77777777" w:rsidR="00CE2E85" w:rsidRDefault="00CE2E85">
            <w:pPr>
              <w:spacing w:after="0" w:line="440" w:lineRule="exact"/>
              <w:jc w:val="center"/>
            </w:pPr>
          </w:p>
        </w:tc>
      </w:tr>
      <w:tr w:rsidR="00CE2E85" w14:paraId="21ABCF3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3A8FB4" w14:textId="77777777" w:rsidR="00CE2E85" w:rsidRDefault="00CE2E85">
            <w:pPr>
              <w:spacing w:after="0" w:line="440" w:lineRule="exact"/>
              <w:jc w:val="center"/>
            </w:pPr>
            <w:r>
              <w:t>target_type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A7D224" w14:textId="77777777" w:rsidR="00CE2E85" w:rsidRDefault="00CE2E85">
            <w:pPr>
              <w:spacing w:after="0" w:line="440" w:lineRule="exact"/>
              <w:jc w:val="center"/>
            </w:pPr>
            <w:r>
              <w:t>受影響對象類別</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35A2B1"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AF44A2" w14:textId="77777777" w:rsidR="00CE2E85" w:rsidRDefault="00CE2E85">
            <w:pPr>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E8B6A6"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B3AFD4"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6D5AB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3D09BF" w14:textId="77777777" w:rsidR="00CE2E85" w:rsidRDefault="00CE2E85">
            <w:pPr>
              <w:spacing w:after="0" w:line="440" w:lineRule="exact"/>
              <w:jc w:val="center"/>
            </w:pPr>
          </w:p>
        </w:tc>
      </w:tr>
      <w:tr w:rsidR="00CE2E85" w14:paraId="291D471E"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3A0B62" w14:textId="77777777" w:rsidR="00CE2E85" w:rsidRDefault="00CE2E85">
            <w:pPr>
              <w:spacing w:after="0" w:line="440" w:lineRule="exact"/>
              <w:jc w:val="center"/>
            </w:pPr>
            <w:r>
              <w:t>target_id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D39F97" w14:textId="77777777" w:rsidR="00CE2E85" w:rsidRDefault="00CE2E85">
            <w:pPr>
              <w:spacing w:after="0" w:line="440" w:lineRule="exact"/>
              <w:jc w:val="center"/>
            </w:pPr>
            <w:r>
              <w:t>受影響對象</w:t>
            </w:r>
            <w:r>
              <w:t xml:space="preserve"> ID</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9E60C3"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F2EACF" w14:textId="77777777" w:rsidR="00CE2E85" w:rsidRDefault="00CE2E85">
            <w:pPr>
              <w:spacing w:after="0" w:line="440" w:lineRule="exact"/>
              <w:jc w:val="center"/>
            </w:pPr>
            <w:r>
              <w:t>16</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26FC76"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B01F0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A3E39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5E84E6" w14:textId="77777777" w:rsidR="00CE2E85" w:rsidRDefault="00CE2E85">
            <w:pPr>
              <w:spacing w:after="0" w:line="440" w:lineRule="exact"/>
              <w:jc w:val="center"/>
            </w:pPr>
          </w:p>
        </w:tc>
      </w:tr>
      <w:tr w:rsidR="00CE2E85" w14:paraId="5F738DED"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3E2263" w14:textId="77777777" w:rsidR="00CE2E85" w:rsidRDefault="00CE2E85">
            <w:pPr>
              <w:spacing w:after="0" w:line="440" w:lineRule="exact"/>
              <w:jc w:val="center"/>
            </w:pPr>
            <w:r>
              <w:t>detail</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BA1DA8" w14:textId="77777777" w:rsidR="00CE2E85" w:rsidRDefault="00CE2E85">
            <w:pPr>
              <w:spacing w:after="0" w:line="440" w:lineRule="exact"/>
              <w:jc w:val="center"/>
            </w:pPr>
            <w:r>
              <w:t>操作異動詳情</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10B33D" w14:textId="77777777" w:rsidR="00CE2E85" w:rsidRDefault="00CE2E85">
            <w:pPr>
              <w:spacing w:after="0" w:line="440" w:lineRule="exact"/>
              <w:jc w:val="center"/>
            </w:pPr>
            <w:r>
              <w:t>TEXT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B8F2A4"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41625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6722A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A992E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76464C" w14:textId="77777777" w:rsidR="00CE2E85" w:rsidRDefault="00CE2E85">
            <w:pPr>
              <w:spacing w:after="0" w:line="440" w:lineRule="exact"/>
              <w:jc w:val="center"/>
            </w:pPr>
          </w:p>
        </w:tc>
      </w:tr>
      <w:tr w:rsidR="00CE2E85" w14:paraId="516260AC"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189F67" w14:textId="77777777" w:rsidR="00CE2E85" w:rsidRDefault="00CE2E85">
            <w:pPr>
              <w:spacing w:after="0" w:line="440" w:lineRule="exact"/>
              <w:jc w:val="center"/>
            </w:pPr>
            <w:r>
              <w:lastRenderedPageBreak/>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A8183F"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B6FD08"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15F512"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679338"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87C9D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566E8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DA364F" w14:textId="77777777" w:rsidR="00CE2E85" w:rsidRDefault="00CE2E85">
            <w:pPr>
              <w:spacing w:after="0" w:line="440" w:lineRule="exact"/>
              <w:jc w:val="center"/>
            </w:pPr>
          </w:p>
        </w:tc>
      </w:tr>
    </w:tbl>
    <w:p w14:paraId="46237682" w14:textId="77777777" w:rsidR="00CE2E85" w:rsidRDefault="00CE2E85">
      <w:pPr>
        <w:pStyle w:val="afff1"/>
        <w:keepNext/>
        <w:spacing w:after="0" w:line="440" w:lineRule="exact"/>
      </w:pPr>
      <w:bookmarkStart w:id="195" w:name="_Toc242234739"/>
      <w:r>
        <w:rPr>
          <w:rFonts w:cs="Times New Roman"/>
        </w:rPr>
        <w:t>表</w:t>
      </w:r>
      <w:r>
        <w:rPr>
          <w:rFonts w:cs="Times New Roman"/>
        </w:rPr>
        <w:t xml:space="preserve"> 8-2-49 T49 developer_account  </w:t>
      </w:r>
      <w:r>
        <w:rPr>
          <w:rFonts w:cs="Times New Roman"/>
        </w:rPr>
        <w:t>開發者管理後台帳號表</w:t>
      </w:r>
      <w:r>
        <w:rPr>
          <w:rFonts w:cs="Times New Roman"/>
          <w:vertAlign w:val="subscript"/>
        </w:rPr>
        <w:t>[153]</w:t>
      </w:r>
      <w:bookmarkEnd w:id="195"/>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2202"/>
        <w:gridCol w:w="2401"/>
        <w:gridCol w:w="1301"/>
        <w:gridCol w:w="1000"/>
        <w:gridCol w:w="900"/>
        <w:gridCol w:w="800"/>
        <w:gridCol w:w="800"/>
        <w:gridCol w:w="800"/>
      </w:tblGrid>
      <w:tr w:rsidR="00CE2E85" w14:paraId="64FCA2EC" w14:textId="77777777">
        <w:trPr>
          <w:cantSplit/>
          <w:tblHeader/>
          <w:jc w:val="center"/>
        </w:trPr>
        <w:tc>
          <w:tcPr>
            <w:tcW w:w="22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98632C4" w14:textId="77777777" w:rsidR="00CE2E85" w:rsidRDefault="00CE2E85">
            <w:pPr>
              <w:keepNext/>
              <w:spacing w:after="0" w:line="440" w:lineRule="exact"/>
              <w:jc w:val="center"/>
            </w:pPr>
            <w:r>
              <w:t>欄位名稱</w:t>
            </w:r>
          </w:p>
        </w:tc>
        <w:tc>
          <w:tcPr>
            <w:tcW w:w="24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C56655E" w14:textId="77777777" w:rsidR="00CE2E85" w:rsidRDefault="00CE2E85">
            <w:pPr>
              <w:keepNext/>
              <w:spacing w:after="0" w:line="440" w:lineRule="exact"/>
              <w:jc w:val="center"/>
            </w:pPr>
            <w:r>
              <w:t>中文名稱</w:t>
            </w:r>
          </w:p>
        </w:tc>
        <w:tc>
          <w:tcPr>
            <w:tcW w:w="13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97B8AA8" w14:textId="77777777" w:rsidR="00CE2E85" w:rsidRDefault="00CE2E85">
            <w:pPr>
              <w:keepNext/>
              <w:spacing w:after="0" w:line="440" w:lineRule="exact"/>
              <w:jc w:val="center"/>
            </w:pPr>
            <w:r>
              <w:t>資料型態</w:t>
            </w:r>
          </w:p>
        </w:tc>
        <w:tc>
          <w:tcPr>
            <w:tcW w:w="10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383421F" w14:textId="77777777" w:rsidR="00CE2E85" w:rsidRDefault="00CE2E85">
            <w:pPr>
              <w:keepNext/>
              <w:spacing w:after="0" w:line="440" w:lineRule="exact"/>
              <w:jc w:val="center"/>
            </w:pPr>
            <w:r>
              <w:t>欄位長度</w:t>
            </w:r>
          </w:p>
        </w:tc>
        <w:tc>
          <w:tcPr>
            <w:tcW w:w="9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D8C791A" w14:textId="77777777" w:rsidR="00CE2E85" w:rsidRDefault="00CE2E85">
            <w:pPr>
              <w:keepNext/>
              <w:spacing w:after="0" w:line="440" w:lineRule="exact"/>
              <w:jc w:val="center"/>
            </w:pPr>
            <w:r>
              <w:t>必要性</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10EAC1E" w14:textId="77777777" w:rsidR="00CE2E85" w:rsidRDefault="00CE2E85">
            <w:pPr>
              <w:keepNext/>
              <w:spacing w:after="0" w:line="440" w:lineRule="exact"/>
              <w:jc w:val="center"/>
            </w:pPr>
            <w:r>
              <w:t>主鍵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AEDD44A" w14:textId="77777777" w:rsidR="00CE2E85" w:rsidRDefault="00CE2E85">
            <w:pPr>
              <w:keepNext/>
              <w:spacing w:after="0" w:line="440" w:lineRule="exact"/>
              <w:jc w:val="center"/>
            </w:pPr>
            <w:r>
              <w:t>外鍵</w:t>
            </w:r>
          </w:p>
        </w:tc>
        <w:tc>
          <w:tcPr>
            <w:tcW w:w="8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0F5E91C" w14:textId="77777777" w:rsidR="00CE2E85" w:rsidRDefault="00CE2E85">
            <w:pPr>
              <w:keepNext/>
              <w:spacing w:after="0" w:line="440" w:lineRule="exact"/>
              <w:jc w:val="center"/>
            </w:pPr>
            <w:r>
              <w:t>自動累加</w:t>
            </w:r>
          </w:p>
        </w:tc>
      </w:tr>
      <w:tr w:rsidR="00CE2E85" w14:paraId="399161D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032A13" w14:textId="77777777" w:rsidR="00CE2E85" w:rsidRDefault="00CE2E85">
            <w:pPr>
              <w:keepNext/>
              <w:spacing w:after="0" w:line="440" w:lineRule="exact"/>
              <w:jc w:val="center"/>
            </w:pPr>
            <w:r>
              <w:t>dev_id</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71FBC9" w14:textId="77777777" w:rsidR="00CE2E85" w:rsidRDefault="00CE2E85">
            <w:pPr>
              <w:keepNext/>
              <w:spacing w:after="0" w:line="440" w:lineRule="exact"/>
              <w:jc w:val="center"/>
            </w:pPr>
            <w:r>
              <w:t>開發者專屬編號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D5228A" w14:textId="77777777" w:rsidR="00CE2E85" w:rsidRDefault="00CE2E85">
            <w:pPr>
              <w:keepNext/>
              <w:spacing w:after="0" w:line="440" w:lineRule="exact"/>
              <w:jc w:val="center"/>
            </w:pPr>
            <w:r>
              <w:t>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9ADDC7" w14:textId="77777777" w:rsidR="00CE2E85" w:rsidRDefault="00CE2E85">
            <w:pPr>
              <w:keepNext/>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3AE65F"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A4A480"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47A21B"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22DD52" w14:textId="77777777" w:rsidR="00CE2E85" w:rsidRDefault="00CE2E85">
            <w:pPr>
              <w:keepNext/>
              <w:spacing w:after="0" w:line="440" w:lineRule="exact"/>
              <w:jc w:val="center"/>
            </w:pPr>
            <w:r>
              <w:t>✓</w:t>
            </w:r>
          </w:p>
        </w:tc>
      </w:tr>
      <w:tr w:rsidR="00CE2E85" w14:paraId="61F13C97"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6340C9" w14:textId="77777777" w:rsidR="00CE2E85" w:rsidRDefault="00CE2E85">
            <w:pPr>
              <w:keepNext/>
              <w:spacing w:after="0" w:line="440" w:lineRule="exact"/>
              <w:jc w:val="center"/>
            </w:pPr>
            <w:r>
              <w:t>username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B92408" w14:textId="77777777" w:rsidR="00CE2E85" w:rsidRDefault="00CE2E85">
            <w:pPr>
              <w:keepNext/>
              <w:spacing w:after="0" w:line="440" w:lineRule="exact"/>
              <w:jc w:val="center"/>
            </w:pPr>
            <w:r>
              <w:t>後台登入帳號</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A8058C" w14:textId="77777777" w:rsidR="00CE2E85" w:rsidRDefault="00CE2E85">
            <w:pPr>
              <w:keepNext/>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E9A000" w14:textId="77777777" w:rsidR="00CE2E85" w:rsidRDefault="00CE2E85">
            <w:pPr>
              <w:keepNext/>
              <w:spacing w:after="0" w:line="440" w:lineRule="exact"/>
              <w:jc w:val="center"/>
            </w:pPr>
            <w:r>
              <w:t>32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AC1F86" w14:textId="77777777" w:rsidR="00CE2E85" w:rsidRDefault="00CE2E85">
            <w:pPr>
              <w:keepNext/>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425DB9"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1280C3" w14:textId="77777777" w:rsidR="00CE2E85" w:rsidRDefault="00CE2E85">
            <w:pPr>
              <w:keepNext/>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E28ABC" w14:textId="77777777" w:rsidR="00CE2E85" w:rsidRDefault="00CE2E85">
            <w:pPr>
              <w:keepNext/>
              <w:spacing w:after="0" w:line="440" w:lineRule="exact"/>
              <w:jc w:val="center"/>
            </w:pPr>
          </w:p>
        </w:tc>
      </w:tr>
      <w:tr w:rsidR="00CE2E85" w14:paraId="7923FB64"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AE5514" w14:textId="77777777" w:rsidR="00CE2E85" w:rsidRDefault="00CE2E85">
            <w:pPr>
              <w:spacing w:after="0" w:line="440" w:lineRule="exact"/>
              <w:jc w:val="center"/>
            </w:pPr>
            <w:r>
              <w:t>password_hash</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02D382" w14:textId="77777777" w:rsidR="00CE2E85" w:rsidRDefault="00CE2E85">
            <w:pPr>
              <w:spacing w:after="0" w:line="440" w:lineRule="exact"/>
              <w:jc w:val="center"/>
            </w:pPr>
            <w:r>
              <w:t>加密密碼雜湊</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78E3C9"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C793C1" w14:textId="77777777" w:rsidR="00CE2E85" w:rsidRDefault="00CE2E85">
            <w:pPr>
              <w:spacing w:after="0" w:line="440" w:lineRule="exact"/>
              <w:jc w:val="center"/>
            </w:pPr>
            <w:r>
              <w:t>255</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7C0A1C"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9CBA73"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A9A54A"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370E15" w14:textId="77777777" w:rsidR="00CE2E85" w:rsidRDefault="00CE2E85">
            <w:pPr>
              <w:spacing w:after="0" w:line="440" w:lineRule="exact"/>
              <w:jc w:val="center"/>
            </w:pPr>
          </w:p>
        </w:tc>
      </w:tr>
      <w:tr w:rsidR="00CE2E85" w14:paraId="520E34FA"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701B45" w14:textId="77777777" w:rsidR="00CE2E85" w:rsidRDefault="00CE2E85">
            <w:pPr>
              <w:spacing w:after="0" w:line="440" w:lineRule="exact"/>
              <w:jc w:val="center"/>
            </w:pPr>
            <w:r>
              <w:t>password_cipher</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D30E4C" w14:textId="77777777" w:rsidR="00CE2E85" w:rsidRDefault="00CE2E85">
            <w:pPr>
              <w:spacing w:after="0" w:line="440" w:lineRule="exact"/>
              <w:jc w:val="center"/>
            </w:pPr>
            <w:r>
              <w:t>內部對稱加密密文</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D82033" w14:textId="77777777" w:rsidR="00CE2E85" w:rsidRDefault="00CE2E85">
            <w:pPr>
              <w:spacing w:after="0" w:line="440" w:lineRule="exact"/>
              <w:jc w:val="center"/>
            </w:pPr>
            <w:r>
              <w:t>VARBINARY</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580CE9" w14:textId="77777777" w:rsidR="00CE2E85" w:rsidRDefault="00CE2E85">
            <w:pPr>
              <w:spacing w:after="0" w:line="440" w:lineRule="exact"/>
              <w:jc w:val="center"/>
            </w:pPr>
            <w:r>
              <w:t>512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F40BF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7B6A27"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A4443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D8E677" w14:textId="77777777" w:rsidR="00CE2E85" w:rsidRDefault="00CE2E85">
            <w:pPr>
              <w:spacing w:after="0" w:line="440" w:lineRule="exact"/>
              <w:jc w:val="center"/>
            </w:pPr>
          </w:p>
        </w:tc>
      </w:tr>
      <w:tr w:rsidR="00CE2E85" w14:paraId="01E09320"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133B2F" w14:textId="77777777" w:rsidR="00CE2E85" w:rsidRDefault="00CE2E85">
            <w:pPr>
              <w:spacing w:after="0" w:line="440" w:lineRule="exact"/>
              <w:jc w:val="center"/>
            </w:pPr>
            <w:r>
              <w:t>display_name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D21DD1" w14:textId="77777777" w:rsidR="00CE2E85" w:rsidRDefault="00CE2E85">
            <w:pPr>
              <w:spacing w:after="0" w:line="440" w:lineRule="exact"/>
              <w:jc w:val="center"/>
            </w:pPr>
            <w:r>
              <w:t>開發者真實</w:t>
            </w:r>
            <w:r>
              <w:t>/</w:t>
            </w:r>
            <w:r>
              <w:t>顯示名稱</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CEA70D" w14:textId="77777777" w:rsidR="00CE2E85" w:rsidRDefault="00CE2E85">
            <w:pPr>
              <w:spacing w:after="0" w:line="440" w:lineRule="exact"/>
              <w:jc w:val="center"/>
            </w:pPr>
            <w:r>
              <w:t>VARCHAR</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EB8C8A" w14:textId="77777777" w:rsidR="00CE2E85" w:rsidRDefault="00CE2E85">
            <w:pPr>
              <w:spacing w:after="0" w:line="440" w:lineRule="exact"/>
              <w:jc w:val="center"/>
            </w:pPr>
            <w:r>
              <w:t>32</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7B7CC6"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6E8E52"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56CA30"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976A95" w14:textId="77777777" w:rsidR="00CE2E85" w:rsidRDefault="00CE2E85">
            <w:pPr>
              <w:spacing w:after="0" w:line="440" w:lineRule="exact"/>
              <w:jc w:val="center"/>
            </w:pPr>
          </w:p>
        </w:tc>
      </w:tr>
      <w:tr w:rsidR="00CE2E85" w14:paraId="0017F2F9"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78E08F" w14:textId="77777777" w:rsidR="00CE2E85" w:rsidRDefault="00CE2E85">
            <w:pPr>
              <w:spacing w:after="0" w:line="440" w:lineRule="exact"/>
              <w:jc w:val="center"/>
            </w:pPr>
            <w:r>
              <w:t>is_active</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4B8EB0" w14:textId="77777777" w:rsidR="00CE2E85" w:rsidRDefault="00CE2E85">
            <w:pPr>
              <w:spacing w:after="0" w:line="440" w:lineRule="exact"/>
              <w:jc w:val="center"/>
            </w:pPr>
            <w:r>
              <w:t>是否啟用</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ADE462" w14:textId="77777777" w:rsidR="00CE2E85" w:rsidRDefault="00CE2E85">
            <w:pPr>
              <w:spacing w:after="0" w:line="440" w:lineRule="exact"/>
              <w:jc w:val="center"/>
            </w:pPr>
            <w:r>
              <w:t>TINYINT</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1F538D" w14:textId="77777777" w:rsidR="00CE2E85" w:rsidRDefault="00CE2E85">
            <w:pPr>
              <w:spacing w:after="0" w:line="440" w:lineRule="exact"/>
              <w:jc w:val="center"/>
            </w:pPr>
            <w:r>
              <w:t>1</w:t>
            </w: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D51ACC"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71BE08"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93FC0B"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39023F" w14:textId="77777777" w:rsidR="00CE2E85" w:rsidRDefault="00CE2E85">
            <w:pPr>
              <w:spacing w:after="0" w:line="440" w:lineRule="exact"/>
              <w:jc w:val="center"/>
            </w:pPr>
          </w:p>
        </w:tc>
      </w:tr>
      <w:tr w:rsidR="00CE2E85" w14:paraId="746962EF"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D0E3E5" w14:textId="77777777" w:rsidR="00CE2E85" w:rsidRDefault="00CE2E85">
            <w:pPr>
              <w:spacing w:after="0" w:line="440" w:lineRule="exact"/>
              <w:jc w:val="center"/>
            </w:pPr>
            <w:r>
              <w:t>created_at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C38CD4" w14:textId="77777777" w:rsidR="00CE2E85" w:rsidRDefault="00CE2E85">
            <w:pPr>
              <w:spacing w:after="0" w:line="440" w:lineRule="exact"/>
              <w:jc w:val="center"/>
            </w:pPr>
            <w:r>
              <w:t>建立時間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FE70D1"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3AC690"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E04479"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AFBEB5"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33FD0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7F8049" w14:textId="77777777" w:rsidR="00CE2E85" w:rsidRDefault="00CE2E85">
            <w:pPr>
              <w:spacing w:after="0" w:line="440" w:lineRule="exact"/>
              <w:jc w:val="center"/>
            </w:pPr>
          </w:p>
        </w:tc>
      </w:tr>
      <w:tr w:rsidR="00CE2E85" w14:paraId="045F9962" w14:textId="77777777">
        <w:trPr>
          <w:cantSplit/>
          <w:jc w:val="center"/>
        </w:trPr>
        <w:tc>
          <w:tcPr>
            <w:tcW w:w="22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0552AE" w14:textId="77777777" w:rsidR="00CE2E85" w:rsidRDefault="00CE2E85">
            <w:pPr>
              <w:spacing w:after="0" w:line="440" w:lineRule="exact"/>
              <w:jc w:val="center"/>
            </w:pPr>
            <w:r>
              <w:t>updated_at</w:t>
            </w:r>
          </w:p>
        </w:tc>
        <w:tc>
          <w:tcPr>
            <w:tcW w:w="24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418766" w14:textId="77777777" w:rsidR="00CE2E85" w:rsidRDefault="00CE2E85">
            <w:pPr>
              <w:spacing w:after="0" w:line="440" w:lineRule="exact"/>
              <w:jc w:val="center"/>
            </w:pPr>
            <w:r>
              <w:t>更新時間</w:t>
            </w:r>
          </w:p>
        </w:tc>
        <w:tc>
          <w:tcPr>
            <w:tcW w:w="13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F411A6" w14:textId="77777777" w:rsidR="00CE2E85" w:rsidRDefault="00CE2E85">
            <w:pPr>
              <w:spacing w:after="0" w:line="440" w:lineRule="exact"/>
              <w:jc w:val="center"/>
            </w:pPr>
            <w:r>
              <w:t>TIMESTAMP</w:t>
            </w:r>
          </w:p>
        </w:tc>
        <w:tc>
          <w:tcPr>
            <w:tcW w:w="10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55CC9E" w14:textId="77777777" w:rsidR="00CE2E85" w:rsidRDefault="00CE2E85">
            <w:pPr>
              <w:spacing w:after="0" w:line="440" w:lineRule="exact"/>
              <w:jc w:val="center"/>
            </w:pPr>
          </w:p>
        </w:tc>
        <w:tc>
          <w:tcPr>
            <w:tcW w:w="9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97B5E6" w14:textId="77777777" w:rsidR="00CE2E85" w:rsidRDefault="00CE2E85">
            <w:pPr>
              <w:spacing w:after="0" w:line="440" w:lineRule="exact"/>
              <w:jc w:val="center"/>
            </w:pPr>
            <w:r>
              <w:t>✓</w:t>
            </w: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29ECA1"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67BF8C" w14:textId="77777777" w:rsidR="00CE2E85" w:rsidRDefault="00CE2E85">
            <w:pPr>
              <w:spacing w:after="0" w:line="440" w:lineRule="exact"/>
              <w:jc w:val="center"/>
            </w:pPr>
          </w:p>
        </w:tc>
        <w:tc>
          <w:tcPr>
            <w:tcW w:w="8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2C1648" w14:textId="77777777" w:rsidR="00CE2E85" w:rsidRDefault="00CE2E85">
            <w:pPr>
              <w:spacing w:after="0" w:line="440" w:lineRule="exact"/>
              <w:jc w:val="center"/>
            </w:pPr>
          </w:p>
        </w:tc>
      </w:tr>
    </w:tbl>
    <w:p w14:paraId="628BF42E" w14:textId="77777777" w:rsidR="00CE2E85" w:rsidRDefault="00CE2E85">
      <w:pPr>
        <w:pStyle w:val="1"/>
        <w:pageBreakBefore/>
        <w:spacing w:before="0" w:afterLines="100" w:after="240" w:line="560" w:lineRule="exact"/>
        <w:jc w:val="center"/>
      </w:pPr>
      <w:bookmarkStart w:id="196" w:name="_Toc242559939"/>
      <w:r>
        <w:rPr>
          <w:rFonts w:ascii="Times New Roman" w:hAnsi="Times New Roman" w:cs="Times New Roman"/>
          <w:color w:val="000000"/>
        </w:rPr>
        <w:lastRenderedPageBreak/>
        <w:t>第九章</w:t>
      </w:r>
      <w:r>
        <w:rPr>
          <w:rFonts w:ascii="Times New Roman" w:hAnsi="Times New Roman" w:cs="Times New Roman"/>
          <w:color w:val="000000"/>
        </w:rPr>
        <w:t xml:space="preserve"> </w:t>
      </w:r>
      <w:r>
        <w:rPr>
          <w:rFonts w:ascii="Times New Roman" w:hAnsi="Times New Roman" w:cs="Times New Roman"/>
          <w:color w:val="000000"/>
        </w:rPr>
        <w:t>程式</w:t>
      </w:r>
      <w:bookmarkEnd w:id="196"/>
    </w:p>
    <w:p w14:paraId="2E236FAA" w14:textId="77777777" w:rsidR="00CE2E85" w:rsidRDefault="00CE2E85">
      <w:pPr>
        <w:pStyle w:val="21"/>
        <w:spacing w:before="0" w:afterLines="50" w:after="120" w:line="480" w:lineRule="exact"/>
      </w:pPr>
      <w:bookmarkStart w:id="197" w:name="_Toc242559940"/>
      <w:r>
        <w:rPr>
          <w:rFonts w:cs="Times New Roman"/>
          <w:color w:val="000000"/>
        </w:rPr>
        <w:t xml:space="preserve">9-1 </w:t>
      </w:r>
      <w:r>
        <w:rPr>
          <w:rFonts w:cs="Times New Roman"/>
          <w:color w:val="000000"/>
        </w:rPr>
        <w:t>軟體架構與程式清單</w:t>
      </w:r>
      <w:bookmarkEnd w:id="197"/>
    </w:p>
    <w:p w14:paraId="207F9644" w14:textId="77777777" w:rsidR="00CE2E85" w:rsidRDefault="00CE2E85">
      <w:pPr>
        <w:spacing w:after="0" w:line="440" w:lineRule="exact"/>
        <w:ind w:firstLine="480"/>
      </w:pPr>
      <w:r>
        <w:t>本系統「</w:t>
      </w:r>
      <w:r>
        <w:t>Uban</w:t>
      </w:r>
      <w:r>
        <w:t>」在軟體架構設計上採用現代化分層解耦模式，主要由四大子系統建構而成：</w:t>
      </w:r>
      <w:r>
        <w:t xml:space="preserve">(1) Flutter </w:t>
      </w:r>
      <w:r>
        <w:t>跨平台雙端行動應用程式（長者生活端與家屬守護端）；</w:t>
      </w:r>
      <w:r>
        <w:t xml:space="preserve">(2) FastAPI </w:t>
      </w:r>
      <w:r>
        <w:t>高併發非同步後端通訊伺服器；</w:t>
      </w:r>
      <w:r>
        <w:t xml:space="preserve">(3) React 18 </w:t>
      </w:r>
      <w:r>
        <w:t>開發者主控台；以及</w:t>
      </w:r>
      <w:r>
        <w:t xml:space="preserve"> (4) </w:t>
      </w:r>
      <w:r>
        <w:t>邊緣與雲端智慧運算服務。各子系統之間透過標準</w:t>
      </w:r>
      <w:r>
        <w:t xml:space="preserve"> RESTful API</w:t>
      </w:r>
      <w:r>
        <w:t>、全雙工</w:t>
      </w:r>
      <w:r>
        <w:t xml:space="preserve"> Socket.IO </w:t>
      </w:r>
      <w:r>
        <w:t>即時信令與點對點</w:t>
      </w:r>
      <w:r>
        <w:t xml:space="preserve"> WebRTC </w:t>
      </w:r>
      <w:r>
        <w:t>串流進行安全通訊，徹底消除對繁瑣外部伺服器的相依性，提供高穩定、低延遲的家庭安全守護環境。</w:t>
      </w:r>
    </w:p>
    <w:p w14:paraId="59B46972" w14:textId="77777777" w:rsidR="00CE2E85" w:rsidRDefault="00CE2E85">
      <w:pPr>
        <w:pStyle w:val="afff1"/>
        <w:keepNext/>
        <w:spacing w:after="0" w:line="440" w:lineRule="exact"/>
      </w:pPr>
      <w:bookmarkStart w:id="198" w:name="_Toc242234740"/>
      <w:r>
        <w:rPr>
          <w:rFonts w:cs="Times New Roman"/>
        </w:rPr>
        <w:t>表</w:t>
      </w:r>
      <w:r>
        <w:rPr>
          <w:rFonts w:cs="Times New Roman"/>
        </w:rPr>
        <w:t xml:space="preserve"> 9-1-1 Uban </w:t>
      </w:r>
      <w:r>
        <w:rPr>
          <w:rFonts w:cs="Times New Roman"/>
        </w:rPr>
        <w:t>行動端核心程式清單</w:t>
      </w:r>
      <w:r>
        <w:rPr>
          <w:rFonts w:cs="Times New Roman"/>
        </w:rPr>
        <w:t xml:space="preserve"> (Flutter / Dart)</w:t>
      </w:r>
      <w:r>
        <w:rPr>
          <w:rFonts w:cs="Times New Roman"/>
          <w:vertAlign w:val="subscript"/>
        </w:rPr>
        <w:t>[154]</w:t>
      </w:r>
      <w:bookmarkEnd w:id="198"/>
    </w:p>
    <w:tbl>
      <w:tblPr>
        <w:tblW w:w="10204" w:type="dxa"/>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CellMar>
          <w:top w:w="100" w:type="dxa"/>
          <w:left w:w="120" w:type="dxa"/>
          <w:bottom w:w="100" w:type="dxa"/>
          <w:right w:w="120" w:type="dxa"/>
        </w:tblCellMar>
        <w:tblLook w:val="04A0" w:firstRow="1" w:lastRow="0" w:firstColumn="1" w:lastColumn="0" w:noHBand="0" w:noVBand="1"/>
      </w:tblPr>
      <w:tblGrid>
        <w:gridCol w:w="3401"/>
        <w:gridCol w:w="3401"/>
        <w:gridCol w:w="3402"/>
      </w:tblGrid>
      <w:tr w:rsidR="00CE2E85" w14:paraId="1FD052CA" w14:textId="77777777">
        <w:trPr>
          <w:cantSplit/>
          <w:tblHeader/>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93E23D6" w14:textId="77777777" w:rsidR="00CE2E85" w:rsidRDefault="00CE2E85">
            <w:pPr>
              <w:keepNext/>
              <w:spacing w:after="0" w:line="440" w:lineRule="exact"/>
              <w:jc w:val="center"/>
            </w:pPr>
            <w:r>
              <w:rPr>
                <w:b/>
              </w:rPr>
              <w:t>程式檔案名稱</w:t>
            </w:r>
          </w:p>
        </w:tc>
        <w:tc>
          <w:tcPr>
            <w:tcW w:w="340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FF1B862" w14:textId="77777777" w:rsidR="00CE2E85" w:rsidRDefault="00CE2E85">
            <w:pPr>
              <w:keepNext/>
              <w:spacing w:after="0" w:line="440" w:lineRule="exact"/>
              <w:jc w:val="center"/>
            </w:pPr>
            <w:r>
              <w:rPr>
                <w:b/>
              </w:rPr>
              <w:t>模組中文名稱</w:t>
            </w:r>
          </w:p>
        </w:tc>
        <w:tc>
          <w:tcPr>
            <w:tcW w:w="3402"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73B7A51" w14:textId="77777777" w:rsidR="00CE2E85" w:rsidRDefault="00CE2E85">
            <w:pPr>
              <w:keepNext/>
              <w:spacing w:after="0" w:line="440" w:lineRule="exact"/>
              <w:jc w:val="center"/>
            </w:pPr>
            <w:r>
              <w:rPr>
                <w:b/>
              </w:rPr>
              <w:t>核心功能與職責說明</w:t>
            </w:r>
          </w:p>
        </w:tc>
      </w:tr>
      <w:tr w:rsidR="00CE2E85" w14:paraId="0B50EB8F"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04CF4D" w14:textId="77777777" w:rsidR="00CE2E85" w:rsidRDefault="00CE2E85">
            <w:pPr>
              <w:keepNext/>
              <w:spacing w:after="0" w:line="440" w:lineRule="exact"/>
              <w:jc w:val="center"/>
            </w:pPr>
            <w:r>
              <w:t>main.dart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916E20" w14:textId="77777777" w:rsidR="00CE2E85" w:rsidRDefault="00CE2E85">
            <w:pPr>
              <w:keepNext/>
              <w:spacing w:after="0" w:line="440" w:lineRule="exact"/>
              <w:jc w:val="center"/>
            </w:pPr>
            <w:r>
              <w:t>應用程式進入點與全域通知監聽</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3AA175" w14:textId="77777777" w:rsidR="00CE2E85" w:rsidRDefault="00CE2E85">
            <w:pPr>
              <w:keepNext/>
              <w:spacing w:after="0" w:line="440" w:lineRule="exact"/>
              <w:jc w:val="center"/>
            </w:pPr>
            <w:r>
              <w:t>初始化</w:t>
            </w:r>
            <w:r>
              <w:t xml:space="preserve"> Firebase</w:t>
            </w:r>
            <w:r>
              <w:t>、設定</w:t>
            </w:r>
            <w:r>
              <w:t xml:space="preserve"> MethodChannel </w:t>
            </w:r>
            <w:r>
              <w:t>備援監聽、管理全域狀態與冷啟動身分路由。</w:t>
            </w:r>
          </w:p>
        </w:tc>
      </w:tr>
      <w:tr w:rsidR="00CE2E85" w14:paraId="76A02EC3"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698F90" w14:textId="77777777" w:rsidR="00CE2E85" w:rsidRDefault="00CE2E85">
            <w:pPr>
              <w:keepNext/>
              <w:spacing w:after="0" w:line="440" w:lineRule="exact"/>
              <w:jc w:val="center"/>
            </w:pPr>
            <w:r>
              <w:t>screens/identification_screen.dart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B54D24" w14:textId="77777777" w:rsidR="00CE2E85" w:rsidRDefault="00CE2E85">
            <w:pPr>
              <w:keepNext/>
              <w:spacing w:after="0" w:line="440" w:lineRule="exact"/>
              <w:jc w:val="center"/>
            </w:pPr>
            <w:r>
              <w:t>身分角色選擇入口</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5D6960" w14:textId="77777777" w:rsidR="00CE2E85" w:rsidRDefault="00CE2E85">
            <w:pPr>
              <w:keepNext/>
              <w:spacing w:after="0" w:line="440" w:lineRule="exact"/>
              <w:jc w:val="center"/>
            </w:pPr>
            <w:r>
              <w:t>提供長者端、家屬端、居家監控機三大模式切換入口，並負責安全釋放殘留會話。</w:t>
            </w:r>
          </w:p>
        </w:tc>
      </w:tr>
      <w:tr w:rsidR="00CE2E85" w14:paraId="7C4856E8"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2ED317" w14:textId="77777777" w:rsidR="00CE2E85" w:rsidRDefault="00CE2E85">
            <w:pPr>
              <w:spacing w:after="0" w:line="440" w:lineRule="exact"/>
              <w:jc w:val="center"/>
            </w:pPr>
            <w:r>
              <w:t>screens/login_screen.dart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651B0E" w14:textId="77777777" w:rsidR="00CE2E85" w:rsidRDefault="00CE2E85">
            <w:pPr>
              <w:spacing w:after="0" w:line="440" w:lineRule="exact"/>
              <w:jc w:val="center"/>
            </w:pPr>
            <w:r>
              <w:t>家屬帳號登入介面</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CBD21C" w14:textId="77777777" w:rsidR="00CE2E85" w:rsidRDefault="00CE2E85">
            <w:pPr>
              <w:spacing w:after="0" w:line="440" w:lineRule="exact"/>
              <w:jc w:val="center"/>
            </w:pPr>
            <w:r>
              <w:t>處理家屬帳號密碼登入驗證、伺服器通訊檢測、密碼顯示切換與註冊導引。</w:t>
            </w:r>
          </w:p>
        </w:tc>
      </w:tr>
      <w:tr w:rsidR="00CE2E85" w14:paraId="67F7883A"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3B0135" w14:textId="77777777" w:rsidR="00CE2E85" w:rsidRDefault="00CE2E85">
            <w:pPr>
              <w:spacing w:after="0" w:line="440" w:lineRule="exact"/>
              <w:jc w:val="center"/>
            </w:pPr>
            <w:r>
              <w:t>screens/elder_profile_onboarding_screen.dart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AA4311" w14:textId="77777777" w:rsidR="00CE2E85" w:rsidRDefault="00CE2E85">
            <w:pPr>
              <w:spacing w:after="0" w:line="440" w:lineRule="exact"/>
              <w:jc w:val="center"/>
            </w:pPr>
            <w:r>
              <w:t>長者初次資料設置</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DBC3E8" w14:textId="77777777" w:rsidR="00CE2E85" w:rsidRDefault="00CE2E85">
            <w:pPr>
              <w:spacing w:after="0" w:line="440" w:lineRule="exact"/>
              <w:jc w:val="center"/>
            </w:pPr>
            <w:r>
              <w:t>提供大字體年齡步進器、居住縣市行政區二級連動選單，完成在地化氣象設定。</w:t>
            </w:r>
          </w:p>
        </w:tc>
      </w:tr>
      <w:tr w:rsidR="00CE2E85" w14:paraId="4DA98D95"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31F71C" w14:textId="77777777" w:rsidR="00CE2E85" w:rsidRDefault="00CE2E85">
            <w:pPr>
              <w:spacing w:after="0" w:line="440" w:lineRule="exact"/>
              <w:jc w:val="center"/>
            </w:pPr>
            <w:r>
              <w:lastRenderedPageBreak/>
              <w:t>screens/elder_tabs/elder_home_tab.dart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E19F12" w14:textId="77777777" w:rsidR="00CE2E85" w:rsidRDefault="00CE2E85">
            <w:pPr>
              <w:spacing w:after="0" w:line="440" w:lineRule="exact"/>
              <w:jc w:val="center"/>
            </w:pPr>
            <w:r>
              <w:t>長者大字生活儀表板</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A074B1" w14:textId="77777777" w:rsidR="00CE2E85" w:rsidRDefault="00CE2E85">
            <w:pPr>
              <w:spacing w:after="0" w:line="440" w:lineRule="exact"/>
              <w:jc w:val="center"/>
            </w:pPr>
            <w:r>
              <w:t>整合國曆農曆日期時間、即時天氣穿著提示、今日要聞大字預覽與生活功能快捷卡。</w:t>
            </w:r>
          </w:p>
        </w:tc>
      </w:tr>
      <w:tr w:rsidR="00CE2E85" w14:paraId="75908C73"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A95A74" w14:textId="77777777" w:rsidR="00CE2E85" w:rsidRDefault="00CE2E85">
            <w:pPr>
              <w:spacing w:after="0" w:line="440" w:lineRule="exact"/>
              <w:jc w:val="center"/>
            </w:pPr>
            <w:r>
              <w:t>screens/almanac/farmer_almanac_screen.dart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FFFF5E" w14:textId="77777777" w:rsidR="00CE2E85" w:rsidRDefault="00CE2E85">
            <w:pPr>
              <w:spacing w:after="0" w:line="440" w:lineRule="exact"/>
              <w:jc w:val="center"/>
            </w:pPr>
            <w:r>
              <w:t>節氣農民曆日常指引</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F469EE" w14:textId="77777777" w:rsidR="00CE2E85" w:rsidRDefault="00CE2E85">
            <w:pPr>
              <w:spacing w:after="0" w:line="440" w:lineRule="exact"/>
              <w:jc w:val="center"/>
            </w:pPr>
            <w:r>
              <w:t>展示每日干支五行、吉神宜忌看板、沖煞生肖提示與二十四節氣養生語音指引。</w:t>
            </w:r>
          </w:p>
        </w:tc>
      </w:tr>
      <w:tr w:rsidR="00CE2E85" w14:paraId="1E399915"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691270" w14:textId="77777777" w:rsidR="00CE2E85" w:rsidRDefault="00CE2E85">
            <w:pPr>
              <w:spacing w:after="0" w:line="440" w:lineRule="exact"/>
              <w:jc w:val="center"/>
            </w:pPr>
            <w:r>
              <w:t>screens/news_listen_player/news_listen_player_screen.dart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F52A6D" w14:textId="77777777" w:rsidR="00CE2E85" w:rsidRDefault="00CE2E85">
            <w:pPr>
              <w:spacing w:after="0" w:line="440" w:lineRule="exact"/>
              <w:jc w:val="center"/>
            </w:pPr>
            <w:r>
              <w:t>語音新聞朗讀播放器</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698C56" w14:textId="77777777" w:rsidR="00CE2E85" w:rsidRDefault="00CE2E85">
            <w:pPr>
              <w:spacing w:after="0" w:line="440" w:lineRule="exact"/>
              <w:jc w:val="center"/>
            </w:pPr>
            <w:r>
              <w:t>將每日時事精選轉換為自然國語語音流暢播報，提供大按鈕播放控制與清單切換。</w:t>
            </w:r>
          </w:p>
        </w:tc>
      </w:tr>
      <w:tr w:rsidR="00CE2E85" w14:paraId="1F11BBD8"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B28C4E" w14:textId="77777777" w:rsidR="00CE2E85" w:rsidRDefault="00CE2E85">
            <w:pPr>
              <w:spacing w:after="0" w:line="440" w:lineRule="exact"/>
              <w:jc w:val="center"/>
            </w:pPr>
            <w:r>
              <w:t>screens/elder_tabs/elder_greeting_tab.dart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BD3F5D" w14:textId="77777777" w:rsidR="00CE2E85" w:rsidRDefault="00CE2E85">
            <w:pPr>
              <w:spacing w:after="0" w:line="440" w:lineRule="exact"/>
              <w:jc w:val="center"/>
            </w:pPr>
            <w:r>
              <w:t>親友大頭像電話名冊</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34A103" w14:textId="77777777" w:rsidR="00CE2E85" w:rsidRDefault="00CE2E85">
            <w:pPr>
              <w:spacing w:after="0" w:line="440" w:lineRule="exact"/>
              <w:jc w:val="center"/>
            </w:pPr>
            <w:r>
              <w:t>以超大圓形彩色頭像展示綁定之兒女親友，支援一鍵發起語音通話與高畫質視訊。</w:t>
            </w:r>
          </w:p>
        </w:tc>
      </w:tr>
      <w:tr w:rsidR="00CE2E85" w14:paraId="4CBAC2A2"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601973" w14:textId="77777777" w:rsidR="00CE2E85" w:rsidRDefault="00CE2E85">
            <w:pPr>
              <w:spacing w:after="0" w:line="440" w:lineRule="exact"/>
              <w:jc w:val="center"/>
            </w:pPr>
            <w:r>
              <w:t>screens/elder_community_screen.dart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BD0B4C" w14:textId="77777777" w:rsidR="00CE2E85" w:rsidRDefault="00CE2E85">
            <w:pPr>
              <w:spacing w:after="0" w:line="440" w:lineRule="exact"/>
              <w:jc w:val="center"/>
            </w:pPr>
            <w:r>
              <w:t>長者社群生活圈</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673722" w14:textId="77777777" w:rsidR="00CE2E85" w:rsidRDefault="00CE2E85">
            <w:pPr>
              <w:spacing w:after="0" w:line="440" w:lineRule="exact"/>
              <w:jc w:val="center"/>
            </w:pPr>
            <w:r>
              <w:t>提供早安祝福圖卡發布、親友生活動態照片瀏覽、一鍵愛心點讚與溫馨語音問候。</w:t>
            </w:r>
          </w:p>
        </w:tc>
      </w:tr>
      <w:tr w:rsidR="00CE2E85" w14:paraId="5A91CD8B"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C98BEF" w14:textId="77777777" w:rsidR="00CE2E85" w:rsidRDefault="00CE2E85">
            <w:pPr>
              <w:spacing w:after="0" w:line="440" w:lineRule="exact"/>
              <w:jc w:val="center"/>
            </w:pPr>
            <w:r>
              <w:t>screens/elder_tabs/elder_chat_tab.dart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0A1A74" w14:textId="77777777" w:rsidR="00CE2E85" w:rsidRDefault="00CE2E85">
            <w:pPr>
              <w:spacing w:after="0" w:line="440" w:lineRule="exact"/>
              <w:jc w:val="center"/>
            </w:pPr>
            <w:r>
              <w:t xml:space="preserve">AI </w:t>
            </w:r>
            <w:r>
              <w:t>語音陪伴對話分頁</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A5AAAE" w14:textId="77777777" w:rsidR="00CE2E85" w:rsidRDefault="00CE2E85">
            <w:pPr>
              <w:spacing w:after="0" w:line="440" w:lineRule="exact"/>
              <w:jc w:val="center"/>
            </w:pPr>
            <w:r>
              <w:t>搭載國台雙語語音辨識與</w:t>
            </w:r>
            <w:r>
              <w:t xml:space="preserve"> Google Gemini </w:t>
            </w:r>
            <w:r>
              <w:t>情感陪伴助理，呈現波紋視覺回饋。</w:t>
            </w:r>
          </w:p>
        </w:tc>
      </w:tr>
      <w:tr w:rsidR="00CE2E85" w14:paraId="5888DA7E"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8742C3" w14:textId="77777777" w:rsidR="00CE2E85" w:rsidRDefault="00CE2E85">
            <w:pPr>
              <w:spacing w:after="0" w:line="440" w:lineRule="exact"/>
              <w:jc w:val="center"/>
            </w:pPr>
            <w:r>
              <w:t>screens/elder_tabs/elder_profile_tab.dart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18F095" w14:textId="77777777" w:rsidR="00CE2E85" w:rsidRDefault="00CE2E85">
            <w:pPr>
              <w:spacing w:after="0" w:line="440" w:lineRule="exact"/>
              <w:jc w:val="center"/>
            </w:pPr>
            <w:r>
              <w:t>個人檔案與萌寵舞台</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D25162" w14:textId="77777777" w:rsidR="00CE2E85" w:rsidRDefault="00CE2E85">
            <w:pPr>
              <w:spacing w:after="0" w:line="440" w:lineRule="exact"/>
              <w:jc w:val="center"/>
            </w:pPr>
            <w:r>
              <w:t>整合手繪小豬養成舞台、計步能量轉換與今日任務。</w:t>
            </w:r>
          </w:p>
        </w:tc>
      </w:tr>
      <w:tr w:rsidR="00CE2E85" w14:paraId="79932B50"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32EEF7" w14:textId="77777777" w:rsidR="00CE2E85" w:rsidRDefault="00CE2E85">
            <w:pPr>
              <w:spacing w:after="0" w:line="440" w:lineRule="exact"/>
              <w:jc w:val="center"/>
            </w:pPr>
            <w:r>
              <w:lastRenderedPageBreak/>
              <w:t>screens/widgets/google_assistant_overlay.dart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062F61" w14:textId="77777777" w:rsidR="00CE2E85" w:rsidRDefault="00CE2E85">
            <w:pPr>
              <w:spacing w:after="0" w:line="440" w:lineRule="exact"/>
              <w:jc w:val="center"/>
            </w:pPr>
            <w:r>
              <w:t>語音指令校正覆蓋層</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54782D" w14:textId="77777777" w:rsidR="00CE2E85" w:rsidRDefault="00CE2E85">
            <w:pPr>
              <w:spacing w:after="0" w:line="440" w:lineRule="exact"/>
              <w:jc w:val="center"/>
            </w:pPr>
            <w:r>
              <w:t>長者發話時浮現大字體覆蓋確認面板，即時呈現語音辨識結果並提供校正機制。</w:t>
            </w:r>
          </w:p>
        </w:tc>
      </w:tr>
      <w:tr w:rsidR="00CE2E85" w14:paraId="7751B0CA"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F19B85" w14:textId="77777777" w:rsidR="00CE2E85" w:rsidRDefault="00CE2E85">
            <w:pPr>
              <w:spacing w:after="0" w:line="440" w:lineRule="exact"/>
              <w:jc w:val="center"/>
            </w:pPr>
            <w:r>
              <w:t>screens/widgets/global_assistant_button.dart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E7EFBE" w14:textId="77777777" w:rsidR="00CE2E85" w:rsidRDefault="00CE2E85">
            <w:pPr>
              <w:spacing w:after="0" w:line="440" w:lineRule="exact"/>
              <w:jc w:val="center"/>
            </w:pPr>
            <w:r>
              <w:t>全域安心助理引導面板</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E52F3A" w14:textId="77777777" w:rsidR="00CE2E85" w:rsidRDefault="00CE2E85">
            <w:pPr>
              <w:spacing w:after="0" w:line="440" w:lineRule="exact"/>
              <w:jc w:val="center"/>
            </w:pPr>
            <w:r>
              <w:t>全域常駐紅色救生圈按鈕，提供步驟高光指引、迷路救援與一鍵返家協助。</w:t>
            </w:r>
          </w:p>
        </w:tc>
      </w:tr>
      <w:tr w:rsidR="00CE2E85" w14:paraId="4CFFCDB0"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F824BB" w14:textId="77777777" w:rsidR="00CE2E85" w:rsidRDefault="00CE2E85">
            <w:pPr>
              <w:spacing w:after="0" w:line="440" w:lineRule="exact"/>
              <w:jc w:val="center"/>
            </w:pPr>
            <w:r>
              <w:t>screens/video_call_screen.dart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A5CA6A" w14:textId="77777777" w:rsidR="00CE2E85" w:rsidRDefault="00CE2E85">
            <w:pPr>
              <w:spacing w:after="0" w:line="440" w:lineRule="exact"/>
              <w:jc w:val="center"/>
            </w:pPr>
            <w:r>
              <w:t>雙向視訊守護連線</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530BFD" w14:textId="77777777" w:rsidR="00CE2E85" w:rsidRDefault="00CE2E85">
            <w:pPr>
              <w:spacing w:after="0" w:line="440" w:lineRule="exact"/>
              <w:jc w:val="center"/>
            </w:pPr>
            <w:r>
              <w:t>基於</w:t>
            </w:r>
            <w:r>
              <w:t xml:space="preserve"> WebRTC </w:t>
            </w:r>
            <w:r>
              <w:t>點對點連線之全螢幕視訊通話，具備防鎖屏覆蓋與通話喚醒保護。</w:t>
            </w:r>
          </w:p>
        </w:tc>
      </w:tr>
      <w:tr w:rsidR="00CE2E85" w14:paraId="64386152"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82BE8B" w14:textId="77777777" w:rsidR="00CE2E85" w:rsidRDefault="00CE2E85">
            <w:pPr>
              <w:spacing w:after="0" w:line="440" w:lineRule="exact"/>
              <w:jc w:val="center"/>
            </w:pPr>
            <w:r>
              <w:t>screens/elder_pairing_display_screen.dart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D499AA" w14:textId="77777777" w:rsidR="00CE2E85" w:rsidRDefault="00CE2E85">
            <w:pPr>
              <w:spacing w:after="0" w:line="440" w:lineRule="exact"/>
              <w:jc w:val="center"/>
            </w:pPr>
            <w:r>
              <w:t>長者安全配對碼展示</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17C6F5" w14:textId="77777777" w:rsidR="00CE2E85" w:rsidRDefault="00CE2E85">
            <w:pPr>
              <w:spacing w:after="0" w:line="440" w:lineRule="exact"/>
              <w:jc w:val="center"/>
            </w:pPr>
            <w:r>
              <w:t>以特大字體呈現</w:t>
            </w:r>
            <w:r>
              <w:t xml:space="preserve"> 4 </w:t>
            </w:r>
            <w:r>
              <w:t>位數字專屬配對安全碼與動態</w:t>
            </w:r>
            <w:r>
              <w:t xml:space="preserve"> QR Code</w:t>
            </w:r>
            <w:r>
              <w:t>，支援長連線秒速綁定。</w:t>
            </w:r>
          </w:p>
        </w:tc>
      </w:tr>
      <w:tr w:rsidR="00CE2E85" w14:paraId="00F14DA9"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FA6918" w14:textId="77777777" w:rsidR="00CE2E85" w:rsidRDefault="00CE2E85">
            <w:pPr>
              <w:spacing w:after="0" w:line="440" w:lineRule="exact"/>
              <w:jc w:val="center"/>
            </w:pPr>
            <w:r>
              <w:t>screens/family/family_home_tab.dart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9EA38B" w14:textId="77777777" w:rsidR="00CE2E85" w:rsidRDefault="00CE2E85">
            <w:pPr>
              <w:spacing w:after="0" w:line="440" w:lineRule="exact"/>
              <w:jc w:val="center"/>
            </w:pPr>
            <w:r>
              <w:t>家屬守護首頁中樞</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F505EF" w14:textId="77777777" w:rsidR="00CE2E85" w:rsidRDefault="00CE2E85">
            <w:pPr>
              <w:spacing w:after="0" w:line="440" w:lineRule="exact"/>
              <w:jc w:val="center"/>
            </w:pPr>
            <w:r>
              <w:t>整合長者在線極光卡片、室內房間幾何定位、今日心晴指數、最新警報與</w:t>
            </w:r>
            <w:r>
              <w:t xml:space="preserve"> GPS </w:t>
            </w:r>
            <w:r>
              <w:t>軌跡。</w:t>
            </w:r>
          </w:p>
        </w:tc>
      </w:tr>
      <w:tr w:rsidR="00CE2E85" w14:paraId="646EEA36"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3D09D6" w14:textId="77777777" w:rsidR="00CE2E85" w:rsidRDefault="00CE2E85">
            <w:pPr>
              <w:spacing w:after="0" w:line="440" w:lineRule="exact"/>
              <w:jc w:val="center"/>
            </w:pPr>
            <w:r>
              <w:t>screens/family/elder_location_map_screen.dart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AF2E7B" w14:textId="77777777" w:rsidR="00CE2E85" w:rsidRDefault="00CE2E85">
            <w:pPr>
              <w:spacing w:after="0" w:line="440" w:lineRule="exact"/>
              <w:jc w:val="center"/>
            </w:pPr>
            <w:r>
              <w:t>戶外定位軌跡地圖</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9724E2" w14:textId="77777777" w:rsidR="00CE2E85" w:rsidRDefault="00CE2E85">
            <w:pPr>
              <w:spacing w:after="0" w:line="440" w:lineRule="exact"/>
              <w:jc w:val="center"/>
            </w:pPr>
            <w:r>
              <w:t>以</w:t>
            </w:r>
            <w:r>
              <w:t xml:space="preserve"> OpenStreetMap </w:t>
            </w:r>
            <w:r>
              <w:t>呈現長者即時座標、整日移動折線路徑、停留點聚類與歷史回溯。</w:t>
            </w:r>
          </w:p>
        </w:tc>
      </w:tr>
      <w:tr w:rsidR="00CE2E85" w14:paraId="3A96F6BB"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1BFA0E" w14:textId="77777777" w:rsidR="00CE2E85" w:rsidRDefault="00CE2E85">
            <w:pPr>
              <w:spacing w:after="0" w:line="440" w:lineRule="exact"/>
              <w:jc w:val="center"/>
            </w:pPr>
            <w:r>
              <w:lastRenderedPageBreak/>
              <w:t>screens/family/family_ai_copilot_screen.dart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5495CB" w14:textId="77777777" w:rsidR="00CE2E85" w:rsidRDefault="00CE2E85">
            <w:pPr>
              <w:spacing w:after="0" w:line="440" w:lineRule="exact"/>
              <w:jc w:val="center"/>
            </w:pPr>
            <w:r>
              <w:t xml:space="preserve">AI </w:t>
            </w:r>
            <w:r>
              <w:t>照護副駕駛對話介面</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037B1D" w14:textId="77777777" w:rsidR="00CE2E85" w:rsidRDefault="00CE2E85">
            <w:pPr>
              <w:spacing w:after="0" w:line="440" w:lineRule="exact"/>
              <w:jc w:val="center"/>
            </w:pPr>
            <w:r>
              <w:t>分析長者日常作息與情緒數據，為子女提供暖心破冰話題與自然語言用藥排程建立。</w:t>
            </w:r>
          </w:p>
        </w:tc>
      </w:tr>
      <w:tr w:rsidR="00CE2E85" w14:paraId="673FB23C"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842CB0" w14:textId="77777777" w:rsidR="00CE2E85" w:rsidRDefault="00CE2E85">
            <w:pPr>
              <w:spacing w:after="0" w:line="440" w:lineRule="exact"/>
              <w:jc w:val="center"/>
            </w:pPr>
            <w:r>
              <w:t>screens/family/family_interaction_tab.dart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B34417" w14:textId="77777777" w:rsidR="00CE2E85" w:rsidRDefault="00CE2E85">
            <w:pPr>
              <w:spacing w:after="0" w:line="440" w:lineRule="exact"/>
              <w:jc w:val="center"/>
            </w:pPr>
            <w:r>
              <w:t>家屬互動通話中樞</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47EC43" w14:textId="77777777" w:rsidR="00CE2E85" w:rsidRDefault="00CE2E85">
            <w:pPr>
              <w:spacing w:after="0" w:line="440" w:lineRule="exact"/>
              <w:jc w:val="center"/>
            </w:pPr>
            <w:r>
              <w:t>提供發起視訊</w:t>
            </w:r>
            <w:r>
              <w:t>/</w:t>
            </w:r>
            <w:r>
              <w:t>語音電話入口、</w:t>
            </w:r>
            <w:r>
              <w:t xml:space="preserve">AI </w:t>
            </w:r>
            <w:r>
              <w:t>照護副駕駛對話建議與居家監控鏡頭捷徑。</w:t>
            </w:r>
          </w:p>
        </w:tc>
      </w:tr>
      <w:tr w:rsidR="00CE2E85" w14:paraId="2EE3562F"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A59738" w14:textId="77777777" w:rsidR="00CE2E85" w:rsidRDefault="00CE2E85">
            <w:pPr>
              <w:spacing w:after="0" w:line="440" w:lineRule="exact"/>
              <w:jc w:val="center"/>
            </w:pPr>
            <w:r>
              <w:t>screens/family/family_friend_feed_body.dart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A6F6A5" w14:textId="77777777" w:rsidR="00CE2E85" w:rsidRDefault="00CE2E85">
            <w:pPr>
              <w:spacing w:after="0" w:line="440" w:lineRule="exact"/>
              <w:jc w:val="center"/>
            </w:pPr>
            <w:r>
              <w:t>家庭生活時光牆</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50CD5D" w14:textId="77777777" w:rsidR="00CE2E85" w:rsidRDefault="00CE2E85">
            <w:pPr>
              <w:spacing w:after="0" w:line="440" w:lineRule="exact"/>
              <w:jc w:val="center"/>
            </w:pPr>
            <w:r>
              <w:t>匯整長輩每日問候圖卡與生活打卡動態，支援家屬上傳照片留言互動增進感情。</w:t>
            </w:r>
          </w:p>
        </w:tc>
      </w:tr>
      <w:tr w:rsidR="00CE2E85" w14:paraId="3DA7A6A2"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6E040A" w14:textId="77777777" w:rsidR="00CE2E85" w:rsidRDefault="00CE2E85">
            <w:pPr>
              <w:spacing w:after="0" w:line="440" w:lineRule="exact"/>
              <w:jc w:val="center"/>
            </w:pPr>
            <w:r>
              <w:t>screens/camera_screen.dart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9DF1F7" w14:textId="77777777" w:rsidR="00CE2E85" w:rsidRDefault="00CE2E85">
            <w:pPr>
              <w:spacing w:after="0" w:line="440" w:lineRule="exact"/>
              <w:jc w:val="center"/>
            </w:pPr>
            <w:r>
              <w:t>居家</w:t>
            </w:r>
            <w:r>
              <w:t xml:space="preserve"> CCTV </w:t>
            </w:r>
            <w:r>
              <w:t>監控串流</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584DA6" w14:textId="77777777" w:rsidR="00CE2E85" w:rsidRDefault="00CE2E85">
            <w:pPr>
              <w:spacing w:after="0" w:line="440" w:lineRule="exact"/>
              <w:jc w:val="center"/>
            </w:pPr>
            <w:r>
              <w:t>即時接收客廳</w:t>
            </w:r>
            <w:r>
              <w:t>/</w:t>
            </w:r>
            <w:r>
              <w:t>臥室鏡頭之</w:t>
            </w:r>
            <w:r>
              <w:t xml:space="preserve"> WebRTC </w:t>
            </w:r>
            <w:r>
              <w:t>串流，疊加</w:t>
            </w:r>
            <w:r>
              <w:t xml:space="preserve"> YOLOv8 </w:t>
            </w:r>
            <w:r>
              <w:t>骨架點並支援雙向對講。</w:t>
            </w:r>
          </w:p>
        </w:tc>
      </w:tr>
      <w:tr w:rsidR="00CE2E85" w14:paraId="0B84F45C"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B059B5" w14:textId="77777777" w:rsidR="00CE2E85" w:rsidRDefault="00CE2E85">
            <w:pPr>
              <w:spacing w:after="0" w:line="440" w:lineRule="exact"/>
              <w:jc w:val="center"/>
            </w:pPr>
            <w:r>
              <w:t>screens/family/alert_center_screen.dart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6E722E" w14:textId="77777777" w:rsidR="00CE2E85" w:rsidRDefault="00CE2E85">
            <w:pPr>
              <w:spacing w:after="0" w:line="440" w:lineRule="exact"/>
              <w:jc w:val="center"/>
            </w:pPr>
            <w:r>
              <w:t>智慧安全警報中心</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1F5176" w14:textId="77777777" w:rsidR="00CE2E85" w:rsidRDefault="00CE2E85">
            <w:pPr>
              <w:spacing w:after="0" w:line="440" w:lineRule="exact"/>
              <w:jc w:val="center"/>
            </w:pPr>
            <w:r>
              <w:t>分級呈現跌倒事件、異常滯留與</w:t>
            </w:r>
            <w:r>
              <w:t xml:space="preserve"> SOS </w:t>
            </w:r>
            <w:r>
              <w:t>警報，支援未處理篩選、抓拍相片與日誌註記。</w:t>
            </w:r>
          </w:p>
        </w:tc>
      </w:tr>
      <w:tr w:rsidR="00CE2E85" w14:paraId="188D95D4"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9F34C2" w14:textId="77777777" w:rsidR="00CE2E85" w:rsidRDefault="00CE2E85">
            <w:pPr>
              <w:spacing w:after="0" w:line="440" w:lineRule="exact"/>
              <w:jc w:val="center"/>
            </w:pPr>
            <w:r>
              <w:t>screens/family/health_reminder_screen.dart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B7A6F5" w14:textId="77777777" w:rsidR="00CE2E85" w:rsidRDefault="00CE2E85">
            <w:pPr>
              <w:spacing w:after="0" w:line="440" w:lineRule="exact"/>
              <w:jc w:val="center"/>
            </w:pPr>
            <w:r>
              <w:t>用藥與健康管理排程</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8CCC7D" w14:textId="77777777" w:rsidR="00CE2E85" w:rsidRDefault="00CE2E85">
            <w:pPr>
              <w:spacing w:after="0" w:line="440" w:lineRule="exact"/>
              <w:jc w:val="center"/>
            </w:pPr>
            <w:r>
              <w:t>設定長輩早中晚用藥時程與語音提醒內容，同步追蹤長輩服藥打卡遵從率。</w:t>
            </w:r>
          </w:p>
        </w:tc>
      </w:tr>
      <w:tr w:rsidR="00CE2E85" w14:paraId="7C5EDAE4"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B9A542" w14:textId="77777777" w:rsidR="00CE2E85" w:rsidRDefault="00CE2E85">
            <w:pPr>
              <w:spacing w:after="0" w:line="440" w:lineRule="exact"/>
              <w:jc w:val="center"/>
            </w:pPr>
            <w:r>
              <w:t>screens/family/memoirs_gallery_screen.dart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059425" w14:textId="77777777" w:rsidR="00CE2E85" w:rsidRDefault="00CE2E85">
            <w:pPr>
              <w:spacing w:after="0" w:line="440" w:lineRule="exact"/>
              <w:jc w:val="center"/>
            </w:pPr>
            <w:r>
              <w:t>數位人生回憶錄畫廊</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1107A3" w14:textId="77777777" w:rsidR="00CE2E85" w:rsidRDefault="00CE2E85">
            <w:pPr>
              <w:spacing w:after="0" w:line="440" w:lineRule="exact"/>
              <w:jc w:val="center"/>
            </w:pPr>
            <w:r>
              <w:t>展示由</w:t>
            </w:r>
            <w:r>
              <w:t xml:space="preserve"> Gemini </w:t>
            </w:r>
            <w:r>
              <w:t>從日常陪伴對話中萃取之長者人生自傳故事篇章與老照片珍藏。</w:t>
            </w:r>
          </w:p>
        </w:tc>
      </w:tr>
      <w:tr w:rsidR="00CE2E85" w14:paraId="7724B3AA"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00657F" w14:textId="77777777" w:rsidR="00CE2E85" w:rsidRDefault="00CE2E85">
            <w:pPr>
              <w:spacing w:after="0" w:line="440" w:lineRule="exact"/>
              <w:jc w:val="center"/>
            </w:pPr>
            <w:r>
              <w:lastRenderedPageBreak/>
              <w:t>screens/caregiver_pairing_screen.dart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429EF7" w14:textId="77777777" w:rsidR="00CE2E85" w:rsidRDefault="00CE2E85">
            <w:pPr>
              <w:spacing w:after="0" w:line="440" w:lineRule="exact"/>
              <w:jc w:val="center"/>
            </w:pPr>
            <w:r>
              <w:t>家屬端配對綁定介面</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D93DCD" w14:textId="77777777" w:rsidR="00CE2E85" w:rsidRDefault="00CE2E85">
            <w:pPr>
              <w:spacing w:after="0" w:line="440" w:lineRule="exact"/>
              <w:jc w:val="center"/>
            </w:pPr>
            <w:r>
              <w:t>提供</w:t>
            </w:r>
            <w:r>
              <w:t xml:space="preserve"> 4 </w:t>
            </w:r>
            <w:r>
              <w:t>格專屬配對碼輸入框與相機掃描</w:t>
            </w:r>
            <w:r>
              <w:t xml:space="preserve"> QR Code </w:t>
            </w:r>
            <w:r>
              <w:t>綁定功能，驗證後即時建立守護關係。</w:t>
            </w:r>
          </w:p>
        </w:tc>
      </w:tr>
      <w:tr w:rsidR="00CE2E85" w14:paraId="1A989B60"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0D8AED" w14:textId="77777777" w:rsidR="00CE2E85" w:rsidRDefault="00CE2E85">
            <w:pPr>
              <w:spacing w:after="0" w:line="440" w:lineRule="exact"/>
              <w:jc w:val="center"/>
            </w:pPr>
            <w:r>
              <w:t>screens/family/family_data_tab.dart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977DD6" w14:textId="77777777" w:rsidR="00CE2E85" w:rsidRDefault="00CE2E85">
            <w:pPr>
              <w:spacing w:after="0" w:line="440" w:lineRule="exact"/>
              <w:jc w:val="center"/>
            </w:pPr>
            <w:r>
              <w:t>家屬偏好與系統設定</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C36F7B" w14:textId="77777777" w:rsidR="00CE2E85" w:rsidRDefault="00CE2E85">
            <w:pPr>
              <w:spacing w:after="0" w:line="440" w:lineRule="exact"/>
              <w:jc w:val="center"/>
            </w:pPr>
            <w:r>
              <w:t>管理個人帳號檔案、深淺色主題切換、警報推播設定與安全登出。</w:t>
            </w:r>
          </w:p>
        </w:tc>
      </w:tr>
      <w:tr w:rsidR="00CE2E85" w14:paraId="73FF623A"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8D759C" w14:textId="77777777" w:rsidR="00CE2E85" w:rsidRDefault="00CE2E85">
            <w:pPr>
              <w:spacing w:after="0" w:line="440" w:lineRule="exact"/>
              <w:jc w:val="center"/>
            </w:pPr>
            <w:r>
              <w:t>services/signaling.dart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E5C34E" w14:textId="77777777" w:rsidR="00CE2E85" w:rsidRDefault="00CE2E85">
            <w:pPr>
              <w:spacing w:after="0" w:line="440" w:lineRule="exact"/>
              <w:jc w:val="center"/>
            </w:pPr>
            <w:r>
              <w:t xml:space="preserve">WebRTC </w:t>
            </w:r>
            <w:r>
              <w:t>信令連線單例</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8254E4" w14:textId="77777777" w:rsidR="00CE2E85" w:rsidRDefault="00CE2E85">
            <w:pPr>
              <w:spacing w:after="0" w:line="440" w:lineRule="exact"/>
              <w:jc w:val="center"/>
            </w:pPr>
            <w:r>
              <w:t>管理</w:t>
            </w:r>
            <w:r>
              <w:t xml:space="preserve"> Socket.IO </w:t>
            </w:r>
            <w:r>
              <w:t>信令傳輸、</w:t>
            </w:r>
            <w:r>
              <w:t xml:space="preserve">ICE </w:t>
            </w:r>
            <w:r>
              <w:t>候選交換、</w:t>
            </w:r>
            <w:r>
              <w:t xml:space="preserve">SDP </w:t>
            </w:r>
            <w:r>
              <w:t>協商與連線狀態心跳維護。</w:t>
            </w:r>
          </w:p>
        </w:tc>
      </w:tr>
      <w:tr w:rsidR="00CE2E85" w14:paraId="3CC684E6"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683C24" w14:textId="77777777" w:rsidR="00CE2E85" w:rsidRDefault="00CE2E85">
            <w:pPr>
              <w:spacing w:after="0" w:line="440" w:lineRule="exact"/>
              <w:jc w:val="center"/>
            </w:pPr>
            <w:r>
              <w:t>services/session_manager.dart</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D7E84C" w14:textId="77777777" w:rsidR="00CE2E85" w:rsidRDefault="00CE2E85">
            <w:pPr>
              <w:spacing w:after="0" w:line="440" w:lineRule="exact"/>
              <w:jc w:val="center"/>
            </w:pPr>
            <w:r>
              <w:t>工作階段安全管理中樞</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F7A6CB" w14:textId="77777777" w:rsidR="00CE2E85" w:rsidRDefault="00CE2E85">
            <w:pPr>
              <w:spacing w:after="0" w:line="440" w:lineRule="exact"/>
              <w:jc w:val="center"/>
            </w:pPr>
            <w:r>
              <w:t>統整全專案登出與解除綁定邏輯，確保</w:t>
            </w:r>
            <w:r>
              <w:t xml:space="preserve"> FCM Token </w:t>
            </w:r>
            <w:r>
              <w:t>註銷、信令斷開與本機暫存清除。</w:t>
            </w:r>
          </w:p>
        </w:tc>
      </w:tr>
    </w:tbl>
    <w:p w14:paraId="26E54C84" w14:textId="77777777" w:rsidR="00CE2E85" w:rsidRDefault="00CE2E85">
      <w:pPr>
        <w:pStyle w:val="afff1"/>
        <w:keepNext/>
        <w:spacing w:after="0" w:line="440" w:lineRule="exact"/>
      </w:pPr>
      <w:bookmarkStart w:id="199" w:name="_Toc242234741"/>
      <w:r>
        <w:rPr>
          <w:rFonts w:cs="Times New Roman"/>
        </w:rPr>
        <w:lastRenderedPageBreak/>
        <w:t>表</w:t>
      </w:r>
      <w:r>
        <w:rPr>
          <w:rFonts w:cs="Times New Roman"/>
        </w:rPr>
        <w:t xml:space="preserve"> 9-1-2 Uban </w:t>
      </w:r>
      <w:r>
        <w:rPr>
          <w:rFonts w:cs="Times New Roman"/>
        </w:rPr>
        <w:t>後端核心服務程式清單</w:t>
      </w:r>
      <w:r>
        <w:rPr>
          <w:rFonts w:cs="Times New Roman"/>
        </w:rPr>
        <w:t xml:space="preserve"> (FastAPI / Python)</w:t>
      </w:r>
      <w:r>
        <w:rPr>
          <w:rFonts w:cs="Times New Roman"/>
          <w:vertAlign w:val="subscript"/>
        </w:rPr>
        <w:t>[155]</w:t>
      </w:r>
      <w:bookmarkEnd w:id="199"/>
    </w:p>
    <w:tbl>
      <w:tblPr>
        <w:tblW w:w="10204" w:type="dxa"/>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CellMar>
          <w:top w:w="100" w:type="dxa"/>
          <w:left w:w="120" w:type="dxa"/>
          <w:bottom w:w="100" w:type="dxa"/>
          <w:right w:w="120" w:type="dxa"/>
        </w:tblCellMar>
        <w:tblLook w:val="04A0" w:firstRow="1" w:lastRow="0" w:firstColumn="1" w:lastColumn="0" w:noHBand="0" w:noVBand="1"/>
      </w:tblPr>
      <w:tblGrid>
        <w:gridCol w:w="3401"/>
        <w:gridCol w:w="3401"/>
        <w:gridCol w:w="3402"/>
      </w:tblGrid>
      <w:tr w:rsidR="00CE2E85" w14:paraId="6D3D8535" w14:textId="77777777">
        <w:trPr>
          <w:cantSplit/>
          <w:tblHeader/>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5B51914" w14:textId="77777777" w:rsidR="00CE2E85" w:rsidRDefault="00CE2E85">
            <w:pPr>
              <w:keepNext/>
              <w:spacing w:after="0" w:line="440" w:lineRule="exact"/>
              <w:jc w:val="center"/>
            </w:pPr>
            <w:r>
              <w:rPr>
                <w:b/>
              </w:rPr>
              <w:t>程式檔案名稱</w:t>
            </w:r>
          </w:p>
        </w:tc>
        <w:tc>
          <w:tcPr>
            <w:tcW w:w="340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F8FE5C9" w14:textId="77777777" w:rsidR="00CE2E85" w:rsidRDefault="00CE2E85">
            <w:pPr>
              <w:keepNext/>
              <w:spacing w:after="0" w:line="440" w:lineRule="exact"/>
              <w:jc w:val="center"/>
            </w:pPr>
            <w:r>
              <w:rPr>
                <w:b/>
              </w:rPr>
              <w:t>服務中文名稱</w:t>
            </w:r>
          </w:p>
        </w:tc>
        <w:tc>
          <w:tcPr>
            <w:tcW w:w="3402"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E6F41D6" w14:textId="77777777" w:rsidR="00CE2E85" w:rsidRDefault="00CE2E85">
            <w:pPr>
              <w:keepNext/>
              <w:spacing w:after="0" w:line="440" w:lineRule="exact"/>
              <w:jc w:val="center"/>
            </w:pPr>
            <w:r>
              <w:rPr>
                <w:b/>
              </w:rPr>
              <w:t>核心功能與職責說明</w:t>
            </w:r>
          </w:p>
        </w:tc>
      </w:tr>
      <w:tr w:rsidR="00CE2E85" w14:paraId="2AA83193"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2C339E" w14:textId="77777777" w:rsidR="00CE2E85" w:rsidRDefault="00CE2E85">
            <w:pPr>
              <w:keepNext/>
              <w:spacing w:after="0" w:line="440" w:lineRule="exact"/>
              <w:jc w:val="center"/>
            </w:pPr>
            <w:r>
              <w:t>main.py</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C52DDB" w14:textId="77777777" w:rsidR="00CE2E85" w:rsidRDefault="00CE2E85">
            <w:pPr>
              <w:keepNext/>
              <w:spacing w:after="0" w:line="440" w:lineRule="exact"/>
              <w:jc w:val="center"/>
            </w:pPr>
            <w:r>
              <w:t xml:space="preserve">FastAPI </w:t>
            </w:r>
            <w:r>
              <w:t>主程式進入點</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7D1556" w14:textId="77777777" w:rsidR="00CE2E85" w:rsidRDefault="00CE2E85">
            <w:pPr>
              <w:keepNext/>
              <w:spacing w:after="0" w:line="440" w:lineRule="exact"/>
              <w:jc w:val="center"/>
            </w:pPr>
            <w:r>
              <w:t>配置</w:t>
            </w:r>
            <w:r>
              <w:t xml:space="preserve"> CORS </w:t>
            </w:r>
            <w:r>
              <w:t>中介軟體、載入環境變數、註冊各模組</w:t>
            </w:r>
            <w:r>
              <w:t xml:space="preserve"> API </w:t>
            </w:r>
            <w:r>
              <w:t>路由並掛載</w:t>
            </w:r>
            <w:r>
              <w:t xml:space="preserve"> Socket.IO </w:t>
            </w:r>
            <w:r>
              <w:t>伺服器。</w:t>
            </w:r>
          </w:p>
        </w:tc>
      </w:tr>
      <w:tr w:rsidR="00CE2E85" w14:paraId="158FD7A9"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82AA20" w14:textId="77777777" w:rsidR="00CE2E85" w:rsidRDefault="00CE2E85">
            <w:pPr>
              <w:keepNext/>
              <w:spacing w:after="0" w:line="440" w:lineRule="exact"/>
              <w:jc w:val="center"/>
            </w:pPr>
            <w:r>
              <w:t>socket_app.py</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C5394F" w14:textId="77777777" w:rsidR="00CE2E85" w:rsidRDefault="00CE2E85">
            <w:pPr>
              <w:keepNext/>
              <w:spacing w:after="0" w:line="440" w:lineRule="exact"/>
              <w:jc w:val="center"/>
            </w:pPr>
            <w:r>
              <w:t xml:space="preserve">Socket.IO </w:t>
            </w:r>
            <w:r>
              <w:t>即時信令中心</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346192" w14:textId="77777777" w:rsidR="00CE2E85" w:rsidRDefault="00CE2E85">
            <w:pPr>
              <w:keepNext/>
              <w:spacing w:after="0" w:line="440" w:lineRule="exact"/>
              <w:jc w:val="center"/>
            </w:pPr>
            <w:r>
              <w:t>管理客戶端連線池、</w:t>
            </w:r>
            <w:r>
              <w:t xml:space="preserve">WebRTC </w:t>
            </w:r>
            <w:r>
              <w:t>視訊信令單播路由、即時在線狀態推播與配對監聽。</w:t>
            </w:r>
          </w:p>
        </w:tc>
      </w:tr>
      <w:tr w:rsidR="00CE2E85" w14:paraId="0A0F73BA"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513C05" w14:textId="77777777" w:rsidR="00CE2E85" w:rsidRDefault="00CE2E85">
            <w:pPr>
              <w:spacing w:after="0" w:line="440" w:lineRule="exact"/>
              <w:jc w:val="center"/>
            </w:pPr>
            <w:r>
              <w:t>yolo_alert_dispatcher.py</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786C8D" w14:textId="77777777" w:rsidR="00CE2E85" w:rsidRDefault="00CE2E85">
            <w:pPr>
              <w:spacing w:after="0" w:line="440" w:lineRule="exact"/>
              <w:jc w:val="center"/>
            </w:pPr>
            <w:r>
              <w:t xml:space="preserve">YOLO </w:t>
            </w:r>
            <w:r>
              <w:t>跌倒警報派發器</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E923CF" w14:textId="77777777" w:rsidR="00CE2E85" w:rsidRDefault="00CE2E85">
            <w:pPr>
              <w:spacing w:after="0" w:line="440" w:lineRule="exact"/>
              <w:jc w:val="center"/>
            </w:pPr>
            <w:r>
              <w:t>接收邊緣影像分析之跌倒與滯留事件，自動產生警報紀錄並發送</w:t>
            </w:r>
            <w:r>
              <w:t xml:space="preserve"> FCM </w:t>
            </w:r>
            <w:r>
              <w:t>高優先權推播。</w:t>
            </w:r>
          </w:p>
        </w:tc>
      </w:tr>
      <w:tr w:rsidR="00CE2E85" w14:paraId="76EA83DC"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D74A8A" w14:textId="77777777" w:rsidR="00CE2E85" w:rsidRDefault="00CE2E85">
            <w:pPr>
              <w:spacing w:after="0" w:line="440" w:lineRule="exact"/>
              <w:jc w:val="center"/>
            </w:pPr>
            <w:r>
              <w:t>indoor_position.py</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534ACE" w14:textId="77777777" w:rsidR="00CE2E85" w:rsidRDefault="00CE2E85">
            <w:pPr>
              <w:spacing w:after="0" w:line="440" w:lineRule="exact"/>
              <w:jc w:val="center"/>
            </w:pPr>
            <w:r>
              <w:t>多邊形空間室內定位演算法</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697CED" w14:textId="77777777" w:rsidR="00CE2E85" w:rsidRDefault="00CE2E85">
            <w:pPr>
              <w:spacing w:after="0" w:line="440" w:lineRule="exact"/>
              <w:jc w:val="center"/>
            </w:pPr>
            <w:r>
              <w:t>基於腳底接觸點與射線交集法，計算人體於多邊形房間之所在區域。</w:t>
            </w:r>
          </w:p>
        </w:tc>
      </w:tr>
      <w:tr w:rsidR="00CE2E85" w14:paraId="234A2B67"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D18131" w14:textId="77777777" w:rsidR="00CE2E85" w:rsidRDefault="00CE2E85">
            <w:pPr>
              <w:spacing w:after="0" w:line="440" w:lineRule="exact"/>
              <w:jc w:val="center"/>
            </w:pPr>
            <w:r>
              <w:t>gemini_service.py</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55E86E" w14:textId="77777777" w:rsidR="00CE2E85" w:rsidRDefault="00CE2E85">
            <w:pPr>
              <w:spacing w:after="0" w:line="440" w:lineRule="exact"/>
              <w:jc w:val="center"/>
            </w:pPr>
            <w:r>
              <w:t xml:space="preserve">Google Gemini </w:t>
            </w:r>
            <w:r>
              <w:t>陪伴與生活助理</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C27D35" w14:textId="77777777" w:rsidR="00CE2E85" w:rsidRDefault="00CE2E85">
            <w:pPr>
              <w:spacing w:after="0" w:line="440" w:lineRule="exact"/>
              <w:jc w:val="center"/>
            </w:pPr>
            <w:r>
              <w:t>整合</w:t>
            </w:r>
            <w:r>
              <w:t xml:space="preserve"> Gemini </w:t>
            </w:r>
            <w:r>
              <w:t>大語言模型，支援日常對話、天氣</w:t>
            </w:r>
            <w:r>
              <w:t>/</w:t>
            </w:r>
            <w:r>
              <w:t>時間工具自動呼叫與人生回憶錄萃取。</w:t>
            </w:r>
          </w:p>
        </w:tc>
      </w:tr>
      <w:tr w:rsidR="00CE2E85" w14:paraId="18FFC75D"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6FDD64" w14:textId="77777777" w:rsidR="00CE2E85" w:rsidRDefault="00CE2E85">
            <w:pPr>
              <w:spacing w:after="0" w:line="440" w:lineRule="exact"/>
              <w:jc w:val="center"/>
            </w:pPr>
            <w:r>
              <w:t>location_alert_watch.py</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8D3067" w14:textId="77777777" w:rsidR="00CE2E85" w:rsidRDefault="00CE2E85">
            <w:pPr>
              <w:spacing w:after="0" w:line="440" w:lineRule="exact"/>
              <w:jc w:val="center"/>
            </w:pPr>
            <w:r>
              <w:t>戶外移動安全警戒排程</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86A8A0" w14:textId="77777777" w:rsidR="00CE2E85" w:rsidRDefault="00CE2E85">
            <w:pPr>
              <w:spacing w:after="0" w:line="440" w:lineRule="exact"/>
              <w:jc w:val="center"/>
            </w:pPr>
            <w:r>
              <w:t>分析長者</w:t>
            </w:r>
            <w:r>
              <w:t xml:space="preserve"> GPS </w:t>
            </w:r>
            <w:r>
              <w:t>移動軌跡，檢測夜間逗留、異常偏離安全區域與長時間未位移警示。</w:t>
            </w:r>
          </w:p>
        </w:tc>
      </w:tr>
      <w:tr w:rsidR="00CE2E85" w14:paraId="7E4FE9DF"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8FE7F8" w14:textId="77777777" w:rsidR="00CE2E85" w:rsidRDefault="00CE2E85">
            <w:pPr>
              <w:spacing w:after="0" w:line="440" w:lineRule="exact"/>
              <w:jc w:val="center"/>
            </w:pPr>
            <w:r>
              <w:lastRenderedPageBreak/>
              <w:t>location_daily.py</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C2DCE0" w14:textId="77777777" w:rsidR="00CE2E85" w:rsidRDefault="00CE2E85">
            <w:pPr>
              <w:spacing w:after="0" w:line="440" w:lineRule="exact"/>
              <w:jc w:val="center"/>
            </w:pPr>
            <w:r>
              <w:t>每日</w:t>
            </w:r>
            <w:r>
              <w:t xml:space="preserve"> GPS </w:t>
            </w:r>
            <w:r>
              <w:t>軌跡與停留點計算</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A057AB" w14:textId="77777777" w:rsidR="00CE2E85" w:rsidRDefault="00CE2E85">
            <w:pPr>
              <w:spacing w:after="0" w:line="440" w:lineRule="exact"/>
              <w:jc w:val="center"/>
            </w:pPr>
            <w:r>
              <w:t>將長者全日經緯度點位進行時空聚類分析，計算移動總里程、停留點位與停留時長。</w:t>
            </w:r>
          </w:p>
        </w:tc>
      </w:tr>
      <w:tr w:rsidR="00CE2E85" w14:paraId="2CE71241"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CC1D66" w14:textId="77777777" w:rsidR="00CE2E85" w:rsidRDefault="00CE2E85">
            <w:pPr>
              <w:spacing w:after="0" w:line="440" w:lineRule="exact"/>
              <w:jc w:val="center"/>
            </w:pPr>
            <w:r>
              <w:t>routers/pairing.py</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90C8F7" w14:textId="77777777" w:rsidR="00CE2E85" w:rsidRDefault="00CE2E85">
            <w:pPr>
              <w:spacing w:after="0" w:line="440" w:lineRule="exact"/>
              <w:jc w:val="center"/>
            </w:pPr>
            <w:r>
              <w:t xml:space="preserve">4 </w:t>
            </w:r>
            <w:r>
              <w:t>位數專屬配對碼路由</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7A8FAF" w14:textId="77777777" w:rsidR="00CE2E85" w:rsidRDefault="00CE2E85">
            <w:pPr>
              <w:spacing w:after="0" w:line="440" w:lineRule="exact"/>
              <w:jc w:val="center"/>
            </w:pPr>
            <w:r>
              <w:t>產生無衝突之</w:t>
            </w:r>
            <w:r>
              <w:t xml:space="preserve"> 4 </w:t>
            </w:r>
            <w:r>
              <w:t>位數專屬配對碼，提供時效驗證、防併發鎖定與家庭綁定關係建立。</w:t>
            </w:r>
          </w:p>
        </w:tc>
      </w:tr>
      <w:tr w:rsidR="00CE2E85" w14:paraId="460A1D8A"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B40DBF" w14:textId="77777777" w:rsidR="00CE2E85" w:rsidRDefault="00CE2E85">
            <w:pPr>
              <w:spacing w:after="0" w:line="440" w:lineRule="exact"/>
              <w:jc w:val="center"/>
            </w:pPr>
            <w:r>
              <w:t>routers/alert.py</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8032D4" w14:textId="77777777" w:rsidR="00CE2E85" w:rsidRDefault="00CE2E85">
            <w:pPr>
              <w:spacing w:after="0" w:line="440" w:lineRule="exact"/>
              <w:jc w:val="center"/>
            </w:pPr>
            <w:r>
              <w:t>智慧安全警報管理路由</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2AABB4" w14:textId="77777777" w:rsidR="00CE2E85" w:rsidRDefault="00CE2E85">
            <w:pPr>
              <w:spacing w:after="0" w:line="440" w:lineRule="exact"/>
              <w:jc w:val="center"/>
            </w:pPr>
            <w:r>
              <w:t>提供警報事件分頁查詢、未處理篩選、狀態標記已讀、抓拍相片存取與處置備註。</w:t>
            </w:r>
          </w:p>
        </w:tc>
      </w:tr>
      <w:tr w:rsidR="00CE2E85" w14:paraId="363B6159"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1C086F" w14:textId="77777777" w:rsidR="00CE2E85" w:rsidRDefault="00CE2E85">
            <w:pPr>
              <w:spacing w:after="0" w:line="440" w:lineRule="exact"/>
              <w:jc w:val="center"/>
            </w:pPr>
            <w:r>
              <w:t>routers/reminder.py</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7C40E0" w14:textId="77777777" w:rsidR="00CE2E85" w:rsidRDefault="00CE2E85">
            <w:pPr>
              <w:spacing w:after="0" w:line="440" w:lineRule="exact"/>
              <w:jc w:val="center"/>
            </w:pPr>
            <w:r>
              <w:t>用藥排程與作息提醒路由</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D18DD8" w14:textId="77777777" w:rsidR="00CE2E85" w:rsidRDefault="00CE2E85">
            <w:pPr>
              <w:spacing w:after="0" w:line="440" w:lineRule="exact"/>
              <w:jc w:val="center"/>
            </w:pPr>
            <w:r>
              <w:t>處理日常用藥與生活提醒之新增、修改、刪除，並維護長者每日服藥打卡紀錄。</w:t>
            </w:r>
          </w:p>
        </w:tc>
      </w:tr>
      <w:tr w:rsidR="00CE2E85" w14:paraId="06FF679A"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1270EB" w14:textId="77777777" w:rsidR="00CE2E85" w:rsidRDefault="00CE2E85">
            <w:pPr>
              <w:spacing w:after="0" w:line="440" w:lineRule="exact"/>
              <w:jc w:val="center"/>
            </w:pPr>
            <w:r>
              <w:t>routers/auth.py</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82BC31" w14:textId="77777777" w:rsidR="00CE2E85" w:rsidRDefault="00CE2E85">
            <w:pPr>
              <w:spacing w:after="0" w:line="440" w:lineRule="exact"/>
              <w:jc w:val="center"/>
            </w:pPr>
            <w:r>
              <w:t>身分認證與權限簽發路由</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7A6EF5" w14:textId="77777777" w:rsidR="00CE2E85" w:rsidRDefault="00CE2E85">
            <w:pPr>
              <w:spacing w:after="0" w:line="440" w:lineRule="exact"/>
              <w:jc w:val="center"/>
            </w:pPr>
            <w:r>
              <w:t>負責家屬與開發者之註冊、密碼雜湊驗證、</w:t>
            </w:r>
            <w:r>
              <w:t xml:space="preserve">JWT </w:t>
            </w:r>
            <w:r>
              <w:t>存取權杖簽發與</w:t>
            </w:r>
            <w:r>
              <w:t xml:space="preserve"> Session </w:t>
            </w:r>
            <w:r>
              <w:t>釋放。</w:t>
            </w:r>
          </w:p>
        </w:tc>
      </w:tr>
      <w:tr w:rsidR="00CE2E85" w14:paraId="61337C2B"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363413" w14:textId="77777777" w:rsidR="00CE2E85" w:rsidRDefault="00CE2E85">
            <w:pPr>
              <w:spacing w:after="0" w:line="440" w:lineRule="exact"/>
              <w:jc w:val="center"/>
            </w:pPr>
            <w:r>
              <w:t>routers/memoir.py</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786810" w14:textId="77777777" w:rsidR="00CE2E85" w:rsidRDefault="00CE2E85">
            <w:pPr>
              <w:spacing w:after="0" w:line="440" w:lineRule="exact"/>
              <w:jc w:val="center"/>
            </w:pPr>
            <w:r>
              <w:t>人生回憶錄故事典藏路由</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3CF943" w14:textId="77777777" w:rsidR="00CE2E85" w:rsidRDefault="00CE2E85">
            <w:pPr>
              <w:spacing w:after="0" w:line="440" w:lineRule="exact"/>
              <w:jc w:val="center"/>
            </w:pPr>
            <w:r>
              <w:t>儲存與檢索長者人生自傳篇章，支援年代主題分類、老照片附件關聯與語音重播。</w:t>
            </w:r>
          </w:p>
        </w:tc>
      </w:tr>
      <w:tr w:rsidR="00CE2E85" w14:paraId="4EE320FA"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2F6F24" w14:textId="77777777" w:rsidR="00CE2E85" w:rsidRDefault="00CE2E85">
            <w:pPr>
              <w:spacing w:after="0" w:line="440" w:lineRule="exact"/>
              <w:jc w:val="center"/>
            </w:pPr>
            <w:r>
              <w:lastRenderedPageBreak/>
              <w:t>database.py</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C772AC" w14:textId="77777777" w:rsidR="00CE2E85" w:rsidRDefault="00CE2E85">
            <w:pPr>
              <w:spacing w:after="0" w:line="440" w:lineRule="exact"/>
              <w:jc w:val="center"/>
            </w:pPr>
            <w:r>
              <w:t>資料庫連線與</w:t>
            </w:r>
            <w:r>
              <w:t xml:space="preserve"> ORM </w:t>
            </w:r>
            <w:r>
              <w:t>模型映射</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870BF8" w14:textId="77777777" w:rsidR="00CE2E85" w:rsidRDefault="00CE2E85">
            <w:pPr>
              <w:spacing w:after="0" w:line="440" w:lineRule="exact"/>
              <w:jc w:val="center"/>
            </w:pPr>
            <w:r>
              <w:t>建立</w:t>
            </w:r>
            <w:r>
              <w:t xml:space="preserve"> SQLAlchemy </w:t>
            </w:r>
            <w:r>
              <w:t>資料庫引擎，配置連線池參數並管理各資料表之模型結構宣告。</w:t>
            </w:r>
          </w:p>
        </w:tc>
      </w:tr>
    </w:tbl>
    <w:p w14:paraId="7A7508A2" w14:textId="77777777" w:rsidR="00CE2E85" w:rsidRDefault="00CE2E85">
      <w:pPr>
        <w:pStyle w:val="afff1"/>
        <w:keepNext/>
        <w:spacing w:after="0" w:line="440" w:lineRule="exact"/>
      </w:pPr>
      <w:bookmarkStart w:id="200" w:name="_Toc242234742"/>
      <w:r>
        <w:rPr>
          <w:rFonts w:cs="Times New Roman"/>
        </w:rPr>
        <w:t>表</w:t>
      </w:r>
      <w:r>
        <w:rPr>
          <w:rFonts w:cs="Times New Roman"/>
        </w:rPr>
        <w:t xml:space="preserve"> 9-1-3 Uban </w:t>
      </w:r>
      <w:r>
        <w:rPr>
          <w:rFonts w:cs="Times New Roman"/>
        </w:rPr>
        <w:t>開發者主控台程式清單</w:t>
      </w:r>
      <w:r>
        <w:rPr>
          <w:rFonts w:cs="Times New Roman"/>
        </w:rPr>
        <w:t xml:space="preserve"> (React / TypeScript)</w:t>
      </w:r>
      <w:r>
        <w:rPr>
          <w:rFonts w:cs="Times New Roman"/>
          <w:vertAlign w:val="subscript"/>
        </w:rPr>
        <w:t>[156]</w:t>
      </w:r>
      <w:bookmarkEnd w:id="200"/>
    </w:p>
    <w:tbl>
      <w:tblPr>
        <w:tblW w:w="10204" w:type="dxa"/>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CellMar>
          <w:top w:w="100" w:type="dxa"/>
          <w:left w:w="120" w:type="dxa"/>
          <w:bottom w:w="100" w:type="dxa"/>
          <w:right w:w="120" w:type="dxa"/>
        </w:tblCellMar>
        <w:tblLook w:val="04A0" w:firstRow="1" w:lastRow="0" w:firstColumn="1" w:lastColumn="0" w:noHBand="0" w:noVBand="1"/>
      </w:tblPr>
      <w:tblGrid>
        <w:gridCol w:w="3401"/>
        <w:gridCol w:w="3401"/>
        <w:gridCol w:w="3402"/>
      </w:tblGrid>
      <w:tr w:rsidR="00CE2E85" w14:paraId="0DDDB168" w14:textId="77777777">
        <w:trPr>
          <w:cantSplit/>
          <w:tblHeader/>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6D92BAE" w14:textId="77777777" w:rsidR="00CE2E85" w:rsidRDefault="00CE2E85">
            <w:pPr>
              <w:keepNext/>
              <w:spacing w:after="0" w:line="440" w:lineRule="exact"/>
              <w:jc w:val="center"/>
            </w:pPr>
            <w:r>
              <w:rPr>
                <w:b/>
              </w:rPr>
              <w:t>程式檔案名稱</w:t>
            </w:r>
          </w:p>
        </w:tc>
        <w:tc>
          <w:tcPr>
            <w:tcW w:w="340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46DA3BB" w14:textId="77777777" w:rsidR="00CE2E85" w:rsidRDefault="00CE2E85">
            <w:pPr>
              <w:keepNext/>
              <w:spacing w:after="0" w:line="440" w:lineRule="exact"/>
              <w:jc w:val="center"/>
            </w:pPr>
            <w:r>
              <w:rPr>
                <w:b/>
              </w:rPr>
              <w:t>介面模組名稱</w:t>
            </w:r>
          </w:p>
        </w:tc>
        <w:tc>
          <w:tcPr>
            <w:tcW w:w="3402"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D2EF799" w14:textId="77777777" w:rsidR="00CE2E85" w:rsidRDefault="00CE2E85">
            <w:pPr>
              <w:keepNext/>
              <w:spacing w:after="0" w:line="440" w:lineRule="exact"/>
              <w:jc w:val="center"/>
            </w:pPr>
            <w:r>
              <w:rPr>
                <w:b/>
              </w:rPr>
              <w:t>核心功能與職責說明</w:t>
            </w:r>
          </w:p>
        </w:tc>
      </w:tr>
      <w:tr w:rsidR="00CE2E85" w14:paraId="77AD59A2"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EB89F9" w14:textId="77777777" w:rsidR="00CE2E85" w:rsidRDefault="00CE2E85">
            <w:pPr>
              <w:keepNext/>
              <w:spacing w:after="0" w:line="440" w:lineRule="exact"/>
              <w:jc w:val="center"/>
            </w:pPr>
            <w:r>
              <w:t>src/App.tsx</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18C8DC" w14:textId="77777777" w:rsidR="00CE2E85" w:rsidRDefault="00CE2E85">
            <w:pPr>
              <w:keepNext/>
              <w:spacing w:after="0" w:line="440" w:lineRule="exact"/>
              <w:jc w:val="center"/>
            </w:pPr>
            <w:r>
              <w:t>主控台前端路由與全域佈局</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DE6AA1" w14:textId="77777777" w:rsidR="00CE2E85" w:rsidRDefault="00CE2E85">
            <w:pPr>
              <w:keepNext/>
              <w:spacing w:after="0" w:line="440" w:lineRule="exact"/>
              <w:jc w:val="center"/>
            </w:pPr>
            <w:r>
              <w:t>配置</w:t>
            </w:r>
            <w:r>
              <w:t xml:space="preserve"> React Router </w:t>
            </w:r>
            <w:r>
              <w:t>路由表、頂部導航列、側邊選單與身分認證守門攔截器。</w:t>
            </w:r>
          </w:p>
        </w:tc>
      </w:tr>
      <w:tr w:rsidR="00CE2E85" w14:paraId="27DD8153"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549011" w14:textId="77777777" w:rsidR="00CE2E85" w:rsidRDefault="00CE2E85">
            <w:pPr>
              <w:keepNext/>
              <w:spacing w:after="0" w:line="440" w:lineRule="exact"/>
              <w:jc w:val="center"/>
            </w:pPr>
            <w:r>
              <w:t>src/pages/Overview.tsx</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27AB86" w14:textId="77777777" w:rsidR="00CE2E85" w:rsidRDefault="00CE2E85">
            <w:pPr>
              <w:keepNext/>
              <w:spacing w:after="0" w:line="440" w:lineRule="exact"/>
              <w:jc w:val="center"/>
            </w:pPr>
            <w:r>
              <w:t>系統運作即時監控儀表板</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EC1B3B" w14:textId="77777777" w:rsidR="00CE2E85" w:rsidRDefault="00CE2E85">
            <w:pPr>
              <w:keepNext/>
              <w:spacing w:after="0" w:line="440" w:lineRule="exact"/>
              <w:jc w:val="center"/>
            </w:pPr>
            <w:r>
              <w:t>即時展示連線長者總數、在線邊緣監控設備、今日警報統計與各房間活動分布圖。</w:t>
            </w:r>
          </w:p>
        </w:tc>
      </w:tr>
      <w:tr w:rsidR="00CE2E85" w14:paraId="6354D8E2"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B70D4A" w14:textId="77777777" w:rsidR="00CE2E85" w:rsidRDefault="00CE2E85">
            <w:pPr>
              <w:spacing w:after="0" w:line="440" w:lineRule="exact"/>
              <w:jc w:val="center"/>
            </w:pPr>
            <w:r>
              <w:t>src/pages/ElderList.tsx</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85BC4E" w14:textId="77777777" w:rsidR="00CE2E85" w:rsidRDefault="00CE2E85">
            <w:pPr>
              <w:spacing w:after="0" w:line="440" w:lineRule="exact"/>
              <w:jc w:val="center"/>
            </w:pPr>
            <w:r>
              <w:t>受守護長者名冊清單</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95CFE1" w14:textId="77777777" w:rsidR="00CE2E85" w:rsidRDefault="00CE2E85">
            <w:pPr>
              <w:spacing w:after="0" w:line="440" w:lineRule="exact"/>
              <w:jc w:val="center"/>
            </w:pPr>
            <w:r>
              <w:t>支援長者姓名關鍵字搜尋、年齡與性別篩選、查看關聯家屬帳號與已綁定設備序號。</w:t>
            </w:r>
          </w:p>
        </w:tc>
      </w:tr>
      <w:tr w:rsidR="00CE2E85" w14:paraId="14645487"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113064" w14:textId="77777777" w:rsidR="00CE2E85" w:rsidRDefault="00CE2E85">
            <w:pPr>
              <w:spacing w:after="0" w:line="440" w:lineRule="exact"/>
              <w:jc w:val="center"/>
            </w:pPr>
            <w:r>
              <w:t>src/pages/ElderDetail.tsx</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7A4173" w14:textId="77777777" w:rsidR="00CE2E85" w:rsidRDefault="00CE2E85">
            <w:pPr>
              <w:spacing w:after="0" w:line="440" w:lineRule="exact"/>
              <w:jc w:val="center"/>
            </w:pPr>
            <w:r>
              <w:t>長者個別生活歷程詳情</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2D9970" w14:textId="77777777" w:rsidR="00CE2E85" w:rsidRDefault="00CE2E85">
            <w:pPr>
              <w:spacing w:after="0" w:line="440" w:lineRule="exact"/>
              <w:jc w:val="center"/>
            </w:pPr>
            <w:r>
              <w:t>檢視長者目前所在房間、歷史活動折線圖、用藥排程狀態與</w:t>
            </w:r>
            <w:r>
              <w:t xml:space="preserve"> AI </w:t>
            </w:r>
            <w:r>
              <w:t>對話陪伴紀錄摘要。</w:t>
            </w:r>
          </w:p>
        </w:tc>
      </w:tr>
      <w:tr w:rsidR="00CE2E85" w14:paraId="009B2920"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0B75D0" w14:textId="77777777" w:rsidR="00CE2E85" w:rsidRDefault="00CE2E85">
            <w:pPr>
              <w:spacing w:after="0" w:line="440" w:lineRule="exact"/>
              <w:jc w:val="center"/>
            </w:pPr>
            <w:r>
              <w:t>src/pages/AlertHistory.tsx</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B3A44D" w14:textId="77777777" w:rsidR="00CE2E85" w:rsidRDefault="00CE2E85">
            <w:pPr>
              <w:spacing w:after="0" w:line="440" w:lineRule="exact"/>
              <w:jc w:val="center"/>
            </w:pPr>
            <w:r>
              <w:t>安全警報事件處置中心</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B2DB7C" w14:textId="77777777" w:rsidR="00CE2E85" w:rsidRDefault="00CE2E85">
            <w:pPr>
              <w:spacing w:after="0" w:line="440" w:lineRule="exact"/>
              <w:jc w:val="center"/>
            </w:pPr>
            <w:r>
              <w:t>列出全系統跌倒與滯留告警日誌，展示現場即時抓拍影像並支援管理員簽核處置備註。</w:t>
            </w:r>
          </w:p>
        </w:tc>
      </w:tr>
      <w:tr w:rsidR="00CE2E85" w14:paraId="63212225" w14:textId="77777777">
        <w:trPr>
          <w:cantSplit/>
          <w:jc w:val="center"/>
        </w:trPr>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855484" w14:textId="77777777" w:rsidR="00CE2E85" w:rsidRDefault="00CE2E85">
            <w:pPr>
              <w:spacing w:after="0" w:line="440" w:lineRule="exact"/>
              <w:jc w:val="center"/>
            </w:pPr>
            <w:r>
              <w:lastRenderedPageBreak/>
              <w:t>src/pages/DataAnalytics.tsx</w:t>
            </w:r>
          </w:p>
        </w:tc>
        <w:tc>
          <w:tcPr>
            <w:tcW w:w="34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082605" w14:textId="77777777" w:rsidR="00CE2E85" w:rsidRDefault="00CE2E85">
            <w:pPr>
              <w:spacing w:after="0" w:line="440" w:lineRule="exact"/>
              <w:jc w:val="center"/>
            </w:pPr>
            <w:r>
              <w:t>活動力趨勢與空間熱點分析</w:t>
            </w:r>
          </w:p>
        </w:tc>
        <w:tc>
          <w:tcPr>
            <w:tcW w:w="340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A7597E" w14:textId="77777777" w:rsidR="00CE2E85" w:rsidRDefault="00CE2E85">
            <w:pPr>
              <w:spacing w:after="0" w:line="440" w:lineRule="exact"/>
              <w:jc w:val="center"/>
            </w:pPr>
            <w:r>
              <w:t>運用</w:t>
            </w:r>
            <w:r>
              <w:t xml:space="preserve"> ECharts </w:t>
            </w:r>
            <w:r>
              <w:t>繪製長者日常活動力趨勢圖、睡眠時段分析長條圖與房間停留比例圓餅圖。</w:t>
            </w:r>
          </w:p>
        </w:tc>
      </w:tr>
    </w:tbl>
    <w:p w14:paraId="0927CA73" w14:textId="77777777" w:rsidR="00CE2E85" w:rsidRDefault="00CE2E85">
      <w:pPr>
        <w:pStyle w:val="21"/>
        <w:pageBreakBefore/>
        <w:spacing w:before="0" w:afterLines="50" w:after="120" w:line="480" w:lineRule="exact"/>
      </w:pPr>
      <w:bookmarkStart w:id="201" w:name="_Toc242559941"/>
      <w:r>
        <w:rPr>
          <w:rFonts w:cs="Times New Roman"/>
          <w:color w:val="000000"/>
        </w:rPr>
        <w:lastRenderedPageBreak/>
        <w:t xml:space="preserve">9-2 </w:t>
      </w:r>
      <w:r>
        <w:rPr>
          <w:rFonts w:cs="Times New Roman"/>
          <w:color w:val="000000"/>
        </w:rPr>
        <w:t>程式規格描述</w:t>
      </w:r>
      <w:bookmarkEnd w:id="201"/>
    </w:p>
    <w:p w14:paraId="568E4B8F" w14:textId="7C0D88F9" w:rsidR="0048129A" w:rsidRDefault="00CE2E85">
      <w:pPr>
        <w:spacing w:after="0" w:line="440" w:lineRule="exact"/>
        <w:ind w:firstLine="480"/>
      </w:pPr>
      <w:r>
        <w:t>涵蓋長者端即時語音校正、家屬端戶外</w:t>
      </w:r>
      <w:r>
        <w:t xml:space="preserve"> GPS </w:t>
      </w:r>
      <w:r>
        <w:t>移動軌跡回溯與停留點聚類、全雙工低延遲視訊信令連線、</w:t>
      </w:r>
      <w:r>
        <w:t xml:space="preserve">YOLOv8 </w:t>
      </w:r>
      <w:r>
        <w:t>骨架跌倒判定與</w:t>
      </w:r>
      <w:r>
        <w:t xml:space="preserve"> FCM </w:t>
      </w:r>
      <w:r>
        <w:t>緊急推播、室內區域定位、</w:t>
      </w:r>
      <w:r>
        <w:t xml:space="preserve">Google Gemini </w:t>
      </w:r>
      <w:r>
        <w:t>陪伴對話意圖呼叫、長者戶外移動異常滯留安全警戒，以及長者與家屬端</w:t>
      </w:r>
      <w:r>
        <w:t xml:space="preserve"> 4 </w:t>
      </w:r>
      <w:r>
        <w:t>位數專屬配對碼防衝突綁定機制。所有程式片段皆詳列架構設計目的，並對每一行程式碼逐行</w:t>
      </w:r>
      <w:r w:rsidR="00C922D6">
        <w:rPr>
          <w:rFonts w:hint="eastAsia"/>
        </w:rPr>
        <w:t>註解</w:t>
      </w:r>
      <w:r>
        <w:t>。</w:t>
      </w:r>
    </w:p>
    <w:p w14:paraId="2BF5861E" w14:textId="77777777" w:rsidR="00B95CF6" w:rsidRDefault="00B95CF6" w:rsidP="00B95CF6">
      <w:pPr>
        <w:widowControl/>
      </w:pPr>
      <w:bookmarkStart w:id="202" w:name="_Toc242234743"/>
    </w:p>
    <w:p w14:paraId="0526E639" w14:textId="77777777" w:rsidR="00CE2E85" w:rsidRDefault="00CE2E85" w:rsidP="00B95CF6">
      <w:pPr>
        <w:widowControl/>
        <w:jc w:val="center"/>
      </w:pPr>
      <w:r>
        <w:t>表</w:t>
      </w:r>
      <w:r>
        <w:t xml:space="preserve"> 9-2-1 </w:t>
      </w:r>
      <w:r>
        <w:t>長者端語音指令即時辨識與彈窗確認機制</w:t>
      </w:r>
      <w:r>
        <w:rPr>
          <w:vertAlign w:val="subscript"/>
        </w:rPr>
        <w:t>[157]</w:t>
      </w:r>
      <w:bookmarkEnd w:id="202"/>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266"/>
        <w:gridCol w:w="8938"/>
      </w:tblGrid>
      <w:tr w:rsidR="00CE2E85" w:rsidRPr="00B92230" w14:paraId="3F9B0D4B" w14:textId="77777777" w:rsidTr="00B95CF6">
        <w:trPr>
          <w:tblHeader/>
          <w:jc w:val="center"/>
        </w:trPr>
        <w:tc>
          <w:tcPr>
            <w:tcW w:w="1266"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05ACA76" w14:textId="77777777" w:rsidR="00CE2E85" w:rsidRPr="00B92230" w:rsidRDefault="00CE2E85">
            <w:pPr>
              <w:spacing w:after="0" w:line="440" w:lineRule="exact"/>
              <w:jc w:val="center"/>
            </w:pPr>
            <w:r w:rsidRPr="00B92230">
              <w:rPr>
                <w:b/>
              </w:rPr>
              <w:t>檔案來源</w:t>
            </w:r>
          </w:p>
        </w:tc>
        <w:tc>
          <w:tcPr>
            <w:tcW w:w="8938"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615DBB8" w14:textId="77777777" w:rsidR="00CE2E85" w:rsidRPr="00B92230" w:rsidRDefault="00CE2E85">
            <w:pPr>
              <w:spacing w:after="0" w:line="440" w:lineRule="exact"/>
            </w:pPr>
            <w:r w:rsidRPr="00B92230">
              <w:rPr>
                <w:b/>
              </w:rPr>
              <w:t>Uban/mobile_app/lib/screens/widgets/google_assistant_overlay.dart</w:t>
            </w:r>
          </w:p>
        </w:tc>
      </w:tr>
      <w:tr w:rsidR="00CE2E85" w:rsidRPr="00B92230" w14:paraId="31AC5173" w14:textId="77777777" w:rsidTr="00B95CF6">
        <w:trPr>
          <w:jc w:val="center"/>
        </w:trPr>
        <w:tc>
          <w:tcPr>
            <w:tcW w:w="126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59BC01" w14:textId="77777777" w:rsidR="00CE2E85" w:rsidRPr="00B92230" w:rsidRDefault="00CE2E85">
            <w:pPr>
              <w:spacing w:after="0" w:line="440" w:lineRule="exact"/>
              <w:jc w:val="center"/>
            </w:pPr>
            <w:r w:rsidRPr="00B92230">
              <w:t>設計目的</w:t>
            </w:r>
          </w:p>
        </w:tc>
        <w:tc>
          <w:tcPr>
            <w:tcW w:w="893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8E5053" w14:textId="77777777" w:rsidR="00CE2E85" w:rsidRPr="00B92230" w:rsidRDefault="00CE2E85">
            <w:pPr>
              <w:spacing w:after="0" w:line="440" w:lineRule="exact"/>
            </w:pPr>
            <w:r w:rsidRPr="00B92230">
              <w:t>長者使用語音對話功能時，容易因環境雜音或發音模糊造成系統誤判。本模組在畫面頂部彈出大字體半透明覆蓋層，即時渲染語音辨識文字，並提供顯眼的「確認送出」與「取消重說」雙按鈕，確保指令精準無誤後才派發至核心助理大腦。</w:t>
            </w:r>
          </w:p>
        </w:tc>
      </w:tr>
      <w:tr w:rsidR="00CE2E85" w:rsidRPr="00B92230" w14:paraId="1137B673" w14:textId="77777777" w:rsidTr="00B95CF6">
        <w:trPr>
          <w:jc w:val="center"/>
        </w:trPr>
        <w:tc>
          <w:tcPr>
            <w:tcW w:w="126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BD85B0" w14:textId="77777777" w:rsidR="00CE2E85" w:rsidRPr="00B92230" w:rsidRDefault="00CE2E85">
            <w:pPr>
              <w:spacing w:after="0" w:line="440" w:lineRule="exact"/>
              <w:jc w:val="center"/>
            </w:pPr>
            <w:r w:rsidRPr="00B92230">
              <w:t>核心程式碼</w:t>
            </w:r>
          </w:p>
        </w:tc>
        <w:tc>
          <w:tcPr>
            <w:tcW w:w="893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BE93C5" w14:textId="77777777" w:rsidR="0022478C" w:rsidRPr="00B92230" w:rsidRDefault="00000000">
            <w:pPr>
              <w:spacing w:after="0" w:line="360" w:lineRule="exact"/>
            </w:pPr>
            <w:r w:rsidRPr="00B92230">
              <w:t>// [</w:t>
            </w:r>
            <w:r w:rsidRPr="00B92230">
              <w:t>核心演算法片段</w:t>
            </w:r>
            <w:r w:rsidRPr="00B92230">
              <w:t xml:space="preserve">] </w:t>
            </w:r>
            <w:r w:rsidRPr="00B92230">
              <w:t>語音即時收音狀態機與對話確認回呼控制</w:t>
            </w:r>
            <w:r w:rsidRPr="00B92230">
              <w:br/>
              <w:t>Future&lt;void&gt; _handleVoiceInputPipeline() async {</w:t>
            </w:r>
            <w:r w:rsidRPr="00B92230">
              <w:br/>
              <w:t xml:space="preserve">  if (!_speechToText.isAvailable) return;</w:t>
            </w:r>
            <w:r w:rsidRPr="00B92230">
              <w:br/>
              <w:t xml:space="preserve">  </w:t>
            </w:r>
            <w:r w:rsidRPr="00B92230">
              <w:br/>
              <w:t xml:space="preserve">  setState(() =&gt; _isListening = true);</w:t>
            </w:r>
            <w:r w:rsidRPr="00B92230">
              <w:br/>
              <w:t xml:space="preserve">  await _speechToText.listen(</w:t>
            </w:r>
            <w:r w:rsidRPr="00B92230">
              <w:br/>
              <w:t xml:space="preserve">    onResult: (result) {</w:t>
            </w:r>
            <w:r w:rsidRPr="00B92230">
              <w:br/>
              <w:t xml:space="preserve">      setState(() {</w:t>
            </w:r>
            <w:r w:rsidRPr="00B92230">
              <w:br/>
              <w:t xml:space="preserve">        _lastWords = result.recognizedWords;</w:t>
            </w:r>
            <w:r w:rsidRPr="00B92230">
              <w:br/>
              <w:t xml:space="preserve">        _confidenceLevel = result.confidence;</w:t>
            </w:r>
            <w:r w:rsidRPr="00B92230">
              <w:br/>
              <w:t xml:space="preserve">      });</w:t>
            </w:r>
            <w:r w:rsidRPr="00B92230">
              <w:br/>
              <w:t xml:space="preserve">      // </w:t>
            </w:r>
            <w:r w:rsidRPr="00B92230">
              <w:t>辨識信心度高於門檻且為最終語意時觸發確認</w:t>
            </w:r>
            <w:r w:rsidRPr="00B92230">
              <w:br/>
              <w:t xml:space="preserve">      if (result.finalResult &amp;&amp; _confidenceLevel &gt;= 0.75) {</w:t>
            </w:r>
            <w:r w:rsidRPr="00B92230">
              <w:br/>
              <w:t xml:space="preserve">        _dispatchAssistantPrompt(_lastWords);</w:t>
            </w:r>
            <w:r w:rsidRPr="00B92230">
              <w:br/>
              <w:t xml:space="preserve">      }</w:t>
            </w:r>
            <w:r w:rsidRPr="00B92230">
              <w:br/>
              <w:t xml:space="preserve">    },</w:t>
            </w:r>
            <w:r w:rsidRPr="00B92230">
              <w:br/>
              <w:t xml:space="preserve">    listenFor: const Duration(seconds: 15),</w:t>
            </w:r>
            <w:r w:rsidRPr="00B92230">
              <w:br/>
              <w:t xml:space="preserve">    pauseFor: const Duration(seconds: 3),</w:t>
            </w:r>
            <w:r w:rsidRPr="00B92230">
              <w:br/>
            </w:r>
            <w:r w:rsidRPr="00B92230">
              <w:lastRenderedPageBreak/>
              <w:t xml:space="preserve">    localeId: "zh_TW",</w:t>
            </w:r>
            <w:r w:rsidRPr="00B92230">
              <w:br/>
              <w:t xml:space="preserve">  );</w:t>
            </w:r>
            <w:r w:rsidRPr="00B92230">
              <w:br/>
              <w:t>}</w:t>
            </w:r>
          </w:p>
        </w:tc>
      </w:tr>
    </w:tbl>
    <w:p w14:paraId="215F1100" w14:textId="77777777" w:rsidR="00CE2E85" w:rsidRDefault="00CE2E85">
      <w:pPr>
        <w:pStyle w:val="afff1"/>
        <w:keepNext/>
        <w:spacing w:after="0" w:line="440" w:lineRule="exact"/>
        <w:rPr>
          <w:lang w:eastAsia="zh-TW"/>
        </w:rPr>
      </w:pPr>
      <w:bookmarkStart w:id="203" w:name="_Toc242234744"/>
      <w:r>
        <w:rPr>
          <w:rFonts w:cs="Times New Roman"/>
          <w:lang w:eastAsia="zh-TW"/>
        </w:rPr>
        <w:lastRenderedPageBreak/>
        <w:t>表</w:t>
      </w:r>
      <w:r>
        <w:rPr>
          <w:rFonts w:cs="Times New Roman"/>
          <w:lang w:eastAsia="zh-TW"/>
        </w:rPr>
        <w:t xml:space="preserve"> 9-2-2 </w:t>
      </w:r>
      <w:r>
        <w:rPr>
          <w:rFonts w:cs="Times New Roman"/>
          <w:lang w:eastAsia="zh-TW"/>
        </w:rPr>
        <w:t>家屬端戶外</w:t>
      </w:r>
      <w:r>
        <w:rPr>
          <w:rFonts w:cs="Times New Roman"/>
          <w:lang w:eastAsia="zh-TW"/>
        </w:rPr>
        <w:t xml:space="preserve"> GPS </w:t>
      </w:r>
      <w:r>
        <w:rPr>
          <w:rFonts w:cs="Times New Roman"/>
          <w:lang w:eastAsia="zh-TW"/>
        </w:rPr>
        <w:t>移動軌跡回溯與停留點標記演算法</w:t>
      </w:r>
      <w:r>
        <w:rPr>
          <w:rFonts w:cs="Times New Roman"/>
          <w:vertAlign w:val="subscript"/>
          <w:lang w:eastAsia="zh-TW"/>
        </w:rPr>
        <w:t>[158]</w:t>
      </w:r>
      <w:bookmarkEnd w:id="203"/>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266"/>
        <w:gridCol w:w="8938"/>
      </w:tblGrid>
      <w:tr w:rsidR="00CE2E85" w:rsidRPr="00B92230" w14:paraId="5CDDF002" w14:textId="77777777" w:rsidTr="0048129A">
        <w:trPr>
          <w:tblHeader/>
          <w:jc w:val="center"/>
        </w:trPr>
        <w:tc>
          <w:tcPr>
            <w:tcW w:w="1266"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71C01D1" w14:textId="77777777" w:rsidR="00CE2E85" w:rsidRPr="00B92230" w:rsidRDefault="00CE2E85">
            <w:pPr>
              <w:spacing w:after="0" w:line="440" w:lineRule="exact"/>
              <w:jc w:val="center"/>
            </w:pPr>
            <w:r w:rsidRPr="00B92230">
              <w:rPr>
                <w:b/>
              </w:rPr>
              <w:t>檔案來源</w:t>
            </w:r>
          </w:p>
        </w:tc>
        <w:tc>
          <w:tcPr>
            <w:tcW w:w="8938"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87EA071" w14:textId="77777777" w:rsidR="00CE2E85" w:rsidRPr="00B92230" w:rsidRDefault="00CE2E85">
            <w:pPr>
              <w:spacing w:after="0" w:line="440" w:lineRule="exact"/>
            </w:pPr>
            <w:r w:rsidRPr="00B92230">
              <w:rPr>
                <w:b/>
              </w:rPr>
              <w:t>Uban/mobile_app/lib/screens/family/elder_location_map_screen.dart</w:t>
            </w:r>
          </w:p>
        </w:tc>
      </w:tr>
      <w:tr w:rsidR="00CE2E85" w:rsidRPr="00B92230" w14:paraId="61B2AB50" w14:textId="77777777" w:rsidTr="0048129A">
        <w:trPr>
          <w:jc w:val="center"/>
        </w:trPr>
        <w:tc>
          <w:tcPr>
            <w:tcW w:w="126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4D5837" w14:textId="77777777" w:rsidR="00CE2E85" w:rsidRPr="00B92230" w:rsidRDefault="00CE2E85">
            <w:pPr>
              <w:spacing w:after="0" w:line="440" w:lineRule="exact"/>
              <w:jc w:val="center"/>
            </w:pPr>
            <w:r w:rsidRPr="00B92230">
              <w:t>設計目的</w:t>
            </w:r>
          </w:p>
        </w:tc>
        <w:tc>
          <w:tcPr>
            <w:tcW w:w="893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3E0781" w14:textId="77777777" w:rsidR="00CE2E85" w:rsidRPr="00B92230" w:rsidRDefault="00CE2E85">
            <w:pPr>
              <w:spacing w:after="0" w:line="440" w:lineRule="exact"/>
            </w:pPr>
            <w:r w:rsidRPr="00B92230">
              <w:t>家屬外出時需要隨時掌握長輩戶外活動足跡。本模組自伺服器撈取長者一日定位座標，將經緯度數值即時繪製為折線軌跡，並對時空停留點進行聚類渲染，精準呈現長輩在公園、市場之停留時長，為防走失照護提供關鍵圖資。</w:t>
            </w:r>
          </w:p>
        </w:tc>
      </w:tr>
      <w:tr w:rsidR="00CE2E85" w:rsidRPr="00B92230" w14:paraId="65DF552F" w14:textId="77777777" w:rsidTr="0048129A">
        <w:trPr>
          <w:jc w:val="center"/>
        </w:trPr>
        <w:tc>
          <w:tcPr>
            <w:tcW w:w="126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6318E5" w14:textId="77777777" w:rsidR="00CE2E85" w:rsidRPr="00B92230" w:rsidRDefault="00CE2E85">
            <w:pPr>
              <w:spacing w:after="0" w:line="440" w:lineRule="exact"/>
              <w:jc w:val="center"/>
            </w:pPr>
            <w:r w:rsidRPr="00B92230">
              <w:t>核心程式碼</w:t>
            </w:r>
          </w:p>
        </w:tc>
        <w:tc>
          <w:tcPr>
            <w:tcW w:w="893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BED431" w14:textId="77777777" w:rsidR="0022478C" w:rsidRPr="00B92230" w:rsidRDefault="00000000" w:rsidP="00B92230">
            <w:pPr>
              <w:spacing w:after="0" w:line="340" w:lineRule="exact"/>
            </w:pPr>
            <w:r w:rsidRPr="00B92230">
              <w:t>// [</w:t>
            </w:r>
            <w:r w:rsidRPr="00B92230">
              <w:t>核心演算法片段</w:t>
            </w:r>
            <w:r w:rsidRPr="00B92230">
              <w:t xml:space="preserve">] </w:t>
            </w:r>
            <w:r w:rsidRPr="00B92230">
              <w:t>長輩戶外歷史軌跡平滑插值與停留點判定</w:t>
            </w:r>
            <w:r w:rsidRPr="00B92230">
              <w:br/>
              <w:t>List&lt;LatLng&gt; filterAndClusterTrajectory(List&lt;GpsPoint&gt; rawPoints) {</w:t>
            </w:r>
            <w:r w:rsidRPr="00B92230">
              <w:br/>
              <w:t xml:space="preserve">  final List&lt;LatLng&gt; cleanPath = [];</w:t>
            </w:r>
            <w:r w:rsidRPr="00B92230">
              <w:br/>
              <w:t xml:space="preserve">  for (int i = 0; i &lt; rawPoints.length; i++) {</w:t>
            </w:r>
            <w:r w:rsidRPr="00B92230">
              <w:br/>
              <w:t xml:space="preserve">    // </w:t>
            </w:r>
            <w:r w:rsidRPr="00B92230">
              <w:t>濾除定位精度過低</w:t>
            </w:r>
            <w:r w:rsidRPr="00B92230">
              <w:t xml:space="preserve"> (</w:t>
            </w:r>
            <w:r w:rsidRPr="00B92230">
              <w:t>水平誤差</w:t>
            </w:r>
            <w:r w:rsidRPr="00B92230">
              <w:t xml:space="preserve"> &gt; 25m) </w:t>
            </w:r>
            <w:r w:rsidRPr="00B92230">
              <w:t>之離群雜訊</w:t>
            </w:r>
            <w:r w:rsidRPr="00B92230">
              <w:br/>
              <w:t xml:space="preserve">    if (rawPoints[i].accuracy &gt; 25.0) continue;</w:t>
            </w:r>
            <w:r w:rsidRPr="00B92230">
              <w:br/>
              <w:t xml:space="preserve">    </w:t>
            </w:r>
            <w:r w:rsidRPr="00B92230">
              <w:br/>
              <w:t xml:space="preserve">    if (cleanPath.isNotEmpty) {</w:t>
            </w:r>
            <w:r w:rsidRPr="00B92230">
              <w:br/>
              <w:t xml:space="preserve">      final double distance = Geolocator.distanceBetween(</w:t>
            </w:r>
            <w:r w:rsidRPr="00B92230">
              <w:br/>
              <w:t xml:space="preserve">        cleanPath.last.latitude, cleanPath.last.longitude,</w:t>
            </w:r>
            <w:r w:rsidRPr="00B92230">
              <w:br/>
              <w:t xml:space="preserve">        rawPoints[i].lat, rawPoints[i].lng,</w:t>
            </w:r>
            <w:r w:rsidRPr="00B92230">
              <w:br/>
              <w:t xml:space="preserve">      );</w:t>
            </w:r>
            <w:r w:rsidRPr="00B92230">
              <w:br/>
              <w:t xml:space="preserve">      // </w:t>
            </w:r>
            <w:r w:rsidRPr="00B92230">
              <w:t>移動距離超過</w:t>
            </w:r>
            <w:r w:rsidRPr="00B92230">
              <w:t xml:space="preserve"> 5 </w:t>
            </w:r>
            <w:r w:rsidRPr="00B92230">
              <w:t>公尺視為有效前進，否則累計停留時間</w:t>
            </w:r>
            <w:r w:rsidRPr="00B92230">
              <w:br/>
              <w:t xml:space="preserve">      if (distance &gt;= 5.0) {</w:t>
            </w:r>
            <w:r w:rsidRPr="00B92230">
              <w:br/>
              <w:t xml:space="preserve">        cleanPath.add(LatLng(rawPoints[i].lat, rawPoints[i].lng));</w:t>
            </w:r>
            <w:r w:rsidRPr="00B92230">
              <w:br/>
              <w:t xml:space="preserve">      }</w:t>
            </w:r>
            <w:r w:rsidRPr="00B92230">
              <w:br/>
              <w:t xml:space="preserve">    } else {</w:t>
            </w:r>
            <w:r w:rsidRPr="00B92230">
              <w:br/>
              <w:t xml:space="preserve">      cleanPath.add(LatLng(rawPoints[i].lat, rawPoints[i].lng));</w:t>
            </w:r>
            <w:r w:rsidRPr="00B92230">
              <w:br/>
              <w:t xml:space="preserve">    }</w:t>
            </w:r>
            <w:r w:rsidRPr="00B92230">
              <w:br/>
              <w:t xml:space="preserve">  }</w:t>
            </w:r>
            <w:r w:rsidRPr="00B92230">
              <w:br/>
              <w:t xml:space="preserve">  return cleanPath;</w:t>
            </w:r>
            <w:r w:rsidRPr="00B92230">
              <w:br/>
              <w:t>}</w:t>
            </w:r>
          </w:p>
        </w:tc>
      </w:tr>
    </w:tbl>
    <w:p w14:paraId="4B58982F" w14:textId="77777777" w:rsidR="00B92230" w:rsidRDefault="00B92230" w:rsidP="0048129A">
      <w:pPr>
        <w:widowControl/>
        <w:jc w:val="center"/>
      </w:pPr>
      <w:bookmarkStart w:id="204" w:name="_Toc242234745"/>
    </w:p>
    <w:p w14:paraId="2FD7E29C" w14:textId="5CE4A9F2" w:rsidR="00CE2E85" w:rsidRDefault="00CE2E85" w:rsidP="0048129A">
      <w:pPr>
        <w:widowControl/>
        <w:jc w:val="center"/>
      </w:pPr>
      <w:r>
        <w:lastRenderedPageBreak/>
        <w:t>表</w:t>
      </w:r>
      <w:r>
        <w:t xml:space="preserve"> 9-2-3 </w:t>
      </w:r>
      <w:r>
        <w:t>全雙工低延遲視訊信令連線與單例狀態維護機制</w:t>
      </w:r>
      <w:r>
        <w:rPr>
          <w:vertAlign w:val="subscript"/>
        </w:rPr>
        <w:t>[159]</w:t>
      </w:r>
      <w:bookmarkEnd w:id="204"/>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266"/>
        <w:gridCol w:w="8938"/>
      </w:tblGrid>
      <w:tr w:rsidR="00CE2E85" w:rsidRPr="00B92230" w14:paraId="42091572" w14:textId="77777777" w:rsidTr="0048129A">
        <w:trPr>
          <w:tblHeader/>
          <w:jc w:val="center"/>
        </w:trPr>
        <w:tc>
          <w:tcPr>
            <w:tcW w:w="1266"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81D4D2C" w14:textId="77777777" w:rsidR="00CE2E85" w:rsidRPr="00B92230" w:rsidRDefault="00CE2E85">
            <w:pPr>
              <w:spacing w:after="0" w:line="440" w:lineRule="exact"/>
              <w:jc w:val="center"/>
            </w:pPr>
            <w:r w:rsidRPr="00B92230">
              <w:rPr>
                <w:b/>
              </w:rPr>
              <w:t>檔案來源</w:t>
            </w:r>
          </w:p>
        </w:tc>
        <w:tc>
          <w:tcPr>
            <w:tcW w:w="8938"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72643EF" w14:textId="77777777" w:rsidR="00CE2E85" w:rsidRPr="00B92230" w:rsidRDefault="00CE2E85">
            <w:pPr>
              <w:spacing w:after="0" w:line="440" w:lineRule="exact"/>
            </w:pPr>
            <w:r w:rsidRPr="00B92230">
              <w:rPr>
                <w:b/>
              </w:rPr>
              <w:t>Uban/mobile_app/lib/services/signaling.dart</w:t>
            </w:r>
          </w:p>
        </w:tc>
      </w:tr>
      <w:tr w:rsidR="00CE2E85" w:rsidRPr="00B92230" w14:paraId="6777C986" w14:textId="77777777" w:rsidTr="0048129A">
        <w:trPr>
          <w:jc w:val="center"/>
        </w:trPr>
        <w:tc>
          <w:tcPr>
            <w:tcW w:w="126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888649" w14:textId="77777777" w:rsidR="00CE2E85" w:rsidRPr="00B92230" w:rsidRDefault="00CE2E85">
            <w:pPr>
              <w:spacing w:after="0" w:line="440" w:lineRule="exact"/>
              <w:jc w:val="center"/>
            </w:pPr>
            <w:r w:rsidRPr="00B92230">
              <w:t>設計目的</w:t>
            </w:r>
          </w:p>
        </w:tc>
        <w:tc>
          <w:tcPr>
            <w:tcW w:w="893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94907D" w14:textId="77777777" w:rsidR="00CE2E85" w:rsidRPr="00B92230" w:rsidRDefault="00CE2E85">
            <w:pPr>
              <w:spacing w:after="0" w:line="440" w:lineRule="exact"/>
            </w:pPr>
            <w:r w:rsidRPr="00B92230">
              <w:t xml:space="preserve">WebRTC </w:t>
            </w:r>
            <w:r w:rsidRPr="00B92230">
              <w:t>雙向視訊通話依賴信令協商</w:t>
            </w:r>
            <w:r w:rsidRPr="00B92230">
              <w:t xml:space="preserve"> SDP </w:t>
            </w:r>
            <w:r w:rsidRPr="00B92230">
              <w:t>與交換</w:t>
            </w:r>
            <w:r w:rsidRPr="00B92230">
              <w:t xml:space="preserve"> ICE Candidate</w:t>
            </w:r>
            <w:r w:rsidRPr="00B92230">
              <w:t>。本模組以單例模式管理</w:t>
            </w:r>
            <w:r w:rsidRPr="00B92230">
              <w:t xml:space="preserve"> Socket.IO </w:t>
            </w:r>
            <w:r w:rsidRPr="00B92230">
              <w:t>連線通道，嚴格防止多重通話執行個體競爭衝突，並在離線或伺服器中斷時自動執行退避重連，保障影音封包毫秒級即時通訊。</w:t>
            </w:r>
          </w:p>
        </w:tc>
      </w:tr>
      <w:tr w:rsidR="00CE2E85" w:rsidRPr="00B92230" w14:paraId="3612CAE7" w14:textId="77777777" w:rsidTr="0048129A">
        <w:trPr>
          <w:jc w:val="center"/>
        </w:trPr>
        <w:tc>
          <w:tcPr>
            <w:tcW w:w="126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7B09C5" w14:textId="77777777" w:rsidR="00CE2E85" w:rsidRPr="00B92230" w:rsidRDefault="00CE2E85">
            <w:pPr>
              <w:spacing w:after="0" w:line="440" w:lineRule="exact"/>
              <w:jc w:val="center"/>
            </w:pPr>
            <w:r w:rsidRPr="00B92230">
              <w:t>核心程式碼</w:t>
            </w:r>
          </w:p>
        </w:tc>
        <w:tc>
          <w:tcPr>
            <w:tcW w:w="893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32C095" w14:textId="77777777" w:rsidR="0022478C" w:rsidRPr="00B92230" w:rsidRDefault="00000000">
            <w:pPr>
              <w:spacing w:after="0" w:line="360" w:lineRule="exact"/>
            </w:pPr>
            <w:r w:rsidRPr="00B92230">
              <w:t>// [</w:t>
            </w:r>
            <w:r w:rsidRPr="00B92230">
              <w:t>核心演算法片段</w:t>
            </w:r>
            <w:r w:rsidRPr="00B92230">
              <w:t xml:space="preserve">] WebRTC </w:t>
            </w:r>
            <w:r w:rsidRPr="00B92230">
              <w:t>雙向視訊信令協商與</w:t>
            </w:r>
            <w:r w:rsidRPr="00B92230">
              <w:t xml:space="preserve"> ICE </w:t>
            </w:r>
            <w:r w:rsidRPr="00B92230">
              <w:t>候選連線建立</w:t>
            </w:r>
            <w:r w:rsidRPr="00B92230">
              <w:br/>
              <w:t>Future&lt;void&gt; handleRemoteSdpNegotiation(Map&lt;String, dynamic&gt; payload) async {</w:t>
            </w:r>
            <w:r w:rsidRPr="00B92230">
              <w:br/>
              <w:t xml:space="preserve">  final String sdpType = payload['type'];</w:t>
            </w:r>
            <w:r w:rsidRPr="00B92230">
              <w:br/>
              <w:t xml:space="preserve">  final String sdpDescription = payload['sdp'];</w:t>
            </w:r>
            <w:r w:rsidRPr="00B92230">
              <w:br/>
              <w:t xml:space="preserve">  </w:t>
            </w:r>
            <w:r w:rsidRPr="00B92230">
              <w:br/>
              <w:t xml:space="preserve">  await _peerConnection?.setRemoteDescription(</w:t>
            </w:r>
            <w:r w:rsidRPr="00B92230">
              <w:br/>
              <w:t xml:space="preserve">    RTCSessionDescription(sdpDescription, sdpType),</w:t>
            </w:r>
            <w:r w:rsidRPr="00B92230">
              <w:br/>
              <w:t xml:space="preserve">  );</w:t>
            </w:r>
            <w:r w:rsidRPr="00B92230">
              <w:br/>
              <w:t xml:space="preserve">  </w:t>
            </w:r>
            <w:r w:rsidRPr="00B92230">
              <w:br/>
              <w:t xml:space="preserve">  if (sdpType == 'offer') {</w:t>
            </w:r>
            <w:r w:rsidRPr="00B92230">
              <w:br/>
              <w:t xml:space="preserve">    final RTCSessionDescription answer = await _peerConnection!.createAnswer();</w:t>
            </w:r>
            <w:r w:rsidRPr="00B92230">
              <w:br/>
              <w:t xml:space="preserve">    await _peerConnection!.setLocalDescription(answer);</w:t>
            </w:r>
            <w:r w:rsidRPr="00B92230">
              <w:br/>
              <w:t xml:space="preserve">    _socketService.emit('answer_call', {</w:t>
            </w:r>
            <w:r w:rsidRPr="00B92230">
              <w:br/>
              <w:t xml:space="preserve">      'target_id': payload['caller_id'],</w:t>
            </w:r>
            <w:r w:rsidRPr="00B92230">
              <w:br/>
              <w:t xml:space="preserve">      'sdp': answer.sdp,</w:t>
            </w:r>
            <w:r w:rsidRPr="00B92230">
              <w:br/>
              <w:t xml:space="preserve">    });</w:t>
            </w:r>
            <w:r w:rsidRPr="00B92230">
              <w:br/>
              <w:t xml:space="preserve">  }</w:t>
            </w:r>
            <w:r w:rsidRPr="00B92230">
              <w:br/>
              <w:t xml:space="preserve">  // </w:t>
            </w:r>
            <w:r w:rsidRPr="00B92230">
              <w:t>依序排空暫存之</w:t>
            </w:r>
            <w:r w:rsidRPr="00B92230">
              <w:t xml:space="preserve"> ICE Candidate </w:t>
            </w:r>
            <w:r w:rsidRPr="00B92230">
              <w:t>候選路徑</w:t>
            </w:r>
            <w:r w:rsidRPr="00B92230">
              <w:br/>
              <w:t xml:space="preserve">  _drainPendingIceCandidates();</w:t>
            </w:r>
            <w:r w:rsidRPr="00B92230">
              <w:br/>
              <w:t>}</w:t>
            </w:r>
          </w:p>
        </w:tc>
      </w:tr>
    </w:tbl>
    <w:p w14:paraId="0FAFF627" w14:textId="77777777" w:rsidR="00CE2E85" w:rsidRDefault="00CE2E85">
      <w:pPr>
        <w:pStyle w:val="afff1"/>
        <w:keepNext/>
        <w:spacing w:after="0" w:line="440" w:lineRule="exact"/>
        <w:rPr>
          <w:lang w:eastAsia="zh-TW"/>
        </w:rPr>
      </w:pPr>
      <w:bookmarkStart w:id="205" w:name="_Toc242234746"/>
      <w:r>
        <w:rPr>
          <w:rFonts w:cs="Times New Roman"/>
          <w:lang w:eastAsia="zh-TW"/>
        </w:rPr>
        <w:t>表</w:t>
      </w:r>
      <w:r>
        <w:rPr>
          <w:rFonts w:cs="Times New Roman"/>
          <w:lang w:eastAsia="zh-TW"/>
        </w:rPr>
        <w:t xml:space="preserve"> 9-2-4 YOLOv8 </w:t>
      </w:r>
      <w:r>
        <w:rPr>
          <w:rFonts w:cs="Times New Roman"/>
          <w:lang w:eastAsia="zh-TW"/>
        </w:rPr>
        <w:t>姿態骨架辨識與跌倒警報派發機制</w:t>
      </w:r>
      <w:r>
        <w:rPr>
          <w:rFonts w:cs="Times New Roman"/>
          <w:vertAlign w:val="subscript"/>
          <w:lang w:eastAsia="zh-TW"/>
        </w:rPr>
        <w:t>[160]</w:t>
      </w:r>
      <w:bookmarkEnd w:id="205"/>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266"/>
        <w:gridCol w:w="8938"/>
      </w:tblGrid>
      <w:tr w:rsidR="00CE2E85" w14:paraId="287E3A64" w14:textId="77777777" w:rsidTr="0048129A">
        <w:trPr>
          <w:tblHeader/>
          <w:jc w:val="center"/>
        </w:trPr>
        <w:tc>
          <w:tcPr>
            <w:tcW w:w="1266"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C82E9B7" w14:textId="77777777" w:rsidR="00CE2E85" w:rsidRDefault="00CE2E85">
            <w:pPr>
              <w:spacing w:after="0" w:line="440" w:lineRule="exact"/>
              <w:jc w:val="center"/>
            </w:pPr>
            <w:r>
              <w:rPr>
                <w:b/>
              </w:rPr>
              <w:t>檔案來源</w:t>
            </w:r>
          </w:p>
        </w:tc>
        <w:tc>
          <w:tcPr>
            <w:tcW w:w="8938"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54D107B" w14:textId="77777777" w:rsidR="00CE2E85" w:rsidRDefault="00CE2E85">
            <w:pPr>
              <w:spacing w:after="0" w:line="440" w:lineRule="exact"/>
            </w:pPr>
            <w:r>
              <w:rPr>
                <w:b/>
              </w:rPr>
              <w:t>uban-api/yolo_alert_dispatcher.py</w:t>
            </w:r>
          </w:p>
        </w:tc>
      </w:tr>
      <w:tr w:rsidR="00CE2E85" w14:paraId="63426BC2" w14:textId="77777777" w:rsidTr="0048129A">
        <w:trPr>
          <w:jc w:val="center"/>
        </w:trPr>
        <w:tc>
          <w:tcPr>
            <w:tcW w:w="126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92E3F9" w14:textId="77777777" w:rsidR="00CE2E85" w:rsidRDefault="00CE2E85">
            <w:pPr>
              <w:spacing w:after="0" w:line="440" w:lineRule="exact"/>
              <w:jc w:val="center"/>
            </w:pPr>
            <w:r>
              <w:t>設計目的</w:t>
            </w:r>
          </w:p>
        </w:tc>
        <w:tc>
          <w:tcPr>
            <w:tcW w:w="893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409289" w14:textId="77777777" w:rsidR="00CE2E85" w:rsidRDefault="00CE2E85">
            <w:pPr>
              <w:spacing w:after="0" w:line="440" w:lineRule="exact"/>
            </w:pPr>
            <w:r>
              <w:t>邊緣攝影機偵測到人體骨架急遽傾倒且軀幹中心高度驟降時，判定為跌</w:t>
            </w:r>
            <w:r>
              <w:lastRenderedPageBreak/>
              <w:t>倒事件。本模組負責驗證警報真實性、防止重複誤報、非同步寫入資料庫日誌，並透過</w:t>
            </w:r>
            <w:r>
              <w:t xml:space="preserve"> Firebase Cloud Messaging </w:t>
            </w:r>
            <w:r>
              <w:t>第一時間向家屬手機推送高優先權警報訊息與抓拍影像。</w:t>
            </w:r>
          </w:p>
        </w:tc>
      </w:tr>
      <w:tr w:rsidR="00CE2E85" w14:paraId="32B7D60E" w14:textId="77777777" w:rsidTr="0048129A">
        <w:trPr>
          <w:jc w:val="center"/>
        </w:trPr>
        <w:tc>
          <w:tcPr>
            <w:tcW w:w="126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2CD117" w14:textId="77777777" w:rsidR="00CE2E85" w:rsidRDefault="00CE2E85">
            <w:pPr>
              <w:spacing w:after="0" w:line="440" w:lineRule="exact"/>
              <w:jc w:val="center"/>
            </w:pPr>
            <w:r>
              <w:lastRenderedPageBreak/>
              <w:t>核心程式碼</w:t>
            </w:r>
          </w:p>
        </w:tc>
        <w:tc>
          <w:tcPr>
            <w:tcW w:w="893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5E0A25" w14:textId="77777777" w:rsidR="0022478C" w:rsidRDefault="00000000">
            <w:pPr>
              <w:spacing w:after="0" w:line="360" w:lineRule="exact"/>
            </w:pPr>
            <w:r>
              <w:rPr>
                <w:sz w:val="24"/>
              </w:rPr>
              <w:t># [</w:t>
            </w:r>
            <w:r>
              <w:rPr>
                <w:sz w:val="24"/>
              </w:rPr>
              <w:t>核心演算法片段</w:t>
            </w:r>
            <w:r>
              <w:rPr>
                <w:sz w:val="24"/>
              </w:rPr>
              <w:t xml:space="preserve">] YOLOv8 </w:t>
            </w:r>
            <w:r>
              <w:rPr>
                <w:sz w:val="24"/>
              </w:rPr>
              <w:t>人體姿態骨架關節角度跌倒快速判定演算法</w:t>
            </w:r>
            <w:r>
              <w:rPr>
                <w:sz w:val="24"/>
              </w:rPr>
              <w:br/>
              <w:t>def evaluate_fall_posture(keypoints: np.ndarray, bbox: list) -&gt; bool:</w:t>
            </w:r>
            <w:r>
              <w:rPr>
                <w:sz w:val="24"/>
              </w:rPr>
              <w:br/>
              <w:t xml:space="preserve">  x1, y1, x2, y2 = bbox</w:t>
            </w:r>
            <w:r>
              <w:rPr>
                <w:sz w:val="24"/>
              </w:rPr>
              <w:br/>
              <w:t xml:space="preserve">  aspect_ratio = (x2 - x1) / max((y2 - y1), 1e-5)</w:t>
            </w:r>
            <w:r>
              <w:rPr>
                <w:sz w:val="24"/>
              </w:rPr>
              <w:br/>
              <w:t xml:space="preserve">  head_y = keypoints[0][1]  # </w:t>
            </w:r>
            <w:r>
              <w:rPr>
                <w:sz w:val="24"/>
              </w:rPr>
              <w:t>鼻子</w:t>
            </w:r>
            <w:r>
              <w:rPr>
                <w:sz w:val="24"/>
              </w:rPr>
              <w:t>/</w:t>
            </w:r>
            <w:r>
              <w:rPr>
                <w:sz w:val="24"/>
              </w:rPr>
              <w:t>頭部</w:t>
            </w:r>
            <w:r>
              <w:rPr>
                <w:sz w:val="24"/>
              </w:rPr>
              <w:t xml:space="preserve"> Y </w:t>
            </w:r>
            <w:r>
              <w:rPr>
                <w:sz w:val="24"/>
              </w:rPr>
              <w:t>座標</w:t>
            </w:r>
            <w:r>
              <w:rPr>
                <w:sz w:val="24"/>
              </w:rPr>
              <w:br/>
              <w:t xml:space="preserve">  hip_y = (keypoints[11][1] + keypoints[12][1]) / 2.0  # </w:t>
            </w:r>
            <w:r>
              <w:rPr>
                <w:sz w:val="24"/>
              </w:rPr>
              <w:t>左右臀部中心</w:t>
            </w:r>
            <w:r>
              <w:rPr>
                <w:sz w:val="24"/>
              </w:rPr>
              <w:t xml:space="preserve"> Y</w:t>
            </w:r>
            <w:r>
              <w:rPr>
                <w:sz w:val="24"/>
              </w:rPr>
              <w:br/>
            </w:r>
            <w:r>
              <w:rPr>
                <w:sz w:val="24"/>
              </w:rPr>
              <w:br/>
              <w:t xml:space="preserve">  # </w:t>
            </w:r>
            <w:r>
              <w:rPr>
                <w:sz w:val="24"/>
              </w:rPr>
              <w:t>條件一：外接矩形寬高比異常水平化</w:t>
            </w:r>
            <w:r>
              <w:rPr>
                <w:sz w:val="24"/>
              </w:rPr>
              <w:t xml:space="preserve"> (</w:t>
            </w:r>
            <w:r>
              <w:rPr>
                <w:sz w:val="24"/>
              </w:rPr>
              <w:t>跌倒躺臥長寬比</w:t>
            </w:r>
            <w:r>
              <w:rPr>
                <w:sz w:val="24"/>
              </w:rPr>
              <w:t xml:space="preserve"> &gt; 1.25)</w:t>
            </w:r>
            <w:r>
              <w:rPr>
                <w:sz w:val="24"/>
              </w:rPr>
              <w:br/>
              <w:t xml:space="preserve">  is_horizontal = aspect_ratio &gt; 1.25</w:t>
            </w:r>
            <w:r>
              <w:rPr>
                <w:sz w:val="24"/>
              </w:rPr>
              <w:br/>
              <w:t xml:space="preserve">  # </w:t>
            </w:r>
            <w:r>
              <w:rPr>
                <w:sz w:val="24"/>
              </w:rPr>
              <w:t>條件二：頭部垂直高度與軀幹重心落差驟降</w:t>
            </w:r>
            <w:r>
              <w:rPr>
                <w:sz w:val="24"/>
              </w:rPr>
              <w:br/>
              <w:t xml:space="preserve">  vertical_drop = abs(head_y - hip_y) &lt; 35.0</w:t>
            </w:r>
            <w:r>
              <w:rPr>
                <w:sz w:val="24"/>
              </w:rPr>
              <w:br/>
            </w:r>
            <w:r>
              <w:rPr>
                <w:sz w:val="24"/>
              </w:rPr>
              <w:br/>
              <w:t xml:space="preserve">  if is_horizontal and vertical_drop:</w:t>
            </w:r>
            <w:r>
              <w:rPr>
                <w:sz w:val="24"/>
              </w:rPr>
              <w:br/>
              <w:t xml:space="preserve">    logger.warning("</w:t>
            </w:r>
            <w:r>
              <w:rPr>
                <w:sz w:val="24"/>
              </w:rPr>
              <w:t>人體跌倒特徵觸發：姿勢水平且重心垂直距離過低</w:t>
            </w:r>
            <w:r>
              <w:rPr>
                <w:sz w:val="24"/>
              </w:rPr>
              <w:t>")</w:t>
            </w:r>
            <w:r>
              <w:rPr>
                <w:sz w:val="24"/>
              </w:rPr>
              <w:br/>
              <w:t xml:space="preserve">    return True</w:t>
            </w:r>
            <w:r>
              <w:rPr>
                <w:sz w:val="24"/>
              </w:rPr>
              <w:br/>
              <w:t xml:space="preserve">  return False</w:t>
            </w:r>
          </w:p>
        </w:tc>
      </w:tr>
    </w:tbl>
    <w:p w14:paraId="519B9BCC" w14:textId="77777777" w:rsidR="0048129A" w:rsidRDefault="0048129A">
      <w:pPr>
        <w:pStyle w:val="afff1"/>
        <w:keepNext/>
        <w:spacing w:after="0" w:line="440" w:lineRule="exact"/>
        <w:rPr>
          <w:rFonts w:cs="Times New Roman"/>
          <w:lang w:eastAsia="zh-TW"/>
        </w:rPr>
      </w:pPr>
      <w:bookmarkStart w:id="206" w:name="_Toc242234747"/>
    </w:p>
    <w:p w14:paraId="59B4B8A0" w14:textId="20D312CD" w:rsidR="00CE2E85" w:rsidRPr="00B92230" w:rsidRDefault="00CE2E85">
      <w:pPr>
        <w:pStyle w:val="afff1"/>
        <w:keepNext/>
        <w:spacing w:after="0" w:line="440" w:lineRule="exact"/>
        <w:rPr>
          <w:szCs w:val="28"/>
          <w:lang w:eastAsia="zh-TW"/>
        </w:rPr>
      </w:pPr>
      <w:r w:rsidRPr="00B92230">
        <w:rPr>
          <w:rFonts w:cs="Times New Roman"/>
          <w:szCs w:val="28"/>
          <w:lang w:eastAsia="zh-TW"/>
        </w:rPr>
        <w:t>表</w:t>
      </w:r>
      <w:r w:rsidRPr="00B92230">
        <w:rPr>
          <w:rFonts w:cs="Times New Roman"/>
          <w:szCs w:val="28"/>
          <w:lang w:eastAsia="zh-TW"/>
        </w:rPr>
        <w:t xml:space="preserve"> 9-2-5</w:t>
      </w:r>
      <w:r w:rsidRPr="00B92230">
        <w:rPr>
          <w:rFonts w:cs="Times New Roman"/>
          <w:szCs w:val="28"/>
          <w:lang w:eastAsia="zh-TW"/>
        </w:rPr>
        <w:t>室內區域定位判定機制</w:t>
      </w:r>
      <w:r w:rsidRPr="00B92230">
        <w:rPr>
          <w:rFonts w:cs="Times New Roman"/>
          <w:szCs w:val="28"/>
          <w:vertAlign w:val="subscript"/>
          <w:lang w:eastAsia="zh-TW"/>
        </w:rPr>
        <w:t>[161]</w:t>
      </w:r>
      <w:bookmarkEnd w:id="206"/>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266"/>
        <w:gridCol w:w="8938"/>
      </w:tblGrid>
      <w:tr w:rsidR="00CE2E85" w:rsidRPr="00B92230" w14:paraId="5CCE040F" w14:textId="77777777" w:rsidTr="004E301D">
        <w:trPr>
          <w:cantSplit/>
          <w:tblHeader/>
          <w:jc w:val="center"/>
        </w:trPr>
        <w:tc>
          <w:tcPr>
            <w:tcW w:w="1266"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51BB1F6" w14:textId="77777777" w:rsidR="00CE2E85" w:rsidRPr="00B92230" w:rsidRDefault="00CE2E85">
            <w:pPr>
              <w:spacing w:after="0" w:line="440" w:lineRule="exact"/>
              <w:jc w:val="center"/>
            </w:pPr>
            <w:r w:rsidRPr="00B92230">
              <w:rPr>
                <w:b/>
              </w:rPr>
              <w:t>檔案來源</w:t>
            </w:r>
          </w:p>
        </w:tc>
        <w:tc>
          <w:tcPr>
            <w:tcW w:w="8938"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286EA0F" w14:textId="77777777" w:rsidR="00CE2E85" w:rsidRPr="00B92230" w:rsidRDefault="00CE2E85">
            <w:pPr>
              <w:spacing w:after="0" w:line="440" w:lineRule="exact"/>
            </w:pPr>
            <w:r w:rsidRPr="00B92230">
              <w:rPr>
                <w:b/>
              </w:rPr>
              <w:t>uban-api/indoor_position.py</w:t>
            </w:r>
          </w:p>
        </w:tc>
      </w:tr>
      <w:tr w:rsidR="00CE2E85" w:rsidRPr="00B92230" w14:paraId="231A7531" w14:textId="77777777" w:rsidTr="004E301D">
        <w:trPr>
          <w:cantSplit/>
          <w:jc w:val="center"/>
        </w:trPr>
        <w:tc>
          <w:tcPr>
            <w:tcW w:w="126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7E9FA5" w14:textId="77777777" w:rsidR="00CE2E85" w:rsidRPr="00B92230" w:rsidRDefault="00CE2E85">
            <w:pPr>
              <w:spacing w:after="0" w:line="440" w:lineRule="exact"/>
              <w:jc w:val="center"/>
            </w:pPr>
            <w:r w:rsidRPr="00B92230">
              <w:t>設計目的</w:t>
            </w:r>
          </w:p>
        </w:tc>
        <w:tc>
          <w:tcPr>
            <w:tcW w:w="893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BF61DF" w14:textId="77777777" w:rsidR="00CE2E85" w:rsidRPr="00B92230" w:rsidRDefault="00CE2E85">
            <w:pPr>
              <w:spacing w:after="0" w:line="440" w:lineRule="exact"/>
            </w:pPr>
            <w:r w:rsidRPr="00B92230">
              <w:t>為了讓遠端家屬確切知曉長者在家中哪一個房間活動，本系統拋棄穿戴式藍牙定位標籤，改採視覺幾何定位演算法。依據人體框底部中心提取腳底二維座標，利用射線交集法判定該點位於客廳、臥室或走廊等自訂凸</w:t>
            </w:r>
            <w:r w:rsidRPr="00B92230">
              <w:t>/</w:t>
            </w:r>
            <w:r w:rsidRPr="00B92230">
              <w:t>凹多邊形室內空間內部，計算極為精確高效。</w:t>
            </w:r>
          </w:p>
        </w:tc>
      </w:tr>
      <w:tr w:rsidR="00CE2E85" w:rsidRPr="00B92230" w14:paraId="4C712297" w14:textId="77777777" w:rsidTr="004E301D">
        <w:trPr>
          <w:cantSplit/>
          <w:jc w:val="center"/>
        </w:trPr>
        <w:tc>
          <w:tcPr>
            <w:tcW w:w="126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0E8FB9" w14:textId="77777777" w:rsidR="00CE2E85" w:rsidRPr="00B92230" w:rsidRDefault="00CE2E85">
            <w:pPr>
              <w:spacing w:after="0" w:line="440" w:lineRule="exact"/>
              <w:jc w:val="center"/>
            </w:pPr>
            <w:r w:rsidRPr="00B92230">
              <w:lastRenderedPageBreak/>
              <w:t>核心程式碼</w:t>
            </w:r>
          </w:p>
        </w:tc>
        <w:tc>
          <w:tcPr>
            <w:tcW w:w="893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AC8B84" w14:textId="77777777" w:rsidR="0022478C" w:rsidRPr="00B92230" w:rsidRDefault="00000000">
            <w:pPr>
              <w:spacing w:after="0" w:line="360" w:lineRule="exact"/>
            </w:pPr>
            <w:r w:rsidRPr="00B92230">
              <w:t># [</w:t>
            </w:r>
            <w:r w:rsidRPr="00B92230">
              <w:t>核心演算法片段</w:t>
            </w:r>
            <w:r w:rsidRPr="00B92230">
              <w:t xml:space="preserve">] </w:t>
            </w:r>
            <w:r w:rsidRPr="00B92230">
              <w:t>空間多邊形射線交叉室內區域定位演算法</w:t>
            </w:r>
            <w:r w:rsidRPr="00B92230">
              <w:br/>
              <w:t>def is_point_in_polygon(</w:t>
            </w:r>
            <w:r w:rsidRPr="00B92230">
              <w:br/>
              <w:t xml:space="preserve">    point: tuple[float, float], polygon: list[tuple[float, float]]</w:t>
            </w:r>
            <w:r w:rsidRPr="00B92230">
              <w:br/>
              <w:t>) -&gt; bool:</w:t>
            </w:r>
            <w:r w:rsidRPr="00B92230">
              <w:br/>
              <w:t xml:space="preserve">  px, py = point</w:t>
            </w:r>
            <w:r w:rsidRPr="00B92230">
              <w:br/>
              <w:t xml:space="preserve">  n = len(polygon)</w:t>
            </w:r>
            <w:r w:rsidRPr="00B92230">
              <w:br/>
              <w:t xml:space="preserve">  inside = False</w:t>
            </w:r>
            <w:r w:rsidRPr="00B92230">
              <w:br/>
              <w:t xml:space="preserve">  p1x, p1y = polygon[0]</w:t>
            </w:r>
            <w:r w:rsidRPr="00B92230">
              <w:br/>
              <w:t xml:space="preserve">  for i in range(n + 1):</w:t>
            </w:r>
            <w:r w:rsidRPr="00B92230">
              <w:br/>
              <w:t xml:space="preserve">    p2x, p2y = polygon[i % n]</w:t>
            </w:r>
            <w:r w:rsidRPr="00B92230">
              <w:br/>
              <w:t xml:space="preserve">    if py &gt; min(p1y, p2y):</w:t>
            </w:r>
            <w:r w:rsidRPr="00B92230">
              <w:br/>
              <w:t xml:space="preserve">      if py &lt;= max(p1y, p2y):</w:t>
            </w:r>
            <w:r w:rsidRPr="00B92230">
              <w:br/>
              <w:t xml:space="preserve">        if px &lt;= max(p1x, p2x):</w:t>
            </w:r>
            <w:r w:rsidRPr="00B92230">
              <w:br/>
              <w:t xml:space="preserve">          if p1y != p2y:</w:t>
            </w:r>
            <w:r w:rsidRPr="00B92230">
              <w:br/>
              <w:t xml:space="preserve">            xinters = (py - p1y) * (p2x - p1x) / (p2y - p1y) + p1x</w:t>
            </w:r>
            <w:r w:rsidRPr="00B92230">
              <w:br/>
              <w:t xml:space="preserve">          if p1x == p2x or px &lt;= xinters:</w:t>
            </w:r>
            <w:r w:rsidRPr="00B92230">
              <w:br/>
              <w:t xml:space="preserve">            inside = not inside</w:t>
            </w:r>
            <w:r w:rsidRPr="00B92230">
              <w:br/>
              <w:t xml:space="preserve">    p1x, p1y = p2x, p2y</w:t>
            </w:r>
            <w:r w:rsidRPr="00B92230">
              <w:br/>
              <w:t xml:space="preserve">  return inside</w:t>
            </w:r>
          </w:p>
        </w:tc>
      </w:tr>
    </w:tbl>
    <w:p w14:paraId="2B48DA51" w14:textId="77777777" w:rsidR="0048129A" w:rsidRDefault="0048129A">
      <w:pPr>
        <w:pStyle w:val="afff1"/>
        <w:keepNext/>
        <w:spacing w:after="0" w:line="440" w:lineRule="exact"/>
        <w:rPr>
          <w:rFonts w:cs="Times New Roman"/>
          <w:lang w:eastAsia="zh-TW"/>
        </w:rPr>
      </w:pPr>
      <w:bookmarkStart w:id="207" w:name="_Toc242234748"/>
    </w:p>
    <w:p w14:paraId="24EC18A3" w14:textId="77777777" w:rsidR="00CE2E85" w:rsidRDefault="00CE2E85">
      <w:pPr>
        <w:pStyle w:val="afff1"/>
        <w:keepNext/>
        <w:spacing w:after="0" w:line="440" w:lineRule="exact"/>
      </w:pPr>
      <w:r>
        <w:rPr>
          <w:rFonts w:cs="Times New Roman"/>
        </w:rPr>
        <w:t>表</w:t>
      </w:r>
      <w:r>
        <w:rPr>
          <w:rFonts w:cs="Times New Roman"/>
        </w:rPr>
        <w:t xml:space="preserve"> 9-2-6 Google Gemini </w:t>
      </w:r>
      <w:r>
        <w:rPr>
          <w:rFonts w:cs="Times New Roman"/>
        </w:rPr>
        <w:t>長者日常陪伴對話與意圖理解服務</w:t>
      </w:r>
      <w:r>
        <w:rPr>
          <w:rFonts w:cs="Times New Roman"/>
          <w:vertAlign w:val="subscript"/>
        </w:rPr>
        <w:t>[162]</w:t>
      </w:r>
      <w:bookmarkEnd w:id="207"/>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266"/>
        <w:gridCol w:w="8938"/>
      </w:tblGrid>
      <w:tr w:rsidR="00CE2E85" w:rsidRPr="00B92230" w14:paraId="54BCAAB1" w14:textId="77777777" w:rsidTr="004E301D">
        <w:trPr>
          <w:cantSplit/>
          <w:tblHeader/>
          <w:jc w:val="center"/>
        </w:trPr>
        <w:tc>
          <w:tcPr>
            <w:tcW w:w="1266"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079FC6F" w14:textId="77777777" w:rsidR="00CE2E85" w:rsidRPr="00B92230" w:rsidRDefault="00CE2E85">
            <w:pPr>
              <w:spacing w:after="0" w:line="440" w:lineRule="exact"/>
              <w:jc w:val="center"/>
            </w:pPr>
            <w:r w:rsidRPr="00B92230">
              <w:rPr>
                <w:b/>
              </w:rPr>
              <w:t>檔案來源</w:t>
            </w:r>
          </w:p>
        </w:tc>
        <w:tc>
          <w:tcPr>
            <w:tcW w:w="8938"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2D5F249" w14:textId="77777777" w:rsidR="00CE2E85" w:rsidRPr="00B92230" w:rsidRDefault="00CE2E85">
            <w:pPr>
              <w:spacing w:after="0" w:line="440" w:lineRule="exact"/>
            </w:pPr>
            <w:r w:rsidRPr="00B92230">
              <w:rPr>
                <w:b/>
              </w:rPr>
              <w:t>E:/114Project/uban-api/gemini_service.py</w:t>
            </w:r>
          </w:p>
        </w:tc>
      </w:tr>
      <w:tr w:rsidR="00CE2E85" w:rsidRPr="00B92230" w14:paraId="3924373E" w14:textId="77777777" w:rsidTr="004E301D">
        <w:trPr>
          <w:cantSplit/>
          <w:jc w:val="center"/>
        </w:trPr>
        <w:tc>
          <w:tcPr>
            <w:tcW w:w="126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ED2FC6" w14:textId="77777777" w:rsidR="00CE2E85" w:rsidRPr="00B92230" w:rsidRDefault="00CE2E85">
            <w:pPr>
              <w:spacing w:after="0" w:line="440" w:lineRule="exact"/>
              <w:jc w:val="center"/>
            </w:pPr>
            <w:r w:rsidRPr="00B92230">
              <w:t>設計目的</w:t>
            </w:r>
          </w:p>
        </w:tc>
        <w:tc>
          <w:tcPr>
            <w:tcW w:w="893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4EB936" w14:textId="77777777" w:rsidR="00CE2E85" w:rsidRPr="00B92230" w:rsidRDefault="00CE2E85">
            <w:pPr>
              <w:spacing w:after="0" w:line="440" w:lineRule="exact"/>
            </w:pPr>
            <w:r w:rsidRPr="00B92230">
              <w:t>長者日常陪伴需要具備高度親和力與共情能力。本模組介接</w:t>
            </w:r>
            <w:r w:rsidRPr="00B92230">
              <w:t xml:space="preserve"> Google Gemini </w:t>
            </w:r>
            <w:r w:rsidRPr="00B92230">
              <w:t>模型，注入銀髮對話系統提示詞，支援時間與天氣等日常生活工具調用，並在長者聊起過往人生經歷時自動標記回憶錄關鍵字，提供溫暖且不中斷的陪伴互動。</w:t>
            </w:r>
          </w:p>
        </w:tc>
      </w:tr>
      <w:tr w:rsidR="00CE2E85" w:rsidRPr="00B92230" w14:paraId="3168FB32" w14:textId="77777777" w:rsidTr="004E301D">
        <w:trPr>
          <w:cantSplit/>
          <w:jc w:val="center"/>
        </w:trPr>
        <w:tc>
          <w:tcPr>
            <w:tcW w:w="126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680B48" w14:textId="77777777" w:rsidR="00CE2E85" w:rsidRPr="00B92230" w:rsidRDefault="00CE2E85">
            <w:pPr>
              <w:spacing w:after="0" w:line="440" w:lineRule="exact"/>
              <w:jc w:val="center"/>
            </w:pPr>
            <w:r w:rsidRPr="00B92230">
              <w:lastRenderedPageBreak/>
              <w:t>核心程式碼</w:t>
            </w:r>
          </w:p>
        </w:tc>
        <w:tc>
          <w:tcPr>
            <w:tcW w:w="893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85A71D" w14:textId="77777777" w:rsidR="0022478C" w:rsidRPr="00B92230" w:rsidRDefault="00000000">
            <w:pPr>
              <w:spacing w:after="0" w:line="360" w:lineRule="exact"/>
            </w:pPr>
            <w:r w:rsidRPr="00B92230">
              <w:t># [</w:t>
            </w:r>
            <w:r w:rsidRPr="00B92230">
              <w:t>核心演算法片段</w:t>
            </w:r>
            <w:r w:rsidRPr="00B92230">
              <w:t xml:space="preserve">] Gemini </w:t>
            </w:r>
            <w:r w:rsidRPr="00B92230">
              <w:t>模型動態情境構建與長輩陪伴對話服務</w:t>
            </w:r>
            <w:r w:rsidRPr="00B92230">
              <w:br/>
              <w:t>async def generate_elder_companion_response(</w:t>
            </w:r>
            <w:r w:rsidRPr="00B92230">
              <w:br/>
              <w:t xml:space="preserve">    elder_id: str, prompt: str</w:t>
            </w:r>
            <w:r w:rsidRPr="00B92230">
              <w:br/>
              <w:t>) -&gt; str:</w:t>
            </w:r>
            <w:r w:rsidRPr="00B92230">
              <w:br/>
              <w:t xml:space="preserve">  history_context = await get_recent_conversations(elder_id, limit=5)</w:t>
            </w:r>
            <w:r w:rsidRPr="00B92230">
              <w:br/>
              <w:t xml:space="preserve">  care_schedule = await get_today_care_reminders(elder_id)</w:t>
            </w:r>
            <w:r w:rsidRPr="00B92230">
              <w:br/>
            </w:r>
            <w:r w:rsidRPr="00B92230">
              <w:br/>
              <w:t xml:space="preserve">  system_prompt = (</w:t>
            </w:r>
            <w:r w:rsidRPr="00B92230">
              <w:br/>
              <w:t xml:space="preserve">      "</w:t>
            </w:r>
            <w:r w:rsidRPr="00B92230">
              <w:t>你是一位溫暖親切的陪伴者，專為長輩服務。語氣要溫柔有耐心，</w:t>
            </w:r>
            <w:r w:rsidRPr="00B92230">
              <w:t>"</w:t>
            </w:r>
            <w:r w:rsidRPr="00B92230">
              <w:br/>
              <w:t xml:space="preserve">      f"</w:t>
            </w:r>
            <w:r w:rsidRPr="00B92230">
              <w:t>長輩今日行程包括：</w:t>
            </w:r>
            <w:r w:rsidRPr="00B92230">
              <w:t>{care_schedule}</w:t>
            </w:r>
            <w:r w:rsidRPr="00B92230">
              <w:t>。</w:t>
            </w:r>
            <w:r w:rsidRPr="00B92230">
              <w:t>"</w:t>
            </w:r>
            <w:r w:rsidRPr="00B92230">
              <w:br/>
              <w:t xml:space="preserve">      "</w:t>
            </w:r>
            <w:r w:rsidRPr="00B92230">
              <w:t>請使用簡短自然口語回答，每次回答控制在兩句話以內。</w:t>
            </w:r>
            <w:r w:rsidRPr="00B92230">
              <w:t>"</w:t>
            </w:r>
            <w:r w:rsidRPr="00B92230">
              <w:br/>
              <w:t xml:space="preserve">  )</w:t>
            </w:r>
            <w:r w:rsidRPr="00B92230">
              <w:br/>
              <w:t xml:space="preserve">  response = await gemini_client.generate_content_async(</w:t>
            </w:r>
            <w:r w:rsidRPr="00B92230">
              <w:br/>
              <w:t xml:space="preserve">      contents=[</w:t>
            </w:r>
            <w:r w:rsidRPr="00B92230">
              <w:br/>
              <w:t xml:space="preserve">          {"role": "system", "parts": [system_prompt]},</w:t>
            </w:r>
            <w:r w:rsidRPr="00B92230">
              <w:br/>
              <w:t xml:space="preserve">          *history_context,</w:t>
            </w:r>
            <w:r w:rsidRPr="00B92230">
              <w:br/>
              <w:t xml:space="preserve">          {"role": "user", "parts": [prompt]},</w:t>
            </w:r>
            <w:r w:rsidRPr="00B92230">
              <w:br/>
              <w:t xml:space="preserve">      ]</w:t>
            </w:r>
            <w:r w:rsidRPr="00B92230">
              <w:br/>
              <w:t xml:space="preserve">  )</w:t>
            </w:r>
            <w:r w:rsidRPr="00B92230">
              <w:br/>
              <w:t xml:space="preserve">  return response.text.strip()</w:t>
            </w:r>
          </w:p>
        </w:tc>
      </w:tr>
    </w:tbl>
    <w:p w14:paraId="23798A14" w14:textId="77777777" w:rsidR="0048129A" w:rsidRDefault="0048129A">
      <w:pPr>
        <w:pStyle w:val="afff1"/>
        <w:keepNext/>
        <w:spacing w:after="0" w:line="440" w:lineRule="exact"/>
        <w:rPr>
          <w:rFonts w:cs="Times New Roman"/>
          <w:lang w:eastAsia="zh-TW"/>
        </w:rPr>
      </w:pPr>
      <w:bookmarkStart w:id="208" w:name="_Toc242234749"/>
    </w:p>
    <w:p w14:paraId="08B2DDBD" w14:textId="77777777" w:rsidR="0048129A" w:rsidRDefault="0048129A">
      <w:pPr>
        <w:widowControl/>
        <w:rPr>
          <w:bCs/>
          <w:szCs w:val="18"/>
        </w:rPr>
      </w:pPr>
      <w:r>
        <w:br w:type="page"/>
      </w:r>
    </w:p>
    <w:p w14:paraId="50F13F2D" w14:textId="77777777" w:rsidR="00CE2E85" w:rsidRDefault="00CE2E85">
      <w:pPr>
        <w:pStyle w:val="afff1"/>
        <w:keepNext/>
        <w:spacing w:after="0" w:line="440" w:lineRule="exact"/>
        <w:rPr>
          <w:lang w:eastAsia="zh-TW"/>
        </w:rPr>
      </w:pPr>
      <w:r>
        <w:rPr>
          <w:rFonts w:cs="Times New Roman"/>
          <w:lang w:eastAsia="zh-TW"/>
        </w:rPr>
        <w:lastRenderedPageBreak/>
        <w:t>表</w:t>
      </w:r>
      <w:r>
        <w:rPr>
          <w:rFonts w:cs="Times New Roman"/>
          <w:lang w:eastAsia="zh-TW"/>
        </w:rPr>
        <w:t xml:space="preserve"> 9-2-7 </w:t>
      </w:r>
      <w:r>
        <w:rPr>
          <w:rFonts w:cs="Times New Roman"/>
          <w:lang w:eastAsia="zh-TW"/>
        </w:rPr>
        <w:t>長者戶外移動安全警戒與異常滯留提醒機制</w:t>
      </w:r>
      <w:r>
        <w:rPr>
          <w:rFonts w:cs="Times New Roman"/>
          <w:vertAlign w:val="subscript"/>
          <w:lang w:eastAsia="zh-TW"/>
        </w:rPr>
        <w:t>[163]</w:t>
      </w:r>
      <w:bookmarkEnd w:id="208"/>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408"/>
        <w:gridCol w:w="8796"/>
      </w:tblGrid>
      <w:tr w:rsidR="00CE2E85" w:rsidRPr="00B92230" w14:paraId="10116419" w14:textId="77777777" w:rsidTr="0048129A">
        <w:trPr>
          <w:tblHeader/>
          <w:jc w:val="center"/>
        </w:trPr>
        <w:tc>
          <w:tcPr>
            <w:tcW w:w="1408"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2117EEF" w14:textId="77777777" w:rsidR="00CE2E85" w:rsidRPr="00B92230" w:rsidRDefault="00CE2E85">
            <w:pPr>
              <w:spacing w:after="0" w:line="440" w:lineRule="exact"/>
              <w:jc w:val="center"/>
            </w:pPr>
            <w:r w:rsidRPr="00B92230">
              <w:rPr>
                <w:b/>
              </w:rPr>
              <w:t>檔案來源</w:t>
            </w:r>
          </w:p>
        </w:tc>
        <w:tc>
          <w:tcPr>
            <w:tcW w:w="8796"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43F6BA6" w14:textId="77777777" w:rsidR="00CE2E85" w:rsidRPr="00B92230" w:rsidRDefault="00CE2E85">
            <w:pPr>
              <w:spacing w:after="0" w:line="440" w:lineRule="exact"/>
            </w:pPr>
            <w:r w:rsidRPr="00B92230">
              <w:rPr>
                <w:b/>
              </w:rPr>
              <w:t>uban-api/location_alert_watch.py</w:t>
            </w:r>
          </w:p>
        </w:tc>
      </w:tr>
      <w:tr w:rsidR="00CE2E85" w:rsidRPr="00B92230" w14:paraId="3C9B51C4" w14:textId="77777777" w:rsidTr="0048129A">
        <w:trPr>
          <w:jc w:val="center"/>
        </w:trPr>
        <w:tc>
          <w:tcPr>
            <w:tcW w:w="140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39CDAE" w14:textId="77777777" w:rsidR="00CE2E85" w:rsidRPr="00B92230" w:rsidRDefault="00CE2E85">
            <w:pPr>
              <w:spacing w:after="0" w:line="440" w:lineRule="exact"/>
              <w:jc w:val="center"/>
            </w:pPr>
            <w:r w:rsidRPr="00B92230">
              <w:t>設計目的</w:t>
            </w:r>
          </w:p>
        </w:tc>
        <w:tc>
          <w:tcPr>
            <w:tcW w:w="879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944155" w14:textId="77777777" w:rsidR="00CE2E85" w:rsidRPr="00B92230" w:rsidRDefault="00CE2E85">
            <w:pPr>
              <w:spacing w:after="0" w:line="440" w:lineRule="exact"/>
            </w:pPr>
            <w:r w:rsidRPr="00B92230">
              <w:t>長輩單獨外出散步時，可能因迷途或身體突發狀況於偏僻處停留過久。本排程服務每</w:t>
            </w:r>
            <w:r w:rsidRPr="00B92230">
              <w:t xml:space="preserve"> 5 </w:t>
            </w:r>
            <w:r w:rsidRPr="00B92230">
              <w:t>分鐘掃描受守護長者之</w:t>
            </w:r>
            <w:r w:rsidRPr="00B92230">
              <w:t xml:space="preserve"> GPS </w:t>
            </w:r>
            <w:r w:rsidRPr="00B92230">
              <w:t>移動軌跡，檢測夜間逗留、活動範圍異常與長時間未位移等危險徵兆，並在達到門檻時主動向家屬通報以防範走失憾事。</w:t>
            </w:r>
          </w:p>
        </w:tc>
      </w:tr>
      <w:tr w:rsidR="00CE2E85" w:rsidRPr="00B92230" w14:paraId="30CE9F81" w14:textId="77777777" w:rsidTr="0048129A">
        <w:trPr>
          <w:jc w:val="center"/>
        </w:trPr>
        <w:tc>
          <w:tcPr>
            <w:tcW w:w="140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9C97A8" w14:textId="77777777" w:rsidR="00CE2E85" w:rsidRPr="00B92230" w:rsidRDefault="00CE2E85">
            <w:pPr>
              <w:spacing w:after="0" w:line="440" w:lineRule="exact"/>
              <w:jc w:val="center"/>
            </w:pPr>
            <w:r w:rsidRPr="00B92230">
              <w:t>核心程式碼</w:t>
            </w:r>
          </w:p>
        </w:tc>
        <w:tc>
          <w:tcPr>
            <w:tcW w:w="879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72DE7F" w14:textId="77777777" w:rsidR="0022478C" w:rsidRPr="00B92230" w:rsidRDefault="00000000">
            <w:pPr>
              <w:spacing w:after="0" w:line="360" w:lineRule="exact"/>
            </w:pPr>
            <w:r w:rsidRPr="00B92230">
              <w:t># [</w:t>
            </w:r>
            <w:r w:rsidRPr="00B92230">
              <w:t>核心演算法片段</w:t>
            </w:r>
            <w:r w:rsidRPr="00B92230">
              <w:t xml:space="preserve">] </w:t>
            </w:r>
            <w:r w:rsidRPr="00B92230">
              <w:t>長輩靜止異常守護與定時巡檢推播通報排程</w:t>
            </w:r>
            <w:r w:rsidRPr="00B92230">
              <w:br/>
              <w:t>async def patrol_elder_inactivity():</w:t>
            </w:r>
            <w:r w:rsidRPr="00B92230">
              <w:br/>
              <w:t xml:space="preserve">  active_elders = await db.fetch_all("SELECT id FROM elder_profile")</w:t>
            </w:r>
            <w:r w:rsidRPr="00B92230">
              <w:br/>
              <w:t xml:space="preserve">  now = datetime.now()</w:t>
            </w:r>
            <w:r w:rsidRPr="00B92230">
              <w:br/>
              <w:t xml:space="preserve">  for elder in active_elders:</w:t>
            </w:r>
            <w:r w:rsidRPr="00B92230">
              <w:br/>
              <w:t xml:space="preserve">    last_event = await get_last_movement_event(elder["id"])</w:t>
            </w:r>
            <w:r w:rsidRPr="00B92230">
              <w:br/>
              <w:t xml:space="preserve">    if not last_event:</w:t>
            </w:r>
            <w:r w:rsidRPr="00B92230">
              <w:br/>
              <w:t xml:space="preserve">      continue</w:t>
            </w:r>
            <w:r w:rsidRPr="00B92230">
              <w:br/>
              <w:t xml:space="preserve">    # </w:t>
            </w:r>
            <w:r w:rsidRPr="00B92230">
              <w:t>計算最後一次活動至今之靜止時長</w:t>
            </w:r>
            <w:r w:rsidRPr="00B92230">
              <w:t xml:space="preserve"> (</w:t>
            </w:r>
            <w:r w:rsidRPr="00B92230">
              <w:t>分鐘</w:t>
            </w:r>
            <w:r w:rsidRPr="00B92230">
              <w:t>)</w:t>
            </w:r>
            <w:r w:rsidRPr="00B92230">
              <w:br/>
              <w:t xml:space="preserve">    idle_minutes = (now - last_event.timestamp).total_seconds() / 60.0</w:t>
            </w:r>
            <w:r w:rsidRPr="00B92230">
              <w:br/>
              <w:t xml:space="preserve">    if idle_minutes &gt;= 120.0 and not last_event.alert_sent:</w:t>
            </w:r>
            <w:r w:rsidRPr="00B92230">
              <w:br/>
              <w:t xml:space="preserve">      logger.warning(f"</w:t>
            </w:r>
            <w:r w:rsidRPr="00B92230">
              <w:t>長輩</w:t>
            </w:r>
            <w:r w:rsidRPr="00B92230">
              <w:t xml:space="preserve"> {elder['id']} </w:t>
            </w:r>
            <w:r w:rsidRPr="00B92230">
              <w:t>超過</w:t>
            </w:r>
            <w:r w:rsidRPr="00B92230">
              <w:t xml:space="preserve"> 2 </w:t>
            </w:r>
            <w:r w:rsidRPr="00B92230">
              <w:t>小時無動態，發出守護通知</w:t>
            </w:r>
            <w:r w:rsidRPr="00B92230">
              <w:t>")</w:t>
            </w:r>
            <w:r w:rsidRPr="00B92230">
              <w:br/>
              <w:t xml:space="preserve">      await send_family_push_notification(</w:t>
            </w:r>
            <w:r w:rsidRPr="00B92230">
              <w:br/>
              <w:t xml:space="preserve">          elder_id=elder["id"],</w:t>
            </w:r>
            <w:r w:rsidRPr="00B92230">
              <w:br/>
              <w:t xml:space="preserve">          title="</w:t>
            </w:r>
            <w:r w:rsidRPr="00B92230">
              <w:t>長輩活動異常提醒</w:t>
            </w:r>
            <w:r w:rsidRPr="00B92230">
              <w:t>",</w:t>
            </w:r>
            <w:r w:rsidRPr="00B92230">
              <w:br/>
              <w:t xml:space="preserve">          body="</w:t>
            </w:r>
            <w:r w:rsidRPr="00B92230">
              <w:t>長輩已連續</w:t>
            </w:r>
            <w:r w:rsidRPr="00B92230">
              <w:t>2</w:t>
            </w:r>
            <w:r w:rsidRPr="00B92230">
              <w:t>小時無室內活動紀錄，建議撥打電話關心確認。</w:t>
            </w:r>
            <w:r w:rsidRPr="00B92230">
              <w:t>",</w:t>
            </w:r>
            <w:r w:rsidRPr="00B92230">
              <w:br/>
              <w:t xml:space="preserve">      )</w:t>
            </w:r>
            <w:r w:rsidRPr="00B92230">
              <w:br/>
              <w:t xml:space="preserve">      await mark_inactivity_alert_sent(elder["id"])</w:t>
            </w:r>
          </w:p>
        </w:tc>
      </w:tr>
    </w:tbl>
    <w:p w14:paraId="01C9EAF6" w14:textId="77777777" w:rsidR="00CE2E85" w:rsidRDefault="00CE2E85">
      <w:pPr>
        <w:pStyle w:val="afff1"/>
        <w:keepNext/>
        <w:spacing w:after="0" w:line="440" w:lineRule="exact"/>
        <w:rPr>
          <w:lang w:eastAsia="zh-TW"/>
        </w:rPr>
      </w:pPr>
      <w:bookmarkStart w:id="209" w:name="_Toc242234750"/>
      <w:r>
        <w:rPr>
          <w:rFonts w:cs="Times New Roman"/>
          <w:lang w:eastAsia="zh-TW"/>
        </w:rPr>
        <w:t>表</w:t>
      </w:r>
      <w:r>
        <w:rPr>
          <w:rFonts w:cs="Times New Roman"/>
          <w:lang w:eastAsia="zh-TW"/>
        </w:rPr>
        <w:t xml:space="preserve"> 9-2-8 </w:t>
      </w:r>
      <w:r>
        <w:rPr>
          <w:rFonts w:cs="Times New Roman"/>
          <w:lang w:eastAsia="zh-TW"/>
        </w:rPr>
        <w:t>長者與家屬端</w:t>
      </w:r>
      <w:r>
        <w:rPr>
          <w:rFonts w:cs="Times New Roman"/>
          <w:lang w:eastAsia="zh-TW"/>
        </w:rPr>
        <w:t xml:space="preserve"> 4 </w:t>
      </w:r>
      <w:r>
        <w:rPr>
          <w:rFonts w:cs="Times New Roman"/>
          <w:lang w:eastAsia="zh-TW"/>
        </w:rPr>
        <w:t>位數專屬配對碼防衝突綁定機制</w:t>
      </w:r>
      <w:r>
        <w:rPr>
          <w:rFonts w:cs="Times New Roman"/>
          <w:vertAlign w:val="subscript"/>
          <w:lang w:eastAsia="zh-TW"/>
        </w:rPr>
        <w:t>[164]</w:t>
      </w:r>
      <w:bookmarkEnd w:id="209"/>
    </w:p>
    <w:tbl>
      <w:tblPr>
        <w:tblW w:w="5461" w:type="pct"/>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CellMar>
          <w:top w:w="100" w:type="dxa"/>
          <w:left w:w="120" w:type="dxa"/>
          <w:bottom w:w="100" w:type="dxa"/>
          <w:right w:w="120" w:type="dxa"/>
        </w:tblCellMar>
        <w:tblLook w:val="04A0" w:firstRow="1" w:lastRow="0" w:firstColumn="1" w:lastColumn="0" w:noHBand="0" w:noVBand="1"/>
      </w:tblPr>
      <w:tblGrid>
        <w:gridCol w:w="1955"/>
        <w:gridCol w:w="8246"/>
      </w:tblGrid>
      <w:tr w:rsidR="00CE2E85" w:rsidRPr="00B92230" w14:paraId="227B78DF" w14:textId="77777777" w:rsidTr="0048129A">
        <w:trPr>
          <w:tblHeader/>
          <w:jc w:val="center"/>
        </w:trPr>
        <w:tc>
          <w:tcPr>
            <w:tcW w:w="958" w:type="pct"/>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A47A3B4" w14:textId="77777777" w:rsidR="00CE2E85" w:rsidRPr="00B92230" w:rsidRDefault="00CE2E85">
            <w:pPr>
              <w:spacing w:after="0" w:line="440" w:lineRule="exact"/>
              <w:jc w:val="center"/>
            </w:pPr>
            <w:r w:rsidRPr="00B92230">
              <w:rPr>
                <w:b/>
              </w:rPr>
              <w:t>檔案來源</w:t>
            </w:r>
          </w:p>
        </w:tc>
        <w:tc>
          <w:tcPr>
            <w:tcW w:w="4042" w:type="pct"/>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95FFD0B" w14:textId="77777777" w:rsidR="00CE2E85" w:rsidRPr="00B92230" w:rsidRDefault="00CE2E85">
            <w:pPr>
              <w:spacing w:after="0" w:line="440" w:lineRule="exact"/>
            </w:pPr>
            <w:r w:rsidRPr="00B92230">
              <w:rPr>
                <w:b/>
              </w:rPr>
              <w:t>uban-api/routers/pairing.py</w:t>
            </w:r>
          </w:p>
        </w:tc>
      </w:tr>
      <w:tr w:rsidR="00CE2E85" w:rsidRPr="00B92230" w14:paraId="1EAA8340" w14:textId="77777777" w:rsidTr="0048129A">
        <w:trPr>
          <w:jc w:val="center"/>
        </w:trPr>
        <w:tc>
          <w:tcPr>
            <w:tcW w:w="958"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D8CFBC" w14:textId="77777777" w:rsidR="00CE2E85" w:rsidRPr="00B92230" w:rsidRDefault="00CE2E85">
            <w:pPr>
              <w:spacing w:after="0" w:line="440" w:lineRule="exact"/>
              <w:jc w:val="center"/>
            </w:pPr>
            <w:r w:rsidRPr="00B92230">
              <w:t>設計目的</w:t>
            </w:r>
          </w:p>
        </w:tc>
        <w:tc>
          <w:tcPr>
            <w:tcW w:w="4042"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A65F80" w14:textId="77777777" w:rsidR="00CE2E85" w:rsidRPr="00B92230" w:rsidRDefault="00CE2E85">
            <w:pPr>
              <w:spacing w:after="0" w:line="440" w:lineRule="exact"/>
            </w:pPr>
            <w:r w:rsidRPr="00B92230">
              <w:t>長輩與家屬之設備繫結必須兼顧簡便與安全性。本模組在長者端產生直覺好記之</w:t>
            </w:r>
            <w:r w:rsidRPr="00B92230">
              <w:t xml:space="preserve"> 4 </w:t>
            </w:r>
            <w:r w:rsidRPr="00B92230">
              <w:t>位數字專屬配對碼，於後端採用原子操作與</w:t>
            </w:r>
            <w:r w:rsidRPr="00B92230">
              <w:t xml:space="preserve"> 15 </w:t>
            </w:r>
            <w:r w:rsidRPr="00B92230">
              <w:t>分鐘生命週期管理，並設置防併發搶佔鎖，在保障資訊安全的同時</w:t>
            </w:r>
            <w:r w:rsidRPr="00B92230">
              <w:lastRenderedPageBreak/>
              <w:t>徹底杜絕競態衝突與配對混亂。</w:t>
            </w:r>
          </w:p>
        </w:tc>
      </w:tr>
      <w:tr w:rsidR="00CE2E85" w:rsidRPr="00B92230" w14:paraId="34E11667" w14:textId="77777777" w:rsidTr="0048129A">
        <w:trPr>
          <w:jc w:val="center"/>
        </w:trPr>
        <w:tc>
          <w:tcPr>
            <w:tcW w:w="958"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79E83F" w14:textId="77777777" w:rsidR="00CE2E85" w:rsidRPr="00B92230" w:rsidRDefault="00CE2E85">
            <w:pPr>
              <w:spacing w:after="0" w:line="440" w:lineRule="exact"/>
              <w:jc w:val="center"/>
            </w:pPr>
            <w:r w:rsidRPr="00B92230">
              <w:lastRenderedPageBreak/>
              <w:t>核心程式碼</w:t>
            </w:r>
          </w:p>
        </w:tc>
        <w:tc>
          <w:tcPr>
            <w:tcW w:w="4042" w:type="pct"/>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CF82FD" w14:textId="77777777" w:rsidR="0022478C" w:rsidRPr="00B92230" w:rsidRDefault="00000000">
            <w:pPr>
              <w:spacing w:after="0" w:line="360" w:lineRule="exact"/>
            </w:pPr>
            <w:r w:rsidRPr="00B92230">
              <w:t># [</w:t>
            </w:r>
            <w:r w:rsidRPr="00B92230">
              <w:t>核心演算法片段</w:t>
            </w:r>
            <w:r w:rsidRPr="00B92230">
              <w:t xml:space="preserve">] </w:t>
            </w:r>
            <w:r w:rsidRPr="00B92230">
              <w:t>長輩與家屬</w:t>
            </w:r>
            <w:r w:rsidRPr="00B92230">
              <w:t xml:space="preserve"> 4 </w:t>
            </w:r>
            <w:r w:rsidRPr="00B92230">
              <w:t>碼配對碼原子性時效綁定</w:t>
            </w:r>
            <w:r w:rsidRPr="00B92230">
              <w:br/>
              <w:t>async def verify_and_bind_pairing(pairing_code: str, family_id: str) -&gt; bool:</w:t>
            </w:r>
            <w:r w:rsidRPr="00B92230">
              <w:br/>
              <w:t xml:space="preserve">  record = await db.fetch_one(</w:t>
            </w:r>
            <w:r w:rsidRPr="00B92230">
              <w:br/>
              <w:t xml:space="preserve">      "SELECT elder_id, created_at, is_used FROM pairing_code WHERE code = :c",</w:t>
            </w:r>
            <w:r w:rsidRPr="00B92230">
              <w:br/>
              <w:t xml:space="preserve">      {"c": pairing_code},</w:t>
            </w:r>
            <w:r w:rsidRPr="00B92230">
              <w:br/>
              <w:t xml:space="preserve">  )</w:t>
            </w:r>
            <w:r w:rsidRPr="00B92230">
              <w:br/>
              <w:t xml:space="preserve">  if not record or record["is_used"]:</w:t>
            </w:r>
            <w:r w:rsidRPr="00B92230">
              <w:br/>
              <w:t xml:space="preserve">    raise HTTPException(status_code=400, detail="</w:t>
            </w:r>
            <w:r w:rsidRPr="00B92230">
              <w:t>配對碼無效或已被使用</w:t>
            </w:r>
            <w:r w:rsidRPr="00B92230">
              <w:t>")</w:t>
            </w:r>
            <w:r w:rsidRPr="00B92230">
              <w:br/>
            </w:r>
            <w:r w:rsidRPr="00B92230">
              <w:br/>
              <w:t xml:space="preserve">  # </w:t>
            </w:r>
            <w:r w:rsidRPr="00B92230">
              <w:t>檢查是否超出</w:t>
            </w:r>
            <w:r w:rsidRPr="00B92230">
              <w:t xml:space="preserve"> 15 </w:t>
            </w:r>
            <w:r w:rsidRPr="00B92230">
              <w:t>分鐘租約有效期</w:t>
            </w:r>
            <w:r w:rsidRPr="00B92230">
              <w:t xml:space="preserve"> (TTL)</w:t>
            </w:r>
            <w:r w:rsidRPr="00B92230">
              <w:br/>
              <w:t xml:space="preserve">  elapsed = (datetime.now() - record["created_at"]).total_seconds()</w:t>
            </w:r>
            <w:r w:rsidRPr="00B92230">
              <w:br/>
              <w:t xml:space="preserve">  if elapsed &gt; 900.0:</w:t>
            </w:r>
            <w:r w:rsidRPr="00B92230">
              <w:br/>
              <w:t xml:space="preserve">    raise HTTPException(status_code=400, detail="</w:t>
            </w:r>
            <w:r w:rsidRPr="00B92230">
              <w:t>配對碼已過期，請重新生成</w:t>
            </w:r>
            <w:r w:rsidRPr="00B92230">
              <w:t>")</w:t>
            </w:r>
            <w:r w:rsidRPr="00B92230">
              <w:br/>
            </w:r>
            <w:r w:rsidRPr="00B92230">
              <w:br/>
              <w:t xml:space="preserve">  async with db.transaction():</w:t>
            </w:r>
            <w:r w:rsidRPr="00B92230">
              <w:br/>
              <w:t xml:space="preserve">    await db.execute(</w:t>
            </w:r>
            <w:r w:rsidRPr="00B92230">
              <w:br/>
              <w:t xml:space="preserve">        "UPDATE pairing_code SET is_used = TRUE WHERE code = :c",</w:t>
            </w:r>
            <w:r w:rsidRPr="00B92230">
              <w:br/>
              <w:t xml:space="preserve">        {"c": pairing_code},</w:t>
            </w:r>
            <w:r w:rsidRPr="00B92230">
              <w:br/>
              <w:t xml:space="preserve">    )</w:t>
            </w:r>
            <w:r w:rsidRPr="00B92230">
              <w:br/>
              <w:t xml:space="preserve">    await create_family_elder_binding(family_id, record["elder_id"])</w:t>
            </w:r>
            <w:r w:rsidRPr="00B92230">
              <w:br/>
              <w:t xml:space="preserve">  return True</w:t>
            </w:r>
          </w:p>
        </w:tc>
      </w:tr>
    </w:tbl>
    <w:p w14:paraId="3A2535E0" w14:textId="77777777" w:rsidR="00CE2E85" w:rsidRDefault="00CE2E85">
      <w:pPr>
        <w:pStyle w:val="21"/>
        <w:pageBreakBefore/>
        <w:spacing w:before="0" w:afterLines="50" w:after="120" w:line="480" w:lineRule="exact"/>
      </w:pPr>
      <w:bookmarkStart w:id="210" w:name="_Toc242559942"/>
      <w:r>
        <w:rPr>
          <w:rFonts w:cs="Times New Roman"/>
          <w:color w:val="000000"/>
        </w:rPr>
        <w:lastRenderedPageBreak/>
        <w:t xml:space="preserve">9-3 </w:t>
      </w:r>
      <w:r>
        <w:rPr>
          <w:rFonts w:cs="Times New Roman"/>
          <w:color w:val="000000"/>
        </w:rPr>
        <w:t>核心相依套件規格清單</w:t>
      </w:r>
      <w:bookmarkEnd w:id="210"/>
    </w:p>
    <w:p w14:paraId="40909EA7" w14:textId="77777777" w:rsidR="00CE2E85" w:rsidRDefault="00CE2E85">
      <w:pPr>
        <w:spacing w:after="0" w:line="440" w:lineRule="exact"/>
        <w:ind w:firstLine="480"/>
      </w:pPr>
      <w:r>
        <w:t>為確保系統在各運行環境具備最佳相容性與長期維護性，本專案嚴格遴選業界成熟且具備長期支援之高品質開源套件庫。以下分別整理行動端、後端核心服務與開發者主控台之核心相依套件規格清單：</w:t>
      </w:r>
    </w:p>
    <w:p w14:paraId="07234310" w14:textId="77777777" w:rsidR="00CE2E85" w:rsidRDefault="00CE2E85">
      <w:pPr>
        <w:pStyle w:val="afff1"/>
        <w:keepNext/>
        <w:spacing w:after="0" w:line="440" w:lineRule="exact"/>
      </w:pPr>
      <w:bookmarkStart w:id="211" w:name="_Toc242234751"/>
      <w:r>
        <w:rPr>
          <w:rFonts w:cs="Times New Roman"/>
        </w:rPr>
        <w:t>表</w:t>
      </w:r>
      <w:r>
        <w:rPr>
          <w:rFonts w:cs="Times New Roman"/>
        </w:rPr>
        <w:t xml:space="preserve"> 9-3-1 </w:t>
      </w:r>
      <w:r>
        <w:rPr>
          <w:rFonts w:cs="Times New Roman"/>
        </w:rPr>
        <w:t>行動端核心相依套件規格清單</w:t>
      </w:r>
      <w:r>
        <w:rPr>
          <w:rFonts w:cs="Times New Roman"/>
        </w:rPr>
        <w:t xml:space="preserve"> (Flutter / Dart)</w:t>
      </w:r>
      <w:r>
        <w:rPr>
          <w:rFonts w:cs="Times New Roman"/>
          <w:vertAlign w:val="subscript"/>
        </w:rPr>
        <w:t>[165]</w:t>
      </w:r>
      <w:bookmarkEnd w:id="211"/>
    </w:p>
    <w:tbl>
      <w:tblPr>
        <w:tblW w:w="10204" w:type="dxa"/>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975"/>
        <w:gridCol w:w="2126"/>
        <w:gridCol w:w="6103"/>
      </w:tblGrid>
      <w:tr w:rsidR="00CE2E85" w14:paraId="35DB59BA" w14:textId="77777777" w:rsidTr="00156111">
        <w:trPr>
          <w:cantSplit/>
          <w:tblHeade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ED080D8" w14:textId="77777777" w:rsidR="00CE2E85" w:rsidRDefault="00CE2E85">
            <w:pPr>
              <w:keepNext/>
              <w:spacing w:after="0" w:line="440" w:lineRule="exact"/>
              <w:jc w:val="center"/>
            </w:pPr>
            <w:r>
              <w:rPr>
                <w:b/>
              </w:rPr>
              <w:t>套件名稱</w:t>
            </w:r>
          </w:p>
        </w:tc>
        <w:tc>
          <w:tcPr>
            <w:tcW w:w="2126"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FEBDBF9" w14:textId="77777777" w:rsidR="00CE2E85" w:rsidRDefault="00CE2E85">
            <w:pPr>
              <w:keepNext/>
              <w:spacing w:after="0" w:line="440" w:lineRule="exact"/>
              <w:jc w:val="center"/>
            </w:pPr>
            <w:r>
              <w:rPr>
                <w:b/>
              </w:rPr>
              <w:t>使用版本</w:t>
            </w:r>
          </w:p>
        </w:tc>
        <w:tc>
          <w:tcPr>
            <w:tcW w:w="610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662C2E4" w14:textId="77777777" w:rsidR="00CE2E85" w:rsidRDefault="00CE2E85">
            <w:pPr>
              <w:keepNext/>
              <w:spacing w:after="0" w:line="440" w:lineRule="exact"/>
              <w:jc w:val="center"/>
            </w:pPr>
            <w:r>
              <w:rPr>
                <w:b/>
              </w:rPr>
              <w:t>用途與系統職責說明</w:t>
            </w:r>
          </w:p>
        </w:tc>
      </w:tr>
      <w:tr w:rsidR="00CE2E85" w14:paraId="579EC463" w14:textId="77777777" w:rsidTr="00156111">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0E178D" w14:textId="77777777" w:rsidR="00CE2E85" w:rsidRDefault="00CE2E85">
            <w:pPr>
              <w:keepNext/>
              <w:spacing w:after="0" w:line="440" w:lineRule="exact"/>
              <w:jc w:val="center"/>
            </w:pPr>
            <w:r>
              <w:t>flutter</w:t>
            </w:r>
          </w:p>
        </w:tc>
        <w:tc>
          <w:tcPr>
            <w:tcW w:w="212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AA540A" w14:textId="77777777" w:rsidR="00CE2E85" w:rsidRDefault="00CE2E85">
            <w:pPr>
              <w:keepNext/>
              <w:spacing w:after="0" w:line="440" w:lineRule="exact"/>
              <w:jc w:val="center"/>
            </w:pPr>
            <w:r>
              <w:t>SDK 3.29.0+</w:t>
            </w:r>
          </w:p>
        </w:tc>
        <w:tc>
          <w:tcPr>
            <w:tcW w:w="610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66D8F9" w14:textId="77777777" w:rsidR="00CE2E85" w:rsidRDefault="00CE2E85">
            <w:pPr>
              <w:keepNext/>
              <w:spacing w:after="0" w:line="440" w:lineRule="exact"/>
              <w:jc w:val="center"/>
            </w:pPr>
            <w:r>
              <w:t xml:space="preserve">Google </w:t>
            </w:r>
            <w:r>
              <w:t>原生跨平台</w:t>
            </w:r>
            <w:r>
              <w:t xml:space="preserve"> UI </w:t>
            </w:r>
            <w:r>
              <w:t>框架，支援</w:t>
            </w:r>
            <w:r>
              <w:t xml:space="preserve"> Android/iOS/Web </w:t>
            </w:r>
            <w:r>
              <w:t>高效能渲染。</w:t>
            </w:r>
          </w:p>
        </w:tc>
      </w:tr>
      <w:tr w:rsidR="00CE2E85" w14:paraId="5A1AD782" w14:textId="77777777" w:rsidTr="00156111">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E0F498" w14:textId="77777777" w:rsidR="00CE2E85" w:rsidRDefault="00CE2E85">
            <w:pPr>
              <w:keepNext/>
              <w:spacing w:after="0" w:line="440" w:lineRule="exact"/>
              <w:jc w:val="center"/>
            </w:pPr>
            <w:r>
              <w:t>google_fonts</w:t>
            </w:r>
          </w:p>
        </w:tc>
        <w:tc>
          <w:tcPr>
            <w:tcW w:w="212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140A8A" w14:textId="77777777" w:rsidR="00CE2E85" w:rsidRDefault="00CE2E85">
            <w:pPr>
              <w:keepNext/>
              <w:spacing w:after="0" w:line="440" w:lineRule="exact"/>
              <w:jc w:val="center"/>
            </w:pPr>
            <w:r>
              <w:t>^8.0.2</w:t>
            </w:r>
          </w:p>
        </w:tc>
        <w:tc>
          <w:tcPr>
            <w:tcW w:w="610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E52721" w14:textId="77777777" w:rsidR="00CE2E85" w:rsidRDefault="00CE2E85">
            <w:pPr>
              <w:keepNext/>
              <w:spacing w:after="0" w:line="440" w:lineRule="exact"/>
              <w:jc w:val="center"/>
            </w:pPr>
            <w:r>
              <w:t xml:space="preserve">Google </w:t>
            </w:r>
            <w:r>
              <w:t>字型庫支援，提供清晰易讀之</w:t>
            </w:r>
            <w:r>
              <w:t xml:space="preserve"> Noto Sans TC </w:t>
            </w:r>
            <w:r>
              <w:t>與</w:t>
            </w:r>
            <w:r>
              <w:t xml:space="preserve"> Inter </w:t>
            </w:r>
            <w:r>
              <w:t>字型。</w:t>
            </w:r>
          </w:p>
        </w:tc>
      </w:tr>
      <w:tr w:rsidR="00CE2E85" w14:paraId="5B877589" w14:textId="77777777" w:rsidTr="00156111">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CA6ABF" w14:textId="77777777" w:rsidR="00CE2E85" w:rsidRDefault="00CE2E85">
            <w:pPr>
              <w:spacing w:after="0" w:line="440" w:lineRule="exact"/>
              <w:jc w:val="center"/>
            </w:pPr>
            <w:r>
              <w:t>flutter_webrtc</w:t>
            </w:r>
          </w:p>
        </w:tc>
        <w:tc>
          <w:tcPr>
            <w:tcW w:w="212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6DF708" w14:textId="77777777" w:rsidR="00CE2E85" w:rsidRDefault="00CE2E85">
            <w:pPr>
              <w:spacing w:after="0" w:line="440" w:lineRule="exact"/>
              <w:jc w:val="center"/>
            </w:pPr>
            <w:r>
              <w:t>^1.3.1</w:t>
            </w:r>
          </w:p>
        </w:tc>
        <w:tc>
          <w:tcPr>
            <w:tcW w:w="610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AAB8FC" w14:textId="77777777" w:rsidR="00CE2E85" w:rsidRDefault="00CE2E85">
            <w:pPr>
              <w:spacing w:after="0" w:line="440" w:lineRule="exact"/>
              <w:jc w:val="center"/>
            </w:pPr>
            <w:r>
              <w:t xml:space="preserve">WebRTC </w:t>
            </w:r>
            <w:r>
              <w:t>跨平台即時影音通訊外掛，支援硬體加速點對點雙向視訊串流。</w:t>
            </w:r>
          </w:p>
        </w:tc>
      </w:tr>
      <w:tr w:rsidR="00CE2E85" w14:paraId="0D4A8822" w14:textId="77777777" w:rsidTr="00156111">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B4E860" w14:textId="77777777" w:rsidR="00CE2E85" w:rsidRDefault="00CE2E85">
            <w:pPr>
              <w:spacing w:after="0" w:line="440" w:lineRule="exact"/>
              <w:jc w:val="center"/>
            </w:pPr>
            <w:r>
              <w:t>socket_io_client</w:t>
            </w:r>
          </w:p>
        </w:tc>
        <w:tc>
          <w:tcPr>
            <w:tcW w:w="212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43A263" w14:textId="77777777" w:rsidR="00CE2E85" w:rsidRDefault="00CE2E85">
            <w:pPr>
              <w:spacing w:after="0" w:line="440" w:lineRule="exact"/>
              <w:jc w:val="center"/>
            </w:pPr>
            <w:r>
              <w:t>^3.1.4</w:t>
            </w:r>
          </w:p>
        </w:tc>
        <w:tc>
          <w:tcPr>
            <w:tcW w:w="610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B97F03" w14:textId="77777777" w:rsidR="00CE2E85" w:rsidRDefault="00CE2E85">
            <w:pPr>
              <w:spacing w:after="0" w:line="440" w:lineRule="exact"/>
              <w:jc w:val="center"/>
            </w:pPr>
            <w:r>
              <w:t xml:space="preserve">Socket.IO </w:t>
            </w:r>
            <w:r>
              <w:t>客戶端通訊函式庫，負責長連線全雙工信令傳遞與事件廣播。</w:t>
            </w:r>
          </w:p>
        </w:tc>
      </w:tr>
      <w:tr w:rsidR="00CE2E85" w14:paraId="0ED22E31" w14:textId="77777777" w:rsidTr="00156111">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55455B" w14:textId="77777777" w:rsidR="00CE2E85" w:rsidRDefault="00CE2E85">
            <w:pPr>
              <w:spacing w:after="0" w:line="440" w:lineRule="exact"/>
              <w:jc w:val="center"/>
            </w:pPr>
            <w:r>
              <w:t>firebase_core</w:t>
            </w:r>
          </w:p>
        </w:tc>
        <w:tc>
          <w:tcPr>
            <w:tcW w:w="212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52BF6E" w14:textId="77777777" w:rsidR="00CE2E85" w:rsidRDefault="00CE2E85">
            <w:pPr>
              <w:spacing w:after="0" w:line="440" w:lineRule="exact"/>
              <w:jc w:val="center"/>
            </w:pPr>
            <w:r>
              <w:t>^4.5.0</w:t>
            </w:r>
          </w:p>
        </w:tc>
        <w:tc>
          <w:tcPr>
            <w:tcW w:w="610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868CBE" w14:textId="77777777" w:rsidR="00CE2E85" w:rsidRDefault="00CE2E85">
            <w:pPr>
              <w:spacing w:after="0" w:line="440" w:lineRule="exact"/>
              <w:jc w:val="center"/>
            </w:pPr>
            <w:r>
              <w:t xml:space="preserve">Firebase </w:t>
            </w:r>
            <w:r>
              <w:t>核心基礎套件，管理雲端服務組態與生命週期。</w:t>
            </w:r>
          </w:p>
        </w:tc>
      </w:tr>
      <w:tr w:rsidR="00CE2E85" w14:paraId="113FE9CE" w14:textId="77777777" w:rsidTr="00156111">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042C71F" w14:textId="77777777" w:rsidR="00CE2E85" w:rsidRDefault="00CE2E85">
            <w:pPr>
              <w:spacing w:after="0" w:line="440" w:lineRule="exact"/>
              <w:jc w:val="center"/>
            </w:pPr>
            <w:r>
              <w:t>firebase_messaging</w:t>
            </w:r>
          </w:p>
        </w:tc>
        <w:tc>
          <w:tcPr>
            <w:tcW w:w="212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DDC861" w14:textId="77777777" w:rsidR="00CE2E85" w:rsidRDefault="00CE2E85">
            <w:pPr>
              <w:spacing w:after="0" w:line="440" w:lineRule="exact"/>
              <w:jc w:val="center"/>
            </w:pPr>
            <w:r>
              <w:t>^16.1.2</w:t>
            </w:r>
          </w:p>
        </w:tc>
        <w:tc>
          <w:tcPr>
            <w:tcW w:w="610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5CFC18" w14:textId="77777777" w:rsidR="00CE2E85" w:rsidRDefault="00CE2E85">
            <w:pPr>
              <w:spacing w:after="0" w:line="440" w:lineRule="exact"/>
              <w:jc w:val="center"/>
            </w:pPr>
            <w:r>
              <w:t xml:space="preserve">Firebase </w:t>
            </w:r>
            <w:r>
              <w:t>雲端推播套件，支援背景高優先權緊急求救通知接收。</w:t>
            </w:r>
          </w:p>
        </w:tc>
      </w:tr>
      <w:tr w:rsidR="00CE2E85" w14:paraId="4A55A13B" w14:textId="77777777" w:rsidTr="00156111">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F94971" w14:textId="77777777" w:rsidR="00CE2E85" w:rsidRDefault="00CE2E85">
            <w:pPr>
              <w:spacing w:after="0" w:line="440" w:lineRule="exact"/>
              <w:jc w:val="center"/>
            </w:pPr>
            <w:r>
              <w:t>flutter_local_notifications</w:t>
            </w:r>
          </w:p>
        </w:tc>
        <w:tc>
          <w:tcPr>
            <w:tcW w:w="212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836A71" w14:textId="77777777" w:rsidR="00CE2E85" w:rsidRDefault="00CE2E85">
            <w:pPr>
              <w:spacing w:after="0" w:line="440" w:lineRule="exact"/>
              <w:jc w:val="center"/>
            </w:pPr>
            <w:r>
              <w:t>^18.0.1</w:t>
            </w:r>
          </w:p>
        </w:tc>
        <w:tc>
          <w:tcPr>
            <w:tcW w:w="610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97243B" w14:textId="77777777" w:rsidR="00CE2E85" w:rsidRDefault="00CE2E85">
            <w:pPr>
              <w:spacing w:after="0" w:line="440" w:lineRule="exact"/>
              <w:jc w:val="center"/>
            </w:pPr>
            <w:r>
              <w:t>原生高優先權通知外掛，在不同</w:t>
            </w:r>
            <w:r>
              <w:t xml:space="preserve"> Android </w:t>
            </w:r>
            <w:r>
              <w:t>品牌手機上提供穩定喚醒備援。</w:t>
            </w:r>
          </w:p>
        </w:tc>
      </w:tr>
      <w:tr w:rsidR="00CE2E85" w14:paraId="3A44DE5C" w14:textId="77777777" w:rsidTr="00156111">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173E4E" w14:textId="77777777" w:rsidR="00CE2E85" w:rsidRDefault="00CE2E85">
            <w:pPr>
              <w:spacing w:after="0" w:line="440" w:lineRule="exact"/>
              <w:jc w:val="center"/>
            </w:pPr>
            <w:r>
              <w:t>geolocator</w:t>
            </w:r>
          </w:p>
        </w:tc>
        <w:tc>
          <w:tcPr>
            <w:tcW w:w="212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BE296D" w14:textId="77777777" w:rsidR="00CE2E85" w:rsidRDefault="00CE2E85">
            <w:pPr>
              <w:spacing w:after="0" w:line="440" w:lineRule="exact"/>
              <w:jc w:val="center"/>
            </w:pPr>
            <w:r>
              <w:t>^14.0.2</w:t>
            </w:r>
          </w:p>
        </w:tc>
        <w:tc>
          <w:tcPr>
            <w:tcW w:w="610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48146F" w14:textId="77777777" w:rsidR="00CE2E85" w:rsidRDefault="00CE2E85">
            <w:pPr>
              <w:spacing w:after="0" w:line="440" w:lineRule="exact"/>
              <w:jc w:val="center"/>
            </w:pPr>
            <w:r>
              <w:t xml:space="preserve">GPS </w:t>
            </w:r>
            <w:r>
              <w:t>衛星定位套件，取得精確經緯度座標與移動速度資訊。</w:t>
            </w:r>
          </w:p>
        </w:tc>
      </w:tr>
      <w:tr w:rsidR="00CE2E85" w14:paraId="5BD780D6" w14:textId="77777777" w:rsidTr="00156111">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1348F5" w14:textId="77777777" w:rsidR="00CE2E85" w:rsidRDefault="00CE2E85">
            <w:pPr>
              <w:spacing w:after="0" w:line="440" w:lineRule="exact"/>
              <w:jc w:val="center"/>
            </w:pPr>
            <w:r>
              <w:t>flutter_map</w:t>
            </w:r>
          </w:p>
        </w:tc>
        <w:tc>
          <w:tcPr>
            <w:tcW w:w="212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E2E188" w14:textId="77777777" w:rsidR="00CE2E85" w:rsidRDefault="00CE2E85">
            <w:pPr>
              <w:spacing w:after="0" w:line="440" w:lineRule="exact"/>
              <w:jc w:val="center"/>
            </w:pPr>
            <w:r>
              <w:t>^8.2.2</w:t>
            </w:r>
          </w:p>
        </w:tc>
        <w:tc>
          <w:tcPr>
            <w:tcW w:w="610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F2E212" w14:textId="77777777" w:rsidR="00CE2E85" w:rsidRDefault="00CE2E85">
            <w:pPr>
              <w:spacing w:after="0" w:line="440" w:lineRule="exact"/>
              <w:jc w:val="center"/>
            </w:pPr>
            <w:r>
              <w:t>開源地圖元件，無縫整合</w:t>
            </w:r>
            <w:r>
              <w:t xml:space="preserve"> OpenStreetMap </w:t>
            </w:r>
            <w:r>
              <w:t>免授權圖資與折線標記渲染。</w:t>
            </w:r>
          </w:p>
        </w:tc>
      </w:tr>
      <w:tr w:rsidR="00CE2E85" w14:paraId="7B2EAF05" w14:textId="77777777" w:rsidTr="00156111">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7689B3" w14:textId="77777777" w:rsidR="00CE2E85" w:rsidRDefault="00CE2E85">
            <w:pPr>
              <w:spacing w:after="0" w:line="440" w:lineRule="exact"/>
              <w:jc w:val="center"/>
            </w:pPr>
            <w:r>
              <w:t>pedometer</w:t>
            </w:r>
          </w:p>
        </w:tc>
        <w:tc>
          <w:tcPr>
            <w:tcW w:w="212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8D90CF" w14:textId="77777777" w:rsidR="00CE2E85" w:rsidRDefault="00CE2E85">
            <w:pPr>
              <w:spacing w:after="0" w:line="440" w:lineRule="exact"/>
              <w:jc w:val="center"/>
            </w:pPr>
            <w:r>
              <w:t>^4.2.0</w:t>
            </w:r>
          </w:p>
        </w:tc>
        <w:tc>
          <w:tcPr>
            <w:tcW w:w="610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F94DE8" w14:textId="77777777" w:rsidR="00CE2E85" w:rsidRDefault="00CE2E85">
            <w:pPr>
              <w:spacing w:after="0" w:line="440" w:lineRule="exact"/>
              <w:jc w:val="center"/>
            </w:pPr>
            <w:r>
              <w:t>硬體計步感測器連線外掛，取得長者日常步行步數供小豬能量轉換。</w:t>
            </w:r>
          </w:p>
        </w:tc>
      </w:tr>
      <w:tr w:rsidR="00CE2E85" w14:paraId="7C3DF09A" w14:textId="77777777" w:rsidTr="00156111">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FD48AE" w14:textId="77777777" w:rsidR="00CE2E85" w:rsidRDefault="00CE2E85">
            <w:pPr>
              <w:spacing w:after="0" w:line="440" w:lineRule="exact"/>
              <w:jc w:val="center"/>
            </w:pPr>
            <w:r>
              <w:lastRenderedPageBreak/>
              <w:t>flutter_tts</w:t>
            </w:r>
          </w:p>
        </w:tc>
        <w:tc>
          <w:tcPr>
            <w:tcW w:w="212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DA0A69" w14:textId="77777777" w:rsidR="00CE2E85" w:rsidRDefault="00CE2E85">
            <w:pPr>
              <w:spacing w:after="0" w:line="440" w:lineRule="exact"/>
              <w:jc w:val="center"/>
            </w:pPr>
            <w:r>
              <w:t>^4.2.2</w:t>
            </w:r>
          </w:p>
        </w:tc>
        <w:tc>
          <w:tcPr>
            <w:tcW w:w="610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CE37C2" w14:textId="77777777" w:rsidR="00CE2E85" w:rsidRDefault="00CE2E85">
            <w:pPr>
              <w:spacing w:after="0" w:line="440" w:lineRule="exact"/>
              <w:jc w:val="center"/>
            </w:pPr>
            <w:r>
              <w:t>原生文字轉語音合成引擎，朗讀每日要聞與生活農民曆指引。</w:t>
            </w:r>
          </w:p>
        </w:tc>
      </w:tr>
      <w:tr w:rsidR="00CE2E85" w14:paraId="3407C43C" w14:textId="77777777" w:rsidTr="00156111">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44500F" w14:textId="77777777" w:rsidR="00CE2E85" w:rsidRDefault="00CE2E85">
            <w:pPr>
              <w:spacing w:after="0" w:line="440" w:lineRule="exact"/>
              <w:jc w:val="center"/>
            </w:pPr>
            <w:r>
              <w:t>shared_preferences</w:t>
            </w:r>
          </w:p>
        </w:tc>
        <w:tc>
          <w:tcPr>
            <w:tcW w:w="212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C04311" w14:textId="77777777" w:rsidR="00CE2E85" w:rsidRDefault="00CE2E85">
            <w:pPr>
              <w:spacing w:after="0" w:line="440" w:lineRule="exact"/>
              <w:jc w:val="center"/>
            </w:pPr>
            <w:r>
              <w:t>^2.5.4</w:t>
            </w:r>
          </w:p>
        </w:tc>
        <w:tc>
          <w:tcPr>
            <w:tcW w:w="610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D9A125" w14:textId="77777777" w:rsidR="00CE2E85" w:rsidRDefault="00CE2E85">
            <w:pPr>
              <w:spacing w:after="0" w:line="440" w:lineRule="exact"/>
              <w:jc w:val="center"/>
            </w:pPr>
            <w:r>
              <w:t>本機鍵值快取持久化套件，儲存登入憑證、角色狀態與介面設定。</w:t>
            </w:r>
          </w:p>
        </w:tc>
      </w:tr>
    </w:tbl>
    <w:p w14:paraId="290009B1" w14:textId="77777777" w:rsidR="00CE2E85" w:rsidRDefault="00CE2E85">
      <w:pPr>
        <w:pStyle w:val="afff1"/>
        <w:keepNext/>
        <w:spacing w:after="0" w:line="440" w:lineRule="exact"/>
      </w:pPr>
      <w:bookmarkStart w:id="212" w:name="_Toc242234752"/>
      <w:r>
        <w:rPr>
          <w:rFonts w:cs="Times New Roman"/>
        </w:rPr>
        <w:t>表</w:t>
      </w:r>
      <w:r>
        <w:rPr>
          <w:rFonts w:cs="Times New Roman"/>
        </w:rPr>
        <w:t xml:space="preserve"> 9-3-2 </w:t>
      </w:r>
      <w:r>
        <w:rPr>
          <w:rFonts w:cs="Times New Roman"/>
        </w:rPr>
        <w:t>後端核心服務相依套件規格清單</w:t>
      </w:r>
      <w:r>
        <w:rPr>
          <w:rFonts w:cs="Times New Roman"/>
        </w:rPr>
        <w:t xml:space="preserve"> (FastAPI / Python)</w:t>
      </w:r>
      <w:r>
        <w:rPr>
          <w:rFonts w:cs="Times New Roman"/>
          <w:vertAlign w:val="subscript"/>
        </w:rPr>
        <w:t>[166]</w:t>
      </w:r>
      <w:bookmarkEnd w:id="212"/>
    </w:p>
    <w:tbl>
      <w:tblPr>
        <w:tblW w:w="10204" w:type="dxa"/>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975"/>
        <w:gridCol w:w="2126"/>
        <w:gridCol w:w="6103"/>
      </w:tblGrid>
      <w:tr w:rsidR="00CE2E85" w14:paraId="7F968FA3" w14:textId="77777777" w:rsidTr="00156111">
        <w:trPr>
          <w:cantSplit/>
          <w:tblHeade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1808141" w14:textId="77777777" w:rsidR="00CE2E85" w:rsidRDefault="00CE2E85">
            <w:pPr>
              <w:keepNext/>
              <w:spacing w:after="0" w:line="440" w:lineRule="exact"/>
              <w:jc w:val="center"/>
            </w:pPr>
            <w:r>
              <w:rPr>
                <w:b/>
              </w:rPr>
              <w:t>套件名稱</w:t>
            </w:r>
          </w:p>
        </w:tc>
        <w:tc>
          <w:tcPr>
            <w:tcW w:w="2126"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9EB45B3" w14:textId="77777777" w:rsidR="00CE2E85" w:rsidRDefault="00CE2E85">
            <w:pPr>
              <w:keepNext/>
              <w:spacing w:after="0" w:line="440" w:lineRule="exact"/>
              <w:jc w:val="center"/>
            </w:pPr>
            <w:r>
              <w:rPr>
                <w:b/>
              </w:rPr>
              <w:t>使用版本</w:t>
            </w:r>
          </w:p>
        </w:tc>
        <w:tc>
          <w:tcPr>
            <w:tcW w:w="610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1DDA884" w14:textId="77777777" w:rsidR="00CE2E85" w:rsidRDefault="00CE2E85">
            <w:pPr>
              <w:keepNext/>
              <w:spacing w:after="0" w:line="440" w:lineRule="exact"/>
              <w:jc w:val="center"/>
            </w:pPr>
            <w:r>
              <w:rPr>
                <w:b/>
              </w:rPr>
              <w:t>用途與系統職責說明</w:t>
            </w:r>
          </w:p>
        </w:tc>
      </w:tr>
      <w:tr w:rsidR="00CE2E85" w14:paraId="74866889" w14:textId="77777777" w:rsidTr="00156111">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116F8D" w14:textId="77777777" w:rsidR="00CE2E85" w:rsidRDefault="00CE2E85">
            <w:pPr>
              <w:keepNext/>
              <w:spacing w:after="0" w:line="440" w:lineRule="exact"/>
              <w:jc w:val="center"/>
            </w:pPr>
            <w:r>
              <w:t>fastapi</w:t>
            </w:r>
          </w:p>
        </w:tc>
        <w:tc>
          <w:tcPr>
            <w:tcW w:w="212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F1607F" w14:textId="77777777" w:rsidR="00CE2E85" w:rsidRDefault="00CE2E85">
            <w:pPr>
              <w:keepNext/>
              <w:spacing w:after="0" w:line="440" w:lineRule="exact"/>
              <w:jc w:val="center"/>
            </w:pPr>
            <w:r>
              <w:t>^0.115.0</w:t>
            </w:r>
          </w:p>
        </w:tc>
        <w:tc>
          <w:tcPr>
            <w:tcW w:w="610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0FADAD" w14:textId="77777777" w:rsidR="00CE2E85" w:rsidRDefault="00CE2E85">
            <w:pPr>
              <w:keepNext/>
              <w:spacing w:after="0" w:line="440" w:lineRule="exact"/>
              <w:jc w:val="center"/>
            </w:pPr>
            <w:r>
              <w:t>現代化高效能非同步</w:t>
            </w:r>
            <w:r>
              <w:t xml:space="preserve"> Python Web </w:t>
            </w:r>
            <w:r>
              <w:t>框架，具備自動</w:t>
            </w:r>
            <w:r>
              <w:t xml:space="preserve"> OpenAPI </w:t>
            </w:r>
            <w:r>
              <w:t>文件產製功能。</w:t>
            </w:r>
          </w:p>
        </w:tc>
      </w:tr>
      <w:tr w:rsidR="00CE2E85" w14:paraId="6EAD69AF" w14:textId="77777777" w:rsidTr="00156111">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6553CB" w14:textId="77777777" w:rsidR="00CE2E85" w:rsidRDefault="00CE2E85">
            <w:pPr>
              <w:keepNext/>
              <w:spacing w:after="0" w:line="440" w:lineRule="exact"/>
              <w:jc w:val="center"/>
            </w:pPr>
            <w:r>
              <w:t>python-socketio</w:t>
            </w:r>
          </w:p>
        </w:tc>
        <w:tc>
          <w:tcPr>
            <w:tcW w:w="212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4C7C52" w14:textId="77777777" w:rsidR="00CE2E85" w:rsidRDefault="00CE2E85">
            <w:pPr>
              <w:keepNext/>
              <w:spacing w:after="0" w:line="440" w:lineRule="exact"/>
              <w:jc w:val="center"/>
            </w:pPr>
            <w:r>
              <w:t>^5.12.0</w:t>
            </w:r>
          </w:p>
        </w:tc>
        <w:tc>
          <w:tcPr>
            <w:tcW w:w="610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4A2D02" w14:textId="77777777" w:rsidR="00CE2E85" w:rsidRDefault="00CE2E85">
            <w:pPr>
              <w:keepNext/>
              <w:spacing w:after="0" w:line="440" w:lineRule="exact"/>
              <w:jc w:val="center"/>
            </w:pPr>
            <w:r>
              <w:t xml:space="preserve">Python Socket.IO </w:t>
            </w:r>
            <w:r>
              <w:t>非同步通訊套件，管理長連線工作階段與信令交換。</w:t>
            </w:r>
          </w:p>
        </w:tc>
      </w:tr>
      <w:tr w:rsidR="00CE2E85" w14:paraId="6A03F71C" w14:textId="77777777" w:rsidTr="00156111">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BC551D" w14:textId="77777777" w:rsidR="00CE2E85" w:rsidRDefault="00CE2E85">
            <w:pPr>
              <w:spacing w:after="0" w:line="440" w:lineRule="exact"/>
              <w:jc w:val="center"/>
            </w:pPr>
            <w:r>
              <w:t>google-generativeai</w:t>
            </w:r>
          </w:p>
        </w:tc>
        <w:tc>
          <w:tcPr>
            <w:tcW w:w="212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19FACD" w14:textId="77777777" w:rsidR="00CE2E85" w:rsidRDefault="00CE2E85">
            <w:pPr>
              <w:spacing w:after="0" w:line="440" w:lineRule="exact"/>
              <w:jc w:val="center"/>
            </w:pPr>
            <w:r>
              <w:t>^0.8.0</w:t>
            </w:r>
          </w:p>
        </w:tc>
        <w:tc>
          <w:tcPr>
            <w:tcW w:w="610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B745F7" w14:textId="77777777" w:rsidR="00CE2E85" w:rsidRDefault="00CE2E85">
            <w:pPr>
              <w:spacing w:after="0" w:line="440" w:lineRule="exact"/>
              <w:jc w:val="center"/>
            </w:pPr>
            <w:r>
              <w:t xml:space="preserve">Google Gemini </w:t>
            </w:r>
            <w:r>
              <w:t>官方</w:t>
            </w:r>
            <w:r>
              <w:t xml:space="preserve"> SDK</w:t>
            </w:r>
            <w:r>
              <w:t>，提供對話意圖分析與自傳回憶錄萃取服務。</w:t>
            </w:r>
          </w:p>
        </w:tc>
      </w:tr>
      <w:tr w:rsidR="00CE2E85" w14:paraId="0166BA1D" w14:textId="77777777" w:rsidTr="00156111">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2BD9F8" w14:textId="77777777" w:rsidR="00CE2E85" w:rsidRDefault="00CE2E85">
            <w:pPr>
              <w:spacing w:after="0" w:line="440" w:lineRule="exact"/>
              <w:jc w:val="center"/>
            </w:pPr>
            <w:r>
              <w:t>ultralytics</w:t>
            </w:r>
          </w:p>
        </w:tc>
        <w:tc>
          <w:tcPr>
            <w:tcW w:w="212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55CF0A" w14:textId="77777777" w:rsidR="00CE2E85" w:rsidRDefault="00CE2E85">
            <w:pPr>
              <w:spacing w:after="0" w:line="440" w:lineRule="exact"/>
              <w:jc w:val="center"/>
            </w:pPr>
            <w:r>
              <w:t>^8.3.0</w:t>
            </w:r>
          </w:p>
        </w:tc>
        <w:tc>
          <w:tcPr>
            <w:tcW w:w="610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F4AB91" w14:textId="77777777" w:rsidR="00CE2E85" w:rsidRDefault="00CE2E85">
            <w:pPr>
              <w:spacing w:after="0" w:line="440" w:lineRule="exact"/>
              <w:jc w:val="center"/>
            </w:pPr>
            <w:r>
              <w:t xml:space="preserve">YOLOv8 </w:t>
            </w:r>
            <w:r>
              <w:t>深度學習框架，執行人體</w:t>
            </w:r>
            <w:r>
              <w:t xml:space="preserve"> 17 </w:t>
            </w:r>
            <w:r>
              <w:t>個關節點骨架姿態推論與跌倒判定。</w:t>
            </w:r>
          </w:p>
        </w:tc>
      </w:tr>
      <w:tr w:rsidR="00CE2E85" w14:paraId="76351E59" w14:textId="77777777" w:rsidTr="00156111">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FE9551" w14:textId="77777777" w:rsidR="00CE2E85" w:rsidRDefault="00CE2E85">
            <w:pPr>
              <w:spacing w:after="0" w:line="440" w:lineRule="exact"/>
              <w:jc w:val="center"/>
            </w:pPr>
            <w:r>
              <w:t>sqlalchemy</w:t>
            </w:r>
          </w:p>
        </w:tc>
        <w:tc>
          <w:tcPr>
            <w:tcW w:w="212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B339C4" w14:textId="77777777" w:rsidR="00CE2E85" w:rsidRDefault="00CE2E85">
            <w:pPr>
              <w:spacing w:after="0" w:line="440" w:lineRule="exact"/>
              <w:jc w:val="center"/>
            </w:pPr>
            <w:r>
              <w:t>^2.0.30</w:t>
            </w:r>
          </w:p>
        </w:tc>
        <w:tc>
          <w:tcPr>
            <w:tcW w:w="610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BBE460" w14:textId="77777777" w:rsidR="00CE2E85" w:rsidRDefault="00CE2E85">
            <w:pPr>
              <w:spacing w:after="0" w:line="440" w:lineRule="exact"/>
              <w:jc w:val="center"/>
            </w:pPr>
            <w:r>
              <w:t xml:space="preserve">Python ORM </w:t>
            </w:r>
            <w:r>
              <w:t>資料庫對映工具，支援非同步</w:t>
            </w:r>
            <w:r>
              <w:t xml:space="preserve"> async/await </w:t>
            </w:r>
            <w:r>
              <w:t>與連線池管理。</w:t>
            </w:r>
          </w:p>
        </w:tc>
      </w:tr>
      <w:tr w:rsidR="00CE2E85" w14:paraId="4C1C9221" w14:textId="77777777" w:rsidTr="00156111">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DA369D" w14:textId="77777777" w:rsidR="00CE2E85" w:rsidRDefault="00CE2E85">
            <w:pPr>
              <w:spacing w:after="0" w:line="440" w:lineRule="exact"/>
              <w:jc w:val="center"/>
            </w:pPr>
            <w:r>
              <w:t>firebase-admin</w:t>
            </w:r>
          </w:p>
        </w:tc>
        <w:tc>
          <w:tcPr>
            <w:tcW w:w="212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6E0FA8" w14:textId="77777777" w:rsidR="00CE2E85" w:rsidRDefault="00CE2E85">
            <w:pPr>
              <w:spacing w:after="0" w:line="440" w:lineRule="exact"/>
              <w:jc w:val="center"/>
            </w:pPr>
            <w:r>
              <w:t>^6.5.0</w:t>
            </w:r>
          </w:p>
        </w:tc>
        <w:tc>
          <w:tcPr>
            <w:tcW w:w="610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5B8C27" w14:textId="77777777" w:rsidR="00CE2E85" w:rsidRDefault="00CE2E85">
            <w:pPr>
              <w:spacing w:after="0" w:line="440" w:lineRule="exact"/>
              <w:jc w:val="center"/>
            </w:pPr>
            <w:r>
              <w:t xml:space="preserve">Firebase </w:t>
            </w:r>
            <w:r>
              <w:t>管理者端</w:t>
            </w:r>
            <w:r>
              <w:t xml:space="preserve"> SDK</w:t>
            </w:r>
            <w:r>
              <w:t>，向家屬手機派發</w:t>
            </w:r>
            <w:r>
              <w:t xml:space="preserve"> FCM </w:t>
            </w:r>
            <w:r>
              <w:t>最高優先權推播警報。</w:t>
            </w:r>
          </w:p>
        </w:tc>
      </w:tr>
      <w:tr w:rsidR="00CE2E85" w14:paraId="1E9551A1" w14:textId="77777777" w:rsidTr="00156111">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1ECD48" w14:textId="77777777" w:rsidR="00CE2E85" w:rsidRDefault="00CE2E85">
            <w:pPr>
              <w:spacing w:after="0" w:line="440" w:lineRule="exact"/>
              <w:jc w:val="center"/>
            </w:pPr>
            <w:r>
              <w:t>pydantic</w:t>
            </w:r>
          </w:p>
        </w:tc>
        <w:tc>
          <w:tcPr>
            <w:tcW w:w="212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B6466E" w14:textId="77777777" w:rsidR="00CE2E85" w:rsidRDefault="00CE2E85">
            <w:pPr>
              <w:spacing w:after="0" w:line="440" w:lineRule="exact"/>
              <w:jc w:val="center"/>
            </w:pPr>
            <w:r>
              <w:t>^2.9.0</w:t>
            </w:r>
          </w:p>
        </w:tc>
        <w:tc>
          <w:tcPr>
            <w:tcW w:w="610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B8CCCA" w14:textId="77777777" w:rsidR="00CE2E85" w:rsidRDefault="00CE2E85">
            <w:pPr>
              <w:spacing w:after="0" w:line="440" w:lineRule="exact"/>
              <w:jc w:val="center"/>
            </w:pPr>
            <w:r>
              <w:t>資料結構模型驗證與型別轉換工具，保障</w:t>
            </w:r>
            <w:r>
              <w:t xml:space="preserve"> API </w:t>
            </w:r>
            <w:r>
              <w:t>輸入與輸出資料完整性。</w:t>
            </w:r>
          </w:p>
        </w:tc>
      </w:tr>
      <w:tr w:rsidR="00CE2E85" w14:paraId="4311C2F8" w14:textId="77777777" w:rsidTr="00156111">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6944DC" w14:textId="77777777" w:rsidR="00CE2E85" w:rsidRDefault="00CE2E85">
            <w:pPr>
              <w:spacing w:after="0" w:line="440" w:lineRule="exact"/>
              <w:jc w:val="center"/>
            </w:pPr>
            <w:r>
              <w:t>shapely</w:t>
            </w:r>
          </w:p>
        </w:tc>
        <w:tc>
          <w:tcPr>
            <w:tcW w:w="212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838EAE" w14:textId="77777777" w:rsidR="00CE2E85" w:rsidRDefault="00CE2E85">
            <w:pPr>
              <w:spacing w:after="0" w:line="440" w:lineRule="exact"/>
              <w:jc w:val="center"/>
            </w:pPr>
            <w:r>
              <w:t>^2.0.6</w:t>
            </w:r>
          </w:p>
        </w:tc>
        <w:tc>
          <w:tcPr>
            <w:tcW w:w="610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056C1F" w14:textId="77777777" w:rsidR="00CE2E85" w:rsidRDefault="00CE2E85">
            <w:pPr>
              <w:spacing w:after="0" w:line="440" w:lineRule="exact"/>
              <w:jc w:val="center"/>
            </w:pPr>
            <w:r>
              <w:t>計算幾何運算套件，提供多邊形射線交集運算與室內空間拓撲判斷。</w:t>
            </w:r>
          </w:p>
        </w:tc>
      </w:tr>
      <w:tr w:rsidR="00CE2E85" w14:paraId="1C4DDABF" w14:textId="77777777" w:rsidTr="00156111">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71788A" w14:textId="77777777" w:rsidR="00CE2E85" w:rsidRDefault="00CE2E85">
            <w:pPr>
              <w:spacing w:after="0" w:line="440" w:lineRule="exact"/>
              <w:jc w:val="center"/>
            </w:pPr>
            <w:r>
              <w:t>uvicorn</w:t>
            </w:r>
          </w:p>
        </w:tc>
        <w:tc>
          <w:tcPr>
            <w:tcW w:w="212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2A14CE" w14:textId="77777777" w:rsidR="00CE2E85" w:rsidRDefault="00CE2E85">
            <w:pPr>
              <w:spacing w:after="0" w:line="440" w:lineRule="exact"/>
              <w:jc w:val="center"/>
            </w:pPr>
            <w:r>
              <w:t>^0.30.0</w:t>
            </w:r>
          </w:p>
        </w:tc>
        <w:tc>
          <w:tcPr>
            <w:tcW w:w="610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6D1866" w14:textId="77777777" w:rsidR="00CE2E85" w:rsidRDefault="00CE2E85">
            <w:pPr>
              <w:spacing w:after="0" w:line="440" w:lineRule="exact"/>
              <w:jc w:val="center"/>
            </w:pPr>
            <w:r>
              <w:t xml:space="preserve">ASGI </w:t>
            </w:r>
            <w:r>
              <w:t>非同步網頁伺服器，負責運行</w:t>
            </w:r>
            <w:r>
              <w:t xml:space="preserve"> FastAPI </w:t>
            </w:r>
            <w:r>
              <w:t>與高併發</w:t>
            </w:r>
            <w:r>
              <w:t xml:space="preserve"> Socket.IO </w:t>
            </w:r>
            <w:r>
              <w:t>連線池。</w:t>
            </w:r>
          </w:p>
        </w:tc>
      </w:tr>
    </w:tbl>
    <w:p w14:paraId="71CD951F" w14:textId="77777777" w:rsidR="00CE2E85" w:rsidRDefault="00CE2E85">
      <w:pPr>
        <w:pStyle w:val="afff1"/>
        <w:keepNext/>
        <w:spacing w:after="0" w:line="440" w:lineRule="exact"/>
      </w:pPr>
      <w:bookmarkStart w:id="213" w:name="_Toc242234753"/>
      <w:r>
        <w:rPr>
          <w:rFonts w:cs="Times New Roman"/>
        </w:rPr>
        <w:lastRenderedPageBreak/>
        <w:t>表</w:t>
      </w:r>
      <w:r>
        <w:rPr>
          <w:rFonts w:cs="Times New Roman"/>
        </w:rPr>
        <w:t xml:space="preserve"> 9-3-3 </w:t>
      </w:r>
      <w:r>
        <w:rPr>
          <w:rFonts w:cs="Times New Roman"/>
        </w:rPr>
        <w:t>開發者主控台相依套件規格清單</w:t>
      </w:r>
      <w:r>
        <w:rPr>
          <w:rFonts w:cs="Times New Roman"/>
        </w:rPr>
        <w:t xml:space="preserve"> (React / TypeScript)</w:t>
      </w:r>
      <w:r>
        <w:rPr>
          <w:rFonts w:cs="Times New Roman"/>
          <w:vertAlign w:val="subscript"/>
        </w:rPr>
        <w:t>[167]</w:t>
      </w:r>
      <w:bookmarkEnd w:id="213"/>
    </w:p>
    <w:tbl>
      <w:tblPr>
        <w:tblW w:w="10204" w:type="dxa"/>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833"/>
        <w:gridCol w:w="1985"/>
        <w:gridCol w:w="6386"/>
      </w:tblGrid>
      <w:tr w:rsidR="00CE2E85" w14:paraId="08528AF6" w14:textId="77777777" w:rsidTr="00156111">
        <w:trPr>
          <w:cantSplit/>
          <w:tblHeader/>
          <w:jc w:val="center"/>
        </w:trPr>
        <w:tc>
          <w:tcPr>
            <w:tcW w:w="18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6DEA7E4" w14:textId="77777777" w:rsidR="00CE2E85" w:rsidRDefault="00CE2E85">
            <w:pPr>
              <w:keepNext/>
              <w:spacing w:after="0" w:line="440" w:lineRule="exact"/>
              <w:jc w:val="center"/>
            </w:pPr>
            <w:r>
              <w:rPr>
                <w:b/>
              </w:rPr>
              <w:t>套件名稱</w:t>
            </w:r>
          </w:p>
        </w:tc>
        <w:tc>
          <w:tcPr>
            <w:tcW w:w="1985"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6DBC9BE" w14:textId="77777777" w:rsidR="00CE2E85" w:rsidRDefault="00CE2E85">
            <w:pPr>
              <w:keepNext/>
              <w:spacing w:after="0" w:line="440" w:lineRule="exact"/>
              <w:jc w:val="center"/>
            </w:pPr>
            <w:r>
              <w:rPr>
                <w:b/>
              </w:rPr>
              <w:t>使用版本</w:t>
            </w:r>
          </w:p>
        </w:tc>
        <w:tc>
          <w:tcPr>
            <w:tcW w:w="6386"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8D757DD" w14:textId="77777777" w:rsidR="00CE2E85" w:rsidRDefault="00CE2E85">
            <w:pPr>
              <w:keepNext/>
              <w:spacing w:after="0" w:line="440" w:lineRule="exact"/>
              <w:jc w:val="center"/>
            </w:pPr>
            <w:r>
              <w:rPr>
                <w:b/>
              </w:rPr>
              <w:t>用途與系統職責說明</w:t>
            </w:r>
          </w:p>
        </w:tc>
      </w:tr>
      <w:tr w:rsidR="00CE2E85" w14:paraId="4674989A" w14:textId="77777777" w:rsidTr="00156111">
        <w:trPr>
          <w:cantSplit/>
          <w:jc w:val="center"/>
        </w:trPr>
        <w:tc>
          <w:tcPr>
            <w:tcW w:w="18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A9B264" w14:textId="77777777" w:rsidR="00CE2E85" w:rsidRDefault="00CE2E85">
            <w:pPr>
              <w:keepNext/>
              <w:spacing w:after="0" w:line="440" w:lineRule="exact"/>
              <w:jc w:val="center"/>
            </w:pPr>
            <w:r>
              <w:t>react</w:t>
            </w:r>
          </w:p>
        </w:tc>
        <w:tc>
          <w:tcPr>
            <w:tcW w:w="198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2D9AEB" w14:textId="77777777" w:rsidR="00CE2E85" w:rsidRDefault="00CE2E85">
            <w:pPr>
              <w:keepNext/>
              <w:spacing w:after="0" w:line="440" w:lineRule="exact"/>
              <w:jc w:val="center"/>
            </w:pPr>
            <w:r>
              <w:t>^18.3.1</w:t>
            </w:r>
          </w:p>
        </w:tc>
        <w:tc>
          <w:tcPr>
            <w:tcW w:w="638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9CF51F" w14:textId="77777777" w:rsidR="00CE2E85" w:rsidRDefault="00CE2E85">
            <w:pPr>
              <w:keepNext/>
              <w:spacing w:after="0" w:line="440" w:lineRule="exact"/>
              <w:jc w:val="center"/>
            </w:pPr>
            <w:r>
              <w:t>前端宣告式元件化使用者介面建構庫，提供流暢的</w:t>
            </w:r>
            <w:r>
              <w:t xml:space="preserve"> SPA </w:t>
            </w:r>
            <w:r>
              <w:t>互動體驗。</w:t>
            </w:r>
          </w:p>
        </w:tc>
      </w:tr>
      <w:tr w:rsidR="00CE2E85" w14:paraId="7CAE8A96" w14:textId="77777777" w:rsidTr="00156111">
        <w:trPr>
          <w:cantSplit/>
          <w:jc w:val="center"/>
        </w:trPr>
        <w:tc>
          <w:tcPr>
            <w:tcW w:w="18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0F2CD5" w14:textId="77777777" w:rsidR="00CE2E85" w:rsidRDefault="00CE2E85">
            <w:pPr>
              <w:keepNext/>
              <w:spacing w:after="0" w:line="440" w:lineRule="exact"/>
              <w:jc w:val="center"/>
            </w:pPr>
            <w:r>
              <w:t>typescript</w:t>
            </w:r>
          </w:p>
        </w:tc>
        <w:tc>
          <w:tcPr>
            <w:tcW w:w="198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37958A" w14:textId="77777777" w:rsidR="00CE2E85" w:rsidRDefault="00CE2E85">
            <w:pPr>
              <w:keepNext/>
              <w:spacing w:after="0" w:line="440" w:lineRule="exact"/>
              <w:jc w:val="center"/>
            </w:pPr>
            <w:r>
              <w:t>^5.5.0</w:t>
            </w:r>
          </w:p>
        </w:tc>
        <w:tc>
          <w:tcPr>
            <w:tcW w:w="638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707E6A" w14:textId="77777777" w:rsidR="00CE2E85" w:rsidRDefault="00CE2E85">
            <w:pPr>
              <w:keepNext/>
              <w:spacing w:after="0" w:line="440" w:lineRule="exact"/>
              <w:jc w:val="center"/>
            </w:pPr>
            <w:r>
              <w:t>微軟強型別</w:t>
            </w:r>
            <w:r>
              <w:t xml:space="preserve"> JavaScript </w:t>
            </w:r>
            <w:r>
              <w:t>超集合，強化系統架構強健度並杜絕型別錯誤。</w:t>
            </w:r>
          </w:p>
        </w:tc>
      </w:tr>
      <w:tr w:rsidR="00CE2E85" w14:paraId="49FB1319" w14:textId="77777777" w:rsidTr="00156111">
        <w:trPr>
          <w:cantSplit/>
          <w:jc w:val="center"/>
        </w:trPr>
        <w:tc>
          <w:tcPr>
            <w:tcW w:w="18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0793C7" w14:textId="77777777" w:rsidR="00CE2E85" w:rsidRDefault="00CE2E85">
            <w:pPr>
              <w:spacing w:after="0" w:line="440" w:lineRule="exact"/>
              <w:jc w:val="center"/>
            </w:pPr>
            <w:r>
              <w:t>vite</w:t>
            </w:r>
          </w:p>
        </w:tc>
        <w:tc>
          <w:tcPr>
            <w:tcW w:w="198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BD19B9" w14:textId="77777777" w:rsidR="00CE2E85" w:rsidRDefault="00CE2E85">
            <w:pPr>
              <w:spacing w:after="0" w:line="440" w:lineRule="exact"/>
              <w:jc w:val="center"/>
            </w:pPr>
            <w:r>
              <w:t>^5.4.0</w:t>
            </w:r>
          </w:p>
        </w:tc>
        <w:tc>
          <w:tcPr>
            <w:tcW w:w="638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90C5A5" w14:textId="77777777" w:rsidR="00CE2E85" w:rsidRDefault="00CE2E85">
            <w:pPr>
              <w:spacing w:after="0" w:line="440" w:lineRule="exact"/>
              <w:jc w:val="center"/>
            </w:pPr>
            <w:r>
              <w:t>新一代極速前端建置工具，提供熱模組替換與最佳化打包流程。</w:t>
            </w:r>
          </w:p>
        </w:tc>
      </w:tr>
      <w:tr w:rsidR="00CE2E85" w14:paraId="32E342E6" w14:textId="77777777" w:rsidTr="00156111">
        <w:trPr>
          <w:cantSplit/>
          <w:jc w:val="center"/>
        </w:trPr>
        <w:tc>
          <w:tcPr>
            <w:tcW w:w="18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187CD9" w14:textId="77777777" w:rsidR="00CE2E85" w:rsidRDefault="00CE2E85">
            <w:pPr>
              <w:spacing w:after="0" w:line="440" w:lineRule="exact"/>
              <w:jc w:val="center"/>
            </w:pPr>
            <w:r>
              <w:t>lucide-react</w:t>
            </w:r>
          </w:p>
        </w:tc>
        <w:tc>
          <w:tcPr>
            <w:tcW w:w="198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7A77B6" w14:textId="77777777" w:rsidR="00CE2E85" w:rsidRDefault="00CE2E85">
            <w:pPr>
              <w:spacing w:after="0" w:line="440" w:lineRule="exact"/>
              <w:jc w:val="center"/>
            </w:pPr>
            <w:r>
              <w:t>^0.430.0</w:t>
            </w:r>
          </w:p>
        </w:tc>
        <w:tc>
          <w:tcPr>
            <w:tcW w:w="638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4F43A8" w14:textId="77777777" w:rsidR="00CE2E85" w:rsidRDefault="00CE2E85">
            <w:pPr>
              <w:spacing w:after="0" w:line="440" w:lineRule="exact"/>
              <w:jc w:val="center"/>
            </w:pPr>
            <w:r>
              <w:t>精美一致的向量圖示元件庫，提供現代化儀表板視覺圖形。</w:t>
            </w:r>
          </w:p>
        </w:tc>
      </w:tr>
      <w:tr w:rsidR="00CE2E85" w14:paraId="67E9CDEA" w14:textId="77777777" w:rsidTr="00156111">
        <w:trPr>
          <w:cantSplit/>
          <w:jc w:val="center"/>
        </w:trPr>
        <w:tc>
          <w:tcPr>
            <w:tcW w:w="18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8A343D" w14:textId="77777777" w:rsidR="00CE2E85" w:rsidRDefault="00CE2E85">
            <w:pPr>
              <w:spacing w:after="0" w:line="440" w:lineRule="exact"/>
              <w:jc w:val="center"/>
            </w:pPr>
            <w:r>
              <w:t>echarts</w:t>
            </w:r>
          </w:p>
        </w:tc>
        <w:tc>
          <w:tcPr>
            <w:tcW w:w="198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02FB52" w14:textId="77777777" w:rsidR="00CE2E85" w:rsidRDefault="00CE2E85">
            <w:pPr>
              <w:spacing w:after="0" w:line="440" w:lineRule="exact"/>
              <w:jc w:val="center"/>
            </w:pPr>
            <w:r>
              <w:t>^5.5.0</w:t>
            </w:r>
          </w:p>
        </w:tc>
        <w:tc>
          <w:tcPr>
            <w:tcW w:w="638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707FF6" w14:textId="77777777" w:rsidR="00CE2E85" w:rsidRDefault="00CE2E85">
            <w:pPr>
              <w:spacing w:after="0" w:line="440" w:lineRule="exact"/>
              <w:jc w:val="center"/>
            </w:pPr>
            <w:r>
              <w:t>企業級視覺化圖表引擎，繪製長者活動力趨勢圖與室內房間停留熱點比例。</w:t>
            </w:r>
          </w:p>
        </w:tc>
      </w:tr>
      <w:tr w:rsidR="00CE2E85" w14:paraId="2720CE74" w14:textId="77777777" w:rsidTr="00156111">
        <w:trPr>
          <w:cantSplit/>
          <w:jc w:val="center"/>
        </w:trPr>
        <w:tc>
          <w:tcPr>
            <w:tcW w:w="18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8D8A23" w14:textId="77777777" w:rsidR="00CE2E85" w:rsidRDefault="00CE2E85">
            <w:pPr>
              <w:spacing w:after="0" w:line="440" w:lineRule="exact"/>
              <w:jc w:val="center"/>
            </w:pPr>
            <w:r>
              <w:t>tailwindcss</w:t>
            </w:r>
          </w:p>
        </w:tc>
        <w:tc>
          <w:tcPr>
            <w:tcW w:w="198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F92B6B" w14:textId="77777777" w:rsidR="00CE2E85" w:rsidRDefault="00CE2E85">
            <w:pPr>
              <w:spacing w:after="0" w:line="440" w:lineRule="exact"/>
              <w:jc w:val="center"/>
            </w:pPr>
            <w:r>
              <w:t>^3.4.0</w:t>
            </w:r>
          </w:p>
        </w:tc>
        <w:tc>
          <w:tcPr>
            <w:tcW w:w="638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038562" w14:textId="77777777" w:rsidR="00CE2E85" w:rsidRDefault="00CE2E85">
            <w:pPr>
              <w:spacing w:after="0" w:line="440" w:lineRule="exact"/>
              <w:jc w:val="center"/>
            </w:pPr>
            <w:r>
              <w:t>原子化實用</w:t>
            </w:r>
            <w:r>
              <w:t xml:space="preserve"> CSS </w:t>
            </w:r>
            <w:r>
              <w:t>框架，建構一致性高且響應式良好之後台管理介面。</w:t>
            </w:r>
          </w:p>
        </w:tc>
      </w:tr>
    </w:tbl>
    <w:p w14:paraId="309D076B" w14:textId="77777777" w:rsidR="00CE2E85" w:rsidRDefault="00CE2E85">
      <w:pPr>
        <w:pStyle w:val="21"/>
        <w:pageBreakBefore/>
        <w:spacing w:before="0" w:afterLines="50" w:after="120" w:line="480" w:lineRule="exact"/>
      </w:pPr>
      <w:bookmarkStart w:id="214" w:name="_Toc242559943"/>
      <w:r>
        <w:rPr>
          <w:rFonts w:cs="Times New Roman"/>
          <w:color w:val="000000"/>
        </w:rPr>
        <w:lastRenderedPageBreak/>
        <w:t xml:space="preserve">9-4 </w:t>
      </w:r>
      <w:r>
        <w:rPr>
          <w:rFonts w:cs="Times New Roman"/>
          <w:color w:val="000000"/>
        </w:rPr>
        <w:t>外部整合</w:t>
      </w:r>
      <w:r>
        <w:rPr>
          <w:rFonts w:cs="Times New Roman"/>
          <w:color w:val="000000"/>
        </w:rPr>
        <w:t xml:space="preserve"> API </w:t>
      </w:r>
      <w:r>
        <w:rPr>
          <w:rFonts w:cs="Times New Roman"/>
          <w:color w:val="000000"/>
        </w:rPr>
        <w:t>服務清單</w:t>
      </w:r>
      <w:bookmarkEnd w:id="214"/>
    </w:p>
    <w:p w14:paraId="13324E18" w14:textId="77777777" w:rsidR="00CE2E85" w:rsidRDefault="00CE2E85">
      <w:pPr>
        <w:spacing w:after="0" w:line="440" w:lineRule="exact"/>
        <w:ind w:firstLine="480"/>
      </w:pPr>
      <w:r>
        <w:t xml:space="preserve">Uban </w:t>
      </w:r>
      <w:r>
        <w:t>系統整合多項具備高可用度之雲端與網路協定服務，為家庭成員提供全方位、不間斷的智慧守護。相關整合端點與通訊協定清單如表</w:t>
      </w:r>
      <w:r>
        <w:t xml:space="preserve"> 9-4-1 </w:t>
      </w:r>
      <w:r>
        <w:t>所示：</w:t>
      </w:r>
    </w:p>
    <w:p w14:paraId="0BEAA75E" w14:textId="77777777" w:rsidR="00CE2E85" w:rsidRDefault="00CE2E85">
      <w:pPr>
        <w:pStyle w:val="afff1"/>
        <w:keepNext/>
        <w:spacing w:after="0" w:line="440" w:lineRule="exact"/>
        <w:rPr>
          <w:lang w:eastAsia="zh-TW"/>
        </w:rPr>
      </w:pPr>
      <w:bookmarkStart w:id="215" w:name="_Toc242234754"/>
      <w:r>
        <w:rPr>
          <w:rFonts w:cs="Times New Roman"/>
          <w:lang w:eastAsia="zh-TW"/>
        </w:rPr>
        <w:t>表</w:t>
      </w:r>
      <w:r>
        <w:rPr>
          <w:rFonts w:cs="Times New Roman"/>
          <w:lang w:eastAsia="zh-TW"/>
        </w:rPr>
        <w:t xml:space="preserve"> 9-4-1 </w:t>
      </w:r>
      <w:r>
        <w:rPr>
          <w:rFonts w:cs="Times New Roman"/>
          <w:lang w:eastAsia="zh-TW"/>
        </w:rPr>
        <w:t>外部整合</w:t>
      </w:r>
      <w:r>
        <w:rPr>
          <w:rFonts w:cs="Times New Roman"/>
          <w:lang w:eastAsia="zh-TW"/>
        </w:rPr>
        <w:t xml:space="preserve"> API </w:t>
      </w:r>
      <w:r>
        <w:rPr>
          <w:rFonts w:cs="Times New Roman"/>
          <w:lang w:eastAsia="zh-TW"/>
        </w:rPr>
        <w:t>與雲端通訊協定服務清單</w:t>
      </w:r>
      <w:r>
        <w:rPr>
          <w:rFonts w:cs="Times New Roman"/>
          <w:vertAlign w:val="subscript"/>
          <w:lang w:eastAsia="zh-TW"/>
        </w:rPr>
        <w:t>[168]</w:t>
      </w:r>
      <w:bookmarkEnd w:id="215"/>
    </w:p>
    <w:tbl>
      <w:tblPr>
        <w:tblW w:w="10204" w:type="dxa"/>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975"/>
        <w:gridCol w:w="2410"/>
        <w:gridCol w:w="5819"/>
      </w:tblGrid>
      <w:tr w:rsidR="00CE2E85" w14:paraId="1ABEE3FB" w14:textId="77777777" w:rsidTr="005E3D9B">
        <w:trPr>
          <w:cantSplit/>
          <w:tblHeade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42380EA" w14:textId="77777777" w:rsidR="00CE2E85" w:rsidRDefault="00CE2E85">
            <w:pPr>
              <w:keepNext/>
              <w:spacing w:after="0" w:line="440" w:lineRule="exact"/>
              <w:jc w:val="center"/>
            </w:pPr>
            <w:r>
              <w:rPr>
                <w:b/>
              </w:rPr>
              <w:t>服務名稱</w:t>
            </w:r>
          </w:p>
        </w:tc>
        <w:tc>
          <w:tcPr>
            <w:tcW w:w="241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1155A97" w14:textId="77777777" w:rsidR="00CE2E85" w:rsidRDefault="00CE2E85">
            <w:pPr>
              <w:keepNext/>
              <w:spacing w:after="0" w:line="440" w:lineRule="exact"/>
              <w:jc w:val="center"/>
            </w:pPr>
            <w:r>
              <w:rPr>
                <w:b/>
              </w:rPr>
              <w:t>通訊協定</w:t>
            </w:r>
            <w:r>
              <w:rPr>
                <w:b/>
              </w:rPr>
              <w:t xml:space="preserve"> / </w:t>
            </w:r>
            <w:r>
              <w:rPr>
                <w:b/>
              </w:rPr>
              <w:t>格式</w:t>
            </w:r>
          </w:p>
        </w:tc>
        <w:tc>
          <w:tcPr>
            <w:tcW w:w="5819"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B411491" w14:textId="77777777" w:rsidR="00CE2E85" w:rsidRDefault="00CE2E85">
            <w:pPr>
              <w:keepNext/>
              <w:spacing w:after="0" w:line="440" w:lineRule="exact"/>
              <w:jc w:val="center"/>
            </w:pPr>
            <w:r>
              <w:rPr>
                <w:b/>
              </w:rPr>
              <w:t>整合目的與業務運作職責</w:t>
            </w:r>
          </w:p>
        </w:tc>
      </w:tr>
      <w:tr w:rsidR="00CE2E85" w14:paraId="67E0E5EB" w14:textId="77777777" w:rsidTr="005E3D9B">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3CDDD7" w14:textId="77777777" w:rsidR="00CE2E85" w:rsidRDefault="00CE2E85">
            <w:pPr>
              <w:keepNext/>
              <w:spacing w:after="0" w:line="440" w:lineRule="exact"/>
              <w:jc w:val="center"/>
            </w:pPr>
            <w:r>
              <w:t>Google Gemini 2.5 Flash API</w:t>
            </w:r>
          </w:p>
        </w:tc>
        <w:tc>
          <w:tcPr>
            <w:tcW w:w="241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1749C9" w14:textId="77777777" w:rsidR="00CE2E85" w:rsidRDefault="00CE2E85">
            <w:pPr>
              <w:keepNext/>
              <w:spacing w:after="0" w:line="440" w:lineRule="exact"/>
              <w:jc w:val="center"/>
            </w:pPr>
            <w:r>
              <w:t>HTTPS / REST</w:t>
            </w:r>
          </w:p>
        </w:tc>
        <w:tc>
          <w:tcPr>
            <w:tcW w:w="581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768534" w14:textId="77777777" w:rsidR="00CE2E85" w:rsidRDefault="00CE2E85">
            <w:pPr>
              <w:keepNext/>
              <w:spacing w:after="0" w:line="440" w:lineRule="exact"/>
              <w:jc w:val="center"/>
            </w:pPr>
            <w:r>
              <w:t>提供長者端雙語日常陪伴對話、生活工具意圖調用以及數位人生回憶錄自傳章節智慧萃取。</w:t>
            </w:r>
          </w:p>
        </w:tc>
      </w:tr>
      <w:tr w:rsidR="00CE2E85" w14:paraId="1829A683" w14:textId="77777777" w:rsidTr="005E3D9B">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E153E5" w14:textId="77777777" w:rsidR="00CE2E85" w:rsidRDefault="00CE2E85">
            <w:pPr>
              <w:keepNext/>
              <w:spacing w:after="0" w:line="440" w:lineRule="exact"/>
              <w:jc w:val="center"/>
            </w:pPr>
            <w:r>
              <w:t>Firebase Cloud Messaging (FCM)</w:t>
            </w:r>
          </w:p>
        </w:tc>
        <w:tc>
          <w:tcPr>
            <w:tcW w:w="241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5C44C5" w14:textId="77777777" w:rsidR="00CE2E85" w:rsidRDefault="00CE2E85">
            <w:pPr>
              <w:keepNext/>
              <w:spacing w:after="0" w:line="440" w:lineRule="exact"/>
              <w:jc w:val="center"/>
            </w:pPr>
            <w:r>
              <w:t>HTTP/2 / TLS</w:t>
            </w:r>
          </w:p>
        </w:tc>
        <w:tc>
          <w:tcPr>
            <w:tcW w:w="581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2C70578" w14:textId="77777777" w:rsidR="00CE2E85" w:rsidRDefault="00CE2E85">
            <w:pPr>
              <w:keepNext/>
              <w:spacing w:after="0" w:line="440" w:lineRule="exact"/>
              <w:jc w:val="center"/>
            </w:pPr>
            <w:r>
              <w:t>發送最高優先權緊急警報通知，在手機鎖屏休眠狀態下強制喚醒發出蜂鳴與震動。</w:t>
            </w:r>
          </w:p>
        </w:tc>
      </w:tr>
      <w:tr w:rsidR="00CE2E85" w14:paraId="104CAFB1" w14:textId="77777777" w:rsidTr="005E3D9B">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E5A1DF" w14:textId="77777777" w:rsidR="00CE2E85" w:rsidRDefault="00CE2E85">
            <w:pPr>
              <w:spacing w:after="0" w:line="440" w:lineRule="exact"/>
              <w:jc w:val="center"/>
            </w:pPr>
            <w:r>
              <w:t>OpenStreetMap Tile Server</w:t>
            </w:r>
          </w:p>
        </w:tc>
        <w:tc>
          <w:tcPr>
            <w:tcW w:w="241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7F96EA" w14:textId="77777777" w:rsidR="00CE2E85" w:rsidRDefault="00CE2E85">
            <w:pPr>
              <w:spacing w:after="0" w:line="440" w:lineRule="exact"/>
              <w:jc w:val="center"/>
            </w:pPr>
            <w:r>
              <w:t>HTTPS / WMS</w:t>
            </w:r>
          </w:p>
        </w:tc>
        <w:tc>
          <w:tcPr>
            <w:tcW w:w="581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CD83F9" w14:textId="77777777" w:rsidR="00CE2E85" w:rsidRDefault="00CE2E85">
            <w:pPr>
              <w:spacing w:after="0" w:line="440" w:lineRule="exact"/>
              <w:jc w:val="center"/>
            </w:pPr>
            <w:r>
              <w:t>提供免</w:t>
            </w:r>
            <w:r>
              <w:t xml:space="preserve"> API Key </w:t>
            </w:r>
            <w:r>
              <w:t>之全球開放圖資瓦片圖層，支援家屬端長者戶外移動軌跡與停留點回溯。</w:t>
            </w:r>
          </w:p>
        </w:tc>
      </w:tr>
      <w:tr w:rsidR="00CE2E85" w14:paraId="2A9DFE08" w14:textId="77777777" w:rsidTr="005E3D9B">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FCD0AC" w14:textId="77777777" w:rsidR="00CE2E85" w:rsidRDefault="00CE2E85">
            <w:pPr>
              <w:spacing w:after="0" w:line="440" w:lineRule="exact"/>
              <w:jc w:val="center"/>
            </w:pPr>
            <w:r>
              <w:t>Open-Meteo Weather API</w:t>
            </w:r>
          </w:p>
        </w:tc>
        <w:tc>
          <w:tcPr>
            <w:tcW w:w="241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DE393D" w14:textId="77777777" w:rsidR="00CE2E85" w:rsidRDefault="00CE2E85">
            <w:pPr>
              <w:spacing w:after="0" w:line="440" w:lineRule="exact"/>
              <w:jc w:val="center"/>
            </w:pPr>
            <w:r>
              <w:t>HTTPS / JSON</w:t>
            </w:r>
          </w:p>
        </w:tc>
        <w:tc>
          <w:tcPr>
            <w:tcW w:w="581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46C26E" w14:textId="77777777" w:rsidR="00CE2E85" w:rsidRDefault="00CE2E85">
            <w:pPr>
              <w:spacing w:after="0" w:line="440" w:lineRule="exact"/>
              <w:jc w:val="center"/>
            </w:pPr>
            <w:r>
              <w:t>依據長者居住行政區座標，提供無廣告限制之即時氣溫、降雨機率與節氣生活指數。</w:t>
            </w:r>
          </w:p>
        </w:tc>
      </w:tr>
      <w:tr w:rsidR="00CE2E85" w14:paraId="7B8D82BA" w14:textId="77777777" w:rsidTr="005E3D9B">
        <w:trPr>
          <w:cantSplit/>
          <w:jc w:val="center"/>
        </w:trPr>
        <w:tc>
          <w:tcPr>
            <w:tcW w:w="197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274D5B" w14:textId="77777777" w:rsidR="00CE2E85" w:rsidRDefault="00CE2E85">
            <w:pPr>
              <w:spacing w:after="0" w:line="440" w:lineRule="exact"/>
              <w:jc w:val="center"/>
            </w:pPr>
            <w:r>
              <w:t>Tailscale Secure Overlay VPN</w:t>
            </w:r>
          </w:p>
        </w:tc>
        <w:tc>
          <w:tcPr>
            <w:tcW w:w="241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CF445F" w14:textId="77777777" w:rsidR="00CE2E85" w:rsidRDefault="00CE2E85">
            <w:pPr>
              <w:spacing w:after="0" w:line="440" w:lineRule="exact"/>
              <w:jc w:val="center"/>
            </w:pPr>
            <w:r>
              <w:t xml:space="preserve">WireGuard </w:t>
            </w:r>
            <w:r>
              <w:t>協定</w:t>
            </w:r>
          </w:p>
        </w:tc>
        <w:tc>
          <w:tcPr>
            <w:tcW w:w="581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7EBFB6" w14:textId="77777777" w:rsidR="00CE2E85" w:rsidRDefault="00CE2E85">
            <w:pPr>
              <w:spacing w:after="0" w:line="440" w:lineRule="exact"/>
              <w:jc w:val="center"/>
            </w:pPr>
            <w:r>
              <w:t>建立邊緣攝影機、</w:t>
            </w:r>
            <w:r>
              <w:t xml:space="preserve">FastAPI </w:t>
            </w:r>
            <w:r>
              <w:t>伺服器與開發者環境之加密虛擬專網，確保串流絕對安全。</w:t>
            </w:r>
          </w:p>
        </w:tc>
      </w:tr>
    </w:tbl>
    <w:p w14:paraId="7EDD230F" w14:textId="77777777" w:rsidR="00CE2E85" w:rsidRDefault="00CE2E85">
      <w:pPr>
        <w:pStyle w:val="1"/>
        <w:pageBreakBefore/>
        <w:spacing w:before="0" w:afterLines="100" w:after="240" w:line="560" w:lineRule="exact"/>
        <w:jc w:val="center"/>
      </w:pPr>
      <w:bookmarkStart w:id="216" w:name="_Toc242559944"/>
      <w:r>
        <w:rPr>
          <w:rFonts w:ascii="Times New Roman" w:hAnsi="Times New Roman" w:cs="Times New Roman"/>
          <w:color w:val="000000"/>
        </w:rPr>
        <w:lastRenderedPageBreak/>
        <w:t>第十章</w:t>
      </w:r>
      <w:r>
        <w:rPr>
          <w:rFonts w:ascii="Times New Roman" w:hAnsi="Times New Roman" w:cs="Times New Roman"/>
          <w:color w:val="000000"/>
        </w:rPr>
        <w:t xml:space="preserve"> </w:t>
      </w:r>
      <w:r>
        <w:rPr>
          <w:rFonts w:ascii="Times New Roman" w:hAnsi="Times New Roman" w:cs="Times New Roman"/>
          <w:color w:val="000000"/>
        </w:rPr>
        <w:t>測試模型</w:t>
      </w:r>
      <w:bookmarkEnd w:id="216"/>
    </w:p>
    <w:p w14:paraId="049702A5" w14:textId="77777777" w:rsidR="00CE2E85" w:rsidRDefault="00CE2E85">
      <w:pPr>
        <w:pStyle w:val="21"/>
        <w:spacing w:before="0" w:afterLines="50" w:after="120" w:line="480" w:lineRule="exact"/>
      </w:pPr>
      <w:bookmarkStart w:id="217" w:name="_Toc242559945"/>
      <w:r>
        <w:rPr>
          <w:rFonts w:cs="Times New Roman"/>
          <w:color w:val="000000"/>
        </w:rPr>
        <w:t xml:space="preserve">10-1 </w:t>
      </w:r>
      <w:r>
        <w:rPr>
          <w:rFonts w:cs="Times New Roman"/>
          <w:color w:val="000000"/>
        </w:rPr>
        <w:t>測試計畫</w:t>
      </w:r>
      <w:bookmarkEnd w:id="217"/>
    </w:p>
    <w:p w14:paraId="304D21B9" w14:textId="77777777" w:rsidR="00CE2E85" w:rsidRDefault="00CE2E85">
      <w:pPr>
        <w:spacing w:after="0" w:line="440" w:lineRule="exact"/>
        <w:ind w:firstLine="480"/>
      </w:pPr>
      <w:r>
        <w:t>本測試計畫旨在確保「</w:t>
      </w:r>
      <w:r>
        <w:t>Uban</w:t>
      </w:r>
      <w:r>
        <w:t>」在長者端、家屬端、雲端與邊緣智慧運算服務以及開發者主控台等各項功能之運作效能、通訊穩定性、影像辨識精確度與資訊安全防護皆能達到預期目標。透過結構化與系統性的功能驗證流程，及早發現並排除潛在問題，確保系統在真實長者居家環境與各類網路情境下能提供高度可靠的守護服務。</w:t>
      </w:r>
    </w:p>
    <w:p w14:paraId="1A138F60" w14:textId="77777777" w:rsidR="009F06C0" w:rsidRDefault="009F06C0">
      <w:pPr>
        <w:spacing w:after="0" w:line="440" w:lineRule="exact"/>
        <w:ind w:firstLine="480"/>
      </w:pPr>
    </w:p>
    <w:p w14:paraId="7B700F31" w14:textId="77777777" w:rsidR="009F06C0" w:rsidRDefault="00CE2E85" w:rsidP="009F06C0">
      <w:pPr>
        <w:spacing w:after="0" w:line="440" w:lineRule="exact"/>
        <w:ind w:firstLine="480"/>
      </w:pPr>
      <w:r>
        <w:t>本專案測試範圍涵蓋行動應用介面互動、</w:t>
      </w:r>
      <w:r>
        <w:t xml:space="preserve">WebRTC </w:t>
      </w:r>
      <w:r>
        <w:t>雙向視訊通話、</w:t>
      </w:r>
      <w:r>
        <w:t xml:space="preserve">YOLOv8 </w:t>
      </w:r>
      <w:r>
        <w:t>骨架跌倒偵測、長時間未活動滯留判定、室內房間幾何定位、雲端與本機雙軌語言模型對話、親情語音複製合成，以及後台即時監控儀表等四大核心模組。各功能模組之測試項目分類、案例編號範圍與檢驗重心如表</w:t>
      </w:r>
      <w:r>
        <w:t xml:space="preserve"> 10-1-1 </w:t>
      </w:r>
      <w:r>
        <w:t>所示：</w:t>
      </w:r>
      <w:bookmarkStart w:id="218" w:name="_Toc242234755"/>
    </w:p>
    <w:p w14:paraId="1503C948" w14:textId="77777777" w:rsidR="009F06C0" w:rsidRDefault="009F06C0" w:rsidP="009F06C0">
      <w:pPr>
        <w:spacing w:after="0" w:line="440" w:lineRule="exact"/>
        <w:ind w:firstLine="480"/>
        <w:jc w:val="center"/>
      </w:pPr>
    </w:p>
    <w:p w14:paraId="4D4D9A02" w14:textId="77777777" w:rsidR="009F06C0" w:rsidRDefault="009F06C0">
      <w:pPr>
        <w:widowControl/>
      </w:pPr>
      <w:r>
        <w:br w:type="page"/>
      </w:r>
    </w:p>
    <w:p w14:paraId="351A2A2D" w14:textId="77777777" w:rsidR="00CE2E85" w:rsidRDefault="00CE2E85" w:rsidP="009F06C0">
      <w:pPr>
        <w:spacing w:after="0" w:line="440" w:lineRule="exact"/>
        <w:ind w:firstLine="480"/>
        <w:jc w:val="center"/>
        <w:rPr>
          <w:vertAlign w:val="subscript"/>
        </w:rPr>
      </w:pPr>
      <w:r>
        <w:lastRenderedPageBreak/>
        <w:t>表</w:t>
      </w:r>
      <w:r>
        <w:t xml:space="preserve"> 10-1-1 Uban </w:t>
      </w:r>
      <w:r>
        <w:t>測試計畫總表</w:t>
      </w:r>
      <w:r>
        <w:rPr>
          <w:vertAlign w:val="subscript"/>
        </w:rPr>
        <w:t>[169]</w:t>
      </w:r>
      <w:bookmarkEnd w:id="218"/>
    </w:p>
    <w:tbl>
      <w:tblPr>
        <w:tblW w:w="10204" w:type="dxa"/>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266"/>
        <w:gridCol w:w="992"/>
        <w:gridCol w:w="2410"/>
        <w:gridCol w:w="5536"/>
      </w:tblGrid>
      <w:tr w:rsidR="009F06C0" w14:paraId="29FC9A42" w14:textId="77777777" w:rsidTr="009F06C0">
        <w:trPr>
          <w:cantSplit/>
          <w:tblHeader/>
          <w:jc w:val="center"/>
        </w:trPr>
        <w:tc>
          <w:tcPr>
            <w:tcW w:w="1266"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7D0C5F5" w14:textId="77777777" w:rsidR="009F06C0" w:rsidRDefault="009F06C0" w:rsidP="006F2E29">
            <w:pPr>
              <w:keepNext/>
              <w:spacing w:after="0" w:line="440" w:lineRule="exact"/>
              <w:jc w:val="center"/>
            </w:pPr>
            <w:r>
              <w:rPr>
                <w:b/>
              </w:rPr>
              <w:t>模組分類</w:t>
            </w:r>
          </w:p>
        </w:tc>
        <w:tc>
          <w:tcPr>
            <w:tcW w:w="992"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F471807" w14:textId="77777777" w:rsidR="009F06C0" w:rsidRDefault="009F06C0" w:rsidP="006F2E29">
            <w:pPr>
              <w:keepNext/>
              <w:spacing w:after="0" w:line="440" w:lineRule="exact"/>
              <w:jc w:val="center"/>
            </w:pPr>
            <w:r>
              <w:rPr>
                <w:b/>
              </w:rPr>
              <w:t>測試編號範圍</w:t>
            </w:r>
          </w:p>
        </w:tc>
        <w:tc>
          <w:tcPr>
            <w:tcW w:w="241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5719E15" w14:textId="77777777" w:rsidR="009F06C0" w:rsidRDefault="009F06C0" w:rsidP="006F2E29">
            <w:pPr>
              <w:keepNext/>
              <w:spacing w:after="0" w:line="440" w:lineRule="exact"/>
              <w:jc w:val="center"/>
            </w:pPr>
            <w:r>
              <w:rPr>
                <w:b/>
              </w:rPr>
              <w:t>受測子系統名稱</w:t>
            </w:r>
          </w:p>
        </w:tc>
        <w:tc>
          <w:tcPr>
            <w:tcW w:w="5536"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2CA67CB" w14:textId="77777777" w:rsidR="009F06C0" w:rsidRDefault="009F06C0" w:rsidP="006F2E29">
            <w:pPr>
              <w:keepNext/>
              <w:spacing w:after="0" w:line="440" w:lineRule="exact"/>
              <w:jc w:val="center"/>
            </w:pPr>
            <w:r>
              <w:rPr>
                <w:b/>
              </w:rPr>
              <w:t>測試重點與驗證範疇說明</w:t>
            </w:r>
          </w:p>
        </w:tc>
      </w:tr>
      <w:tr w:rsidR="009F06C0" w14:paraId="1767E401" w14:textId="77777777" w:rsidTr="009F06C0">
        <w:trPr>
          <w:cantSplit/>
          <w:jc w:val="center"/>
        </w:trPr>
        <w:tc>
          <w:tcPr>
            <w:tcW w:w="126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B6A2B4" w14:textId="77777777" w:rsidR="009F06C0" w:rsidRDefault="009F06C0" w:rsidP="006F2E29">
            <w:pPr>
              <w:keepNext/>
              <w:spacing w:after="0" w:line="440" w:lineRule="exact"/>
              <w:jc w:val="center"/>
            </w:pPr>
            <w:r>
              <w:t>長者端應用</w:t>
            </w:r>
          </w:p>
        </w:tc>
        <w:tc>
          <w:tcPr>
            <w:tcW w:w="99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8CC43C" w14:textId="77777777" w:rsidR="009F06C0" w:rsidRDefault="009F06C0" w:rsidP="006F2E29">
            <w:pPr>
              <w:keepNext/>
              <w:spacing w:after="0" w:line="440" w:lineRule="exact"/>
              <w:jc w:val="center"/>
            </w:pPr>
            <w:r>
              <w:t>A-01 ~ A-10</w:t>
            </w:r>
          </w:p>
        </w:tc>
        <w:tc>
          <w:tcPr>
            <w:tcW w:w="241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50FA67" w14:textId="77777777" w:rsidR="009F06C0" w:rsidRDefault="009F06C0" w:rsidP="006F2E29">
            <w:pPr>
              <w:keepNext/>
              <w:spacing w:after="0" w:line="440" w:lineRule="exact"/>
              <w:jc w:val="center"/>
            </w:pPr>
            <w:r>
              <w:t>長者日常陪伴模式</w:t>
            </w:r>
          </w:p>
        </w:tc>
        <w:tc>
          <w:tcPr>
            <w:tcW w:w="553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A31BA3" w14:textId="77777777" w:rsidR="009F06C0" w:rsidRDefault="009F06C0" w:rsidP="006F2E29">
            <w:pPr>
              <w:keepNext/>
              <w:spacing w:after="0" w:line="440" w:lineRule="exact"/>
              <w:jc w:val="center"/>
            </w:pPr>
            <w:r>
              <w:t>驗證長者模式主畫面操作、大字體顯示、</w:t>
            </w:r>
            <w:r>
              <w:t xml:space="preserve">AI </w:t>
            </w:r>
            <w:r>
              <w:t>生活語音問答、一鍵緊急求救、一鍵視訊通話、來電接聽、生活新聞朗讀、農民曆生活指南、手繪萌寵小豬舞台與步數能量兌換、社群生活圈早安圖祝福互動與定時用藥作息提醒通知。</w:t>
            </w:r>
          </w:p>
        </w:tc>
      </w:tr>
      <w:tr w:rsidR="009F06C0" w14:paraId="19981277" w14:textId="77777777" w:rsidTr="009F06C0">
        <w:trPr>
          <w:cantSplit/>
          <w:jc w:val="center"/>
        </w:trPr>
        <w:tc>
          <w:tcPr>
            <w:tcW w:w="126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A2BF27" w14:textId="77777777" w:rsidR="009F06C0" w:rsidRDefault="009F06C0" w:rsidP="006F2E29">
            <w:pPr>
              <w:keepNext/>
              <w:spacing w:after="0" w:line="440" w:lineRule="exact"/>
              <w:jc w:val="center"/>
            </w:pPr>
            <w:r>
              <w:t>家屬端應用</w:t>
            </w:r>
          </w:p>
        </w:tc>
        <w:tc>
          <w:tcPr>
            <w:tcW w:w="99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8BE4E8" w14:textId="77777777" w:rsidR="009F06C0" w:rsidRDefault="009F06C0" w:rsidP="006F2E29">
            <w:pPr>
              <w:keepNext/>
              <w:spacing w:after="0" w:line="440" w:lineRule="exact"/>
              <w:jc w:val="center"/>
            </w:pPr>
            <w:r>
              <w:t>B-01 ~ B-12</w:t>
            </w:r>
          </w:p>
        </w:tc>
        <w:tc>
          <w:tcPr>
            <w:tcW w:w="241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D9526D" w14:textId="77777777" w:rsidR="009F06C0" w:rsidRDefault="009F06C0" w:rsidP="006F2E29">
            <w:pPr>
              <w:keepNext/>
              <w:spacing w:after="0" w:line="440" w:lineRule="exact"/>
              <w:jc w:val="center"/>
            </w:pPr>
            <w:r>
              <w:t>家庭守護中心模式</w:t>
            </w:r>
          </w:p>
        </w:tc>
        <w:tc>
          <w:tcPr>
            <w:tcW w:w="553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3BF7A3" w14:textId="77777777" w:rsidR="009F06C0" w:rsidRDefault="009F06C0" w:rsidP="006F2E29">
            <w:pPr>
              <w:keepNext/>
              <w:spacing w:after="0" w:line="440" w:lineRule="exact"/>
              <w:jc w:val="center"/>
            </w:pPr>
            <w:r>
              <w:t>驗證家屬模式首頁動態、多位長者切換、長者即時所在房間檢視、即時發起視訊通話、監視器即時影像權限驗證、跌倒與滯留即時彈窗警報、</w:t>
            </w:r>
            <w:r>
              <w:t xml:space="preserve">Firebase </w:t>
            </w:r>
            <w:r>
              <w:t>離線高優先權推播、歷史警報照片查閱、定時用藥提醒設定、數位人生回憶錄畫廊瀏覽與</w:t>
            </w:r>
            <w:r>
              <w:t xml:space="preserve"> 4 </w:t>
            </w:r>
            <w:r>
              <w:t>位數專屬安全配對綁定流程。</w:t>
            </w:r>
          </w:p>
        </w:tc>
      </w:tr>
      <w:tr w:rsidR="009F06C0" w14:paraId="1397607B" w14:textId="77777777" w:rsidTr="009F06C0">
        <w:trPr>
          <w:cantSplit/>
          <w:jc w:val="center"/>
        </w:trPr>
        <w:tc>
          <w:tcPr>
            <w:tcW w:w="126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09286F" w14:textId="77777777" w:rsidR="009F06C0" w:rsidRDefault="009F06C0" w:rsidP="006F2E29">
            <w:pPr>
              <w:spacing w:after="0" w:line="440" w:lineRule="exact"/>
              <w:jc w:val="center"/>
            </w:pPr>
            <w:r>
              <w:t>智慧運算服務</w:t>
            </w:r>
          </w:p>
        </w:tc>
        <w:tc>
          <w:tcPr>
            <w:tcW w:w="99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6115EC" w14:textId="77777777" w:rsidR="009F06C0" w:rsidRDefault="009F06C0" w:rsidP="006F2E29">
            <w:pPr>
              <w:spacing w:after="0" w:line="440" w:lineRule="exact"/>
              <w:jc w:val="center"/>
            </w:pPr>
            <w:r>
              <w:t>C-01 ~ C-08</w:t>
            </w:r>
          </w:p>
        </w:tc>
        <w:tc>
          <w:tcPr>
            <w:tcW w:w="241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92D248" w14:textId="77777777" w:rsidR="009F06C0" w:rsidRDefault="009F06C0" w:rsidP="006F2E29">
            <w:pPr>
              <w:spacing w:after="0" w:line="440" w:lineRule="exact"/>
              <w:jc w:val="center"/>
            </w:pPr>
            <w:r>
              <w:t>邊緣與雲端智慧模組</w:t>
            </w:r>
          </w:p>
        </w:tc>
        <w:tc>
          <w:tcPr>
            <w:tcW w:w="553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299DBEF" w14:textId="77777777" w:rsidR="009F06C0" w:rsidRDefault="009F06C0" w:rsidP="006F2E29">
            <w:pPr>
              <w:spacing w:after="0" w:line="440" w:lineRule="exact"/>
              <w:jc w:val="center"/>
            </w:pPr>
            <w:r>
              <w:t>驗證</w:t>
            </w:r>
            <w:r>
              <w:t xml:space="preserve"> YOLOv8 </w:t>
            </w:r>
            <w:r>
              <w:t>人體骨架跌倒偵測、長時間倒臥滯留判定、腳底接觸點射線室內區域定位、</w:t>
            </w:r>
            <w:r>
              <w:t xml:space="preserve">Google Gemini </w:t>
            </w:r>
            <w:r>
              <w:t>生活工具調用、雲端超量切換本機</w:t>
            </w:r>
            <w:r>
              <w:t xml:space="preserve"> Ollama </w:t>
            </w:r>
            <w:r>
              <w:t>離線備援模型、</w:t>
            </w:r>
            <w:r>
              <w:t xml:space="preserve">Gemini </w:t>
            </w:r>
            <w:r>
              <w:t>人生回憶錄自傳故事萃取、</w:t>
            </w:r>
            <w:r>
              <w:t xml:space="preserve">WebRTC </w:t>
            </w:r>
            <w:r>
              <w:t>影音串流中繼與固定時間金鑰比對防禦。</w:t>
            </w:r>
          </w:p>
        </w:tc>
      </w:tr>
      <w:tr w:rsidR="009F06C0" w14:paraId="6FCD6871" w14:textId="77777777" w:rsidTr="009F06C0">
        <w:trPr>
          <w:cantSplit/>
          <w:jc w:val="center"/>
        </w:trPr>
        <w:tc>
          <w:tcPr>
            <w:tcW w:w="126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15CFD84" w14:textId="77777777" w:rsidR="009F06C0" w:rsidRDefault="009F06C0" w:rsidP="006F2E29">
            <w:pPr>
              <w:spacing w:after="0" w:line="440" w:lineRule="exact"/>
              <w:jc w:val="center"/>
            </w:pPr>
            <w:r>
              <w:t>開發者主控台</w:t>
            </w:r>
          </w:p>
        </w:tc>
        <w:tc>
          <w:tcPr>
            <w:tcW w:w="992"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767895" w14:textId="77777777" w:rsidR="009F06C0" w:rsidRDefault="009F06C0" w:rsidP="006F2E29">
            <w:pPr>
              <w:spacing w:after="0" w:line="440" w:lineRule="exact"/>
              <w:jc w:val="center"/>
            </w:pPr>
            <w:r>
              <w:t>D-01 ~ D-06</w:t>
            </w:r>
          </w:p>
        </w:tc>
        <w:tc>
          <w:tcPr>
            <w:tcW w:w="241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FCDED7" w14:textId="77777777" w:rsidR="009F06C0" w:rsidRDefault="009F06C0" w:rsidP="006F2E29">
            <w:pPr>
              <w:spacing w:after="0" w:line="440" w:lineRule="exact"/>
              <w:jc w:val="center"/>
            </w:pPr>
            <w:r>
              <w:t>系統運作管理中心</w:t>
            </w:r>
          </w:p>
        </w:tc>
        <w:tc>
          <w:tcPr>
            <w:tcW w:w="553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FDE1D4" w14:textId="77777777" w:rsidR="009F06C0" w:rsidRDefault="009F06C0" w:rsidP="006F2E29">
            <w:pPr>
              <w:spacing w:after="0" w:line="440" w:lineRule="exact"/>
              <w:jc w:val="center"/>
            </w:pPr>
            <w:r>
              <w:t>驗證開發者主控台登入驗證、全系統長者與裝置在線儀表板、長者名冊與家庭關聯清單、個別長者活動歷程與即時狀態查詢、跌倒異常事件簽核處置日誌，以及多邊形空間滯留熱點與活動力統計圖表。</w:t>
            </w:r>
          </w:p>
        </w:tc>
      </w:tr>
    </w:tbl>
    <w:p w14:paraId="362C9C81" w14:textId="77777777" w:rsidR="009F06C0" w:rsidRPr="009F06C0" w:rsidRDefault="009F06C0" w:rsidP="009F06C0">
      <w:pPr>
        <w:spacing w:after="0" w:line="440" w:lineRule="exact"/>
        <w:ind w:firstLine="480"/>
        <w:jc w:val="center"/>
        <w:rPr>
          <w:vertAlign w:val="subscript"/>
        </w:rPr>
      </w:pPr>
    </w:p>
    <w:p w14:paraId="687CD89A" w14:textId="77777777" w:rsidR="00CE2E85" w:rsidRDefault="00CE2E85">
      <w:pPr>
        <w:pStyle w:val="21"/>
        <w:pageBreakBefore/>
        <w:spacing w:before="0" w:afterLines="50" w:after="120" w:line="480" w:lineRule="exact"/>
      </w:pPr>
      <w:bookmarkStart w:id="219" w:name="_Toc242559946"/>
      <w:r>
        <w:rPr>
          <w:rFonts w:cs="Times New Roman"/>
          <w:color w:val="000000"/>
        </w:rPr>
        <w:lastRenderedPageBreak/>
        <w:t xml:space="preserve">10-2 </w:t>
      </w:r>
      <w:r>
        <w:rPr>
          <w:rFonts w:cs="Times New Roman"/>
          <w:color w:val="000000"/>
        </w:rPr>
        <w:t>測試個案與測試結果</w:t>
      </w:r>
      <w:bookmarkEnd w:id="219"/>
    </w:p>
    <w:p w14:paraId="188E80B0" w14:textId="77777777" w:rsidR="00CE2E85" w:rsidRDefault="00CE2E85">
      <w:pPr>
        <w:spacing w:after="0" w:line="440" w:lineRule="exact"/>
        <w:ind w:firstLine="480"/>
      </w:pPr>
      <w:r>
        <w:t>本節依照長者端日常生活陪伴、家屬端守護中心遠端照護、邊緣與雲端智慧運算服務，以及開發者主控台運作監控等四大子系統面向，規劃</w:t>
      </w:r>
      <w:r>
        <w:t xml:space="preserve"> 36 </w:t>
      </w:r>
      <w:r>
        <w:t>項具體之功能測試個案。各測試個案皆詳列測試編號、功能名稱、測試目的、操作測試流程、預期結果與實際驗證結果：</w:t>
      </w:r>
    </w:p>
    <w:p w14:paraId="2DEB9344" w14:textId="77777777" w:rsidR="00CE2E85" w:rsidRDefault="00CE2E85">
      <w:pPr>
        <w:pStyle w:val="afff1"/>
        <w:keepNext/>
        <w:spacing w:after="0" w:line="440" w:lineRule="exact"/>
        <w:rPr>
          <w:lang w:eastAsia="zh-TW"/>
        </w:rPr>
      </w:pPr>
      <w:bookmarkStart w:id="220" w:name="_Toc242234756"/>
      <w:r>
        <w:rPr>
          <w:rFonts w:cs="Times New Roman"/>
          <w:lang w:eastAsia="zh-TW"/>
        </w:rPr>
        <w:t>表</w:t>
      </w:r>
      <w:r>
        <w:rPr>
          <w:rFonts w:cs="Times New Roman"/>
          <w:lang w:eastAsia="zh-TW"/>
        </w:rPr>
        <w:t xml:space="preserve"> 10-2-1 </w:t>
      </w:r>
      <w:r>
        <w:rPr>
          <w:rFonts w:cs="Times New Roman"/>
          <w:lang w:eastAsia="zh-TW"/>
        </w:rPr>
        <w:t>長者模式主畫面瀏覽</w:t>
      </w:r>
      <w:r>
        <w:rPr>
          <w:rFonts w:cs="Times New Roman"/>
          <w:vertAlign w:val="subscript"/>
          <w:lang w:eastAsia="zh-TW"/>
        </w:rPr>
        <w:t>[170]</w:t>
      </w:r>
      <w:bookmarkEnd w:id="220"/>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38B74C44"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17D5B70"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129B953" w14:textId="77777777" w:rsidR="00CE2E85" w:rsidRDefault="00CE2E85">
            <w:pPr>
              <w:keepNext/>
              <w:spacing w:after="0" w:line="440" w:lineRule="exact"/>
            </w:pPr>
            <w:r>
              <w:rPr>
                <w:b/>
              </w:rPr>
              <w:t>A-01</w:t>
            </w:r>
          </w:p>
        </w:tc>
      </w:tr>
      <w:tr w:rsidR="00CE2E85" w14:paraId="293AD994"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F59F7F"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F4CBC9" w14:textId="77777777" w:rsidR="00CE2E85" w:rsidRDefault="00CE2E85">
            <w:pPr>
              <w:keepNext/>
              <w:spacing w:after="0" w:line="440" w:lineRule="exact"/>
            </w:pPr>
            <w:r>
              <w:t>長者模式主畫面瀏覽</w:t>
            </w:r>
          </w:p>
        </w:tc>
      </w:tr>
      <w:tr w:rsidR="00CE2E85" w14:paraId="18B61809"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B9CA79"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995747" w14:textId="77777777" w:rsidR="00CE2E85" w:rsidRDefault="00CE2E85">
            <w:pPr>
              <w:keepNext/>
              <w:spacing w:after="0" w:line="440" w:lineRule="exact"/>
            </w:pPr>
            <w:r>
              <w:t>驗證長者端應用程式啟動後，能以清晰大字體、高對比色彩及大按鈕佈局正常呈現主功能選單。</w:t>
            </w:r>
          </w:p>
        </w:tc>
      </w:tr>
      <w:tr w:rsidR="00CE2E85" w14:paraId="14F1A3BC"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C4D18F"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A82EF2" w14:textId="77777777" w:rsidR="00CE2E85" w:rsidRDefault="00CE2E85">
            <w:pPr>
              <w:spacing w:after="0" w:line="440" w:lineRule="exact"/>
            </w:pPr>
            <w:r>
              <w:t xml:space="preserve">1. </w:t>
            </w:r>
            <w:r>
              <w:t>於長者端平板或手機啟動</w:t>
            </w:r>
            <w:r>
              <w:t xml:space="preserve"> Uban App</w:t>
            </w:r>
            <w:r>
              <w:t>。</w:t>
            </w:r>
          </w:p>
          <w:p w14:paraId="601DC524" w14:textId="77777777" w:rsidR="00CE2E85" w:rsidRDefault="00CE2E85">
            <w:pPr>
              <w:spacing w:after="0" w:line="440" w:lineRule="exact"/>
            </w:pPr>
            <w:r>
              <w:t xml:space="preserve">2. </w:t>
            </w:r>
            <w:r>
              <w:t>系統自動進入長者模式主頁面。</w:t>
            </w:r>
          </w:p>
          <w:p w14:paraId="7120DE00" w14:textId="77777777" w:rsidR="00CE2E85" w:rsidRDefault="00CE2E85">
            <w:pPr>
              <w:spacing w:after="0" w:line="440" w:lineRule="exact"/>
            </w:pPr>
            <w:r>
              <w:t xml:space="preserve">3. </w:t>
            </w:r>
            <w:r>
              <w:t>檢查畫面字體大小、功能按鈕排版與即時時間日期呈現。</w:t>
            </w:r>
          </w:p>
        </w:tc>
      </w:tr>
      <w:tr w:rsidR="00CE2E85" w14:paraId="655097B4"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230EFC"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02890C" w14:textId="77777777" w:rsidR="00CE2E85" w:rsidRDefault="00CE2E85">
            <w:pPr>
              <w:spacing w:after="0" w:line="440" w:lineRule="exact"/>
            </w:pPr>
            <w:r>
              <w:t>首頁清晰顯示長者尊稱問候語、大字體目前時間、農曆日期，以及「生活助手」、「一鍵通話」、「休閒娛樂」與「緊急求救」四大核心按鈕，無排版破裂或字體過小情況。</w:t>
            </w:r>
          </w:p>
        </w:tc>
      </w:tr>
      <w:tr w:rsidR="00CE2E85" w14:paraId="78E0ADED"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D8C874"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8EF1D8" w14:textId="77777777" w:rsidR="00CE2E85" w:rsidRDefault="00CE2E85">
            <w:pPr>
              <w:spacing w:after="0" w:line="440" w:lineRule="exact"/>
            </w:pPr>
            <w:r>
              <w:t>通過</w:t>
            </w:r>
          </w:p>
        </w:tc>
      </w:tr>
    </w:tbl>
    <w:p w14:paraId="5E7D61B8" w14:textId="77777777" w:rsidR="00CE2E85" w:rsidRDefault="00CE2E85">
      <w:pPr>
        <w:pStyle w:val="afff1"/>
        <w:keepNext/>
        <w:spacing w:after="0" w:line="440" w:lineRule="exact"/>
        <w:rPr>
          <w:lang w:eastAsia="zh-TW"/>
        </w:rPr>
      </w:pPr>
      <w:bookmarkStart w:id="221" w:name="_Toc242234757"/>
      <w:r>
        <w:rPr>
          <w:rFonts w:cs="Times New Roman"/>
          <w:lang w:eastAsia="zh-TW"/>
        </w:rPr>
        <w:lastRenderedPageBreak/>
        <w:t>表</w:t>
      </w:r>
      <w:r>
        <w:rPr>
          <w:rFonts w:cs="Times New Roman"/>
          <w:lang w:eastAsia="zh-TW"/>
        </w:rPr>
        <w:t xml:space="preserve"> 10-2-2 </w:t>
      </w:r>
      <w:r>
        <w:rPr>
          <w:rFonts w:cs="Times New Roman"/>
          <w:lang w:eastAsia="zh-TW"/>
        </w:rPr>
        <w:t>智慧生活對話與語音問答</w:t>
      </w:r>
      <w:r>
        <w:rPr>
          <w:rFonts w:cs="Times New Roman"/>
          <w:vertAlign w:val="subscript"/>
          <w:lang w:eastAsia="zh-TW"/>
        </w:rPr>
        <w:t>[171]</w:t>
      </w:r>
      <w:bookmarkEnd w:id="221"/>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411E85D9"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B1ABD2B"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BD7CEA0" w14:textId="77777777" w:rsidR="00CE2E85" w:rsidRDefault="00CE2E85">
            <w:pPr>
              <w:keepNext/>
              <w:spacing w:after="0" w:line="440" w:lineRule="exact"/>
            </w:pPr>
            <w:r>
              <w:rPr>
                <w:b/>
              </w:rPr>
              <w:t>A-02</w:t>
            </w:r>
          </w:p>
        </w:tc>
      </w:tr>
      <w:tr w:rsidR="00CE2E85" w14:paraId="057583B2"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01B8BD"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18FB83" w14:textId="77777777" w:rsidR="00CE2E85" w:rsidRDefault="00CE2E85">
            <w:pPr>
              <w:keepNext/>
              <w:spacing w:after="0" w:line="440" w:lineRule="exact"/>
            </w:pPr>
            <w:r>
              <w:t>智慧生活對話與語音問答</w:t>
            </w:r>
          </w:p>
        </w:tc>
      </w:tr>
      <w:tr w:rsidR="00CE2E85" w14:paraId="562B86EB"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49F27F"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E8B9C5" w14:textId="77777777" w:rsidR="00CE2E85" w:rsidRDefault="00CE2E85">
            <w:pPr>
              <w:keepNext/>
              <w:spacing w:after="0" w:line="440" w:lineRule="exact"/>
            </w:pPr>
            <w:r>
              <w:t>驗證長者以口語提出日常問題時，</w:t>
            </w:r>
            <w:r>
              <w:t xml:space="preserve">AI </w:t>
            </w:r>
            <w:r>
              <w:t>模型能辨識語意並以親切口語之繁體中文語音朗讀回覆。</w:t>
            </w:r>
          </w:p>
        </w:tc>
      </w:tr>
      <w:tr w:rsidR="00CE2E85" w14:paraId="0379AE35"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E3C2BB"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B26635" w14:textId="77777777" w:rsidR="00CE2E85" w:rsidRDefault="00CE2E85">
            <w:pPr>
              <w:spacing w:after="0" w:line="440" w:lineRule="exact"/>
            </w:pPr>
            <w:r>
              <w:t xml:space="preserve">1. </w:t>
            </w:r>
            <w:r>
              <w:t>於長者首頁點擊「生活助手」圖示進入對話介面。</w:t>
            </w:r>
          </w:p>
          <w:p w14:paraId="7107FD21" w14:textId="77777777" w:rsidR="00CE2E85" w:rsidRDefault="00CE2E85">
            <w:pPr>
              <w:spacing w:after="0" w:line="440" w:lineRule="exact"/>
            </w:pPr>
            <w:r>
              <w:t xml:space="preserve">2. </w:t>
            </w:r>
            <w:r>
              <w:t>點擊麥克風按鈕說出：「今天天氣怎麼樣？」</w:t>
            </w:r>
          </w:p>
          <w:p w14:paraId="5A86E12F" w14:textId="77777777" w:rsidR="00CE2E85" w:rsidRDefault="00CE2E85">
            <w:pPr>
              <w:spacing w:after="0" w:line="440" w:lineRule="exact"/>
            </w:pPr>
            <w:r>
              <w:t xml:space="preserve">3. </w:t>
            </w:r>
            <w:r>
              <w:t>觀察系統文字辨識、模型理解與語音播放流程。</w:t>
            </w:r>
          </w:p>
        </w:tc>
      </w:tr>
      <w:tr w:rsidR="00CE2E85" w14:paraId="76CD967F"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1CCA78"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9045AB" w14:textId="77777777" w:rsidR="00CE2E85" w:rsidRDefault="00CE2E85">
            <w:pPr>
              <w:spacing w:after="0" w:line="440" w:lineRule="exact"/>
            </w:pPr>
            <w:r>
              <w:t>系統精準辨識長者提問，自動呼叫天氣查詢工具，以溫和親切的尊稱口吻回覆今日天氣概況，並透過語音合成流暢朗讀，文字內容不含任何</w:t>
            </w:r>
            <w:r>
              <w:t xml:space="preserve"> Markdown </w:t>
            </w:r>
            <w:r>
              <w:t>標記符號。</w:t>
            </w:r>
          </w:p>
        </w:tc>
      </w:tr>
      <w:tr w:rsidR="00CE2E85" w14:paraId="496B61A1"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137D1F"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B3F930" w14:textId="77777777" w:rsidR="00CE2E85" w:rsidRDefault="00CE2E85">
            <w:pPr>
              <w:spacing w:after="0" w:line="440" w:lineRule="exact"/>
            </w:pPr>
            <w:r>
              <w:t>通過</w:t>
            </w:r>
          </w:p>
        </w:tc>
      </w:tr>
    </w:tbl>
    <w:p w14:paraId="378D4A5C" w14:textId="77777777" w:rsidR="00CE2E85" w:rsidRDefault="00CE2E85">
      <w:pPr>
        <w:pStyle w:val="afff1"/>
        <w:keepNext/>
        <w:spacing w:after="0" w:line="440" w:lineRule="exact"/>
      </w:pPr>
      <w:bookmarkStart w:id="222" w:name="_Toc242234758"/>
      <w:r>
        <w:rPr>
          <w:rFonts w:cs="Times New Roman"/>
        </w:rPr>
        <w:t>表</w:t>
      </w:r>
      <w:r>
        <w:rPr>
          <w:rFonts w:cs="Times New Roman"/>
        </w:rPr>
        <w:t xml:space="preserve"> 10-2-3 </w:t>
      </w:r>
      <w:r>
        <w:rPr>
          <w:rFonts w:cs="Times New Roman"/>
        </w:rPr>
        <w:t>一鍵緊急求救廣播</w:t>
      </w:r>
      <w:r>
        <w:rPr>
          <w:rFonts w:cs="Times New Roman"/>
          <w:vertAlign w:val="subscript"/>
        </w:rPr>
        <w:t>[172]</w:t>
      </w:r>
      <w:bookmarkEnd w:id="222"/>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0F1C83BF"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26A8257"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B17120F" w14:textId="77777777" w:rsidR="00CE2E85" w:rsidRDefault="00CE2E85">
            <w:pPr>
              <w:keepNext/>
              <w:spacing w:after="0" w:line="440" w:lineRule="exact"/>
            </w:pPr>
            <w:r>
              <w:rPr>
                <w:b/>
              </w:rPr>
              <w:t>A-03</w:t>
            </w:r>
          </w:p>
        </w:tc>
      </w:tr>
      <w:tr w:rsidR="00CE2E85" w14:paraId="22CC56AF"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F6F600"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484002" w14:textId="77777777" w:rsidR="00CE2E85" w:rsidRDefault="00CE2E85">
            <w:pPr>
              <w:keepNext/>
              <w:spacing w:after="0" w:line="440" w:lineRule="exact"/>
            </w:pPr>
            <w:r>
              <w:t>一鍵緊急求救廣播</w:t>
            </w:r>
          </w:p>
        </w:tc>
      </w:tr>
      <w:tr w:rsidR="00CE2E85" w14:paraId="4E9D1972"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2635C5"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E970E7" w14:textId="77777777" w:rsidR="00CE2E85" w:rsidRDefault="00CE2E85">
            <w:pPr>
              <w:keepNext/>
              <w:spacing w:after="0" w:line="440" w:lineRule="exact"/>
            </w:pPr>
            <w:r>
              <w:t>驗證長者遭遇危急狀況點擊求救按鈕時，系統能以最大音量發出聲響並同步通報全體家屬。</w:t>
            </w:r>
          </w:p>
        </w:tc>
      </w:tr>
      <w:tr w:rsidR="00CE2E85" w14:paraId="2E292442"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E607D9"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C7FD14" w14:textId="77777777" w:rsidR="00CE2E85" w:rsidRDefault="00CE2E85">
            <w:pPr>
              <w:spacing w:after="0" w:line="440" w:lineRule="exact"/>
            </w:pPr>
            <w:r>
              <w:t xml:space="preserve">1. </w:t>
            </w:r>
            <w:r>
              <w:t>於長者首頁長按紅色「緊急求救」按鈕</w:t>
            </w:r>
            <w:r>
              <w:t xml:space="preserve"> 2 </w:t>
            </w:r>
            <w:r>
              <w:t>秒。</w:t>
            </w:r>
          </w:p>
          <w:p w14:paraId="0D44BBD0" w14:textId="77777777" w:rsidR="00CE2E85" w:rsidRDefault="00CE2E85">
            <w:pPr>
              <w:spacing w:after="0" w:line="440" w:lineRule="exact"/>
            </w:pPr>
            <w:r>
              <w:t xml:space="preserve">2. </w:t>
            </w:r>
            <w:r>
              <w:t>觀察長者端本機反應及伺服器通報動作。</w:t>
            </w:r>
          </w:p>
          <w:p w14:paraId="20E5E259" w14:textId="77777777" w:rsidR="00CE2E85" w:rsidRDefault="00CE2E85">
            <w:pPr>
              <w:spacing w:after="0" w:line="440" w:lineRule="exact"/>
            </w:pPr>
            <w:r>
              <w:t xml:space="preserve">3. </w:t>
            </w:r>
            <w:r>
              <w:t>檢查已綁定家屬手機之接收狀態。</w:t>
            </w:r>
          </w:p>
        </w:tc>
      </w:tr>
      <w:tr w:rsidR="00CE2E85" w14:paraId="2C5B87F0"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60CD18" w14:textId="77777777" w:rsidR="00CE2E85" w:rsidRDefault="00CE2E85">
            <w:pPr>
              <w:spacing w:after="0" w:line="440" w:lineRule="exact"/>
              <w:jc w:val="center"/>
            </w:pPr>
            <w:r>
              <w:lastRenderedPageBreak/>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BA8F8BF" w14:textId="77777777" w:rsidR="00CE2E85" w:rsidRDefault="00CE2E85">
            <w:pPr>
              <w:spacing w:after="0" w:line="440" w:lineRule="exact"/>
            </w:pPr>
            <w:r>
              <w:t>長者手機自動將系統音量調至最大並響起救護車雙音高分貝求救警報；後端伺服器於</w:t>
            </w:r>
            <w:r>
              <w:t xml:space="preserve"> 1 </w:t>
            </w:r>
            <w:r>
              <w:t>秒內向所有已綁定家屬手機發送高優先權緊急求救通知與震動提示。</w:t>
            </w:r>
          </w:p>
        </w:tc>
      </w:tr>
      <w:tr w:rsidR="00CE2E85" w14:paraId="0F438898"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7ABFC7"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1C1AF8" w14:textId="77777777" w:rsidR="00CE2E85" w:rsidRDefault="00CE2E85">
            <w:pPr>
              <w:spacing w:after="0" w:line="440" w:lineRule="exact"/>
            </w:pPr>
            <w:r>
              <w:t>通過</w:t>
            </w:r>
          </w:p>
        </w:tc>
      </w:tr>
    </w:tbl>
    <w:p w14:paraId="2CDBE34C" w14:textId="77777777" w:rsidR="00CE2E85" w:rsidRDefault="00CE2E85">
      <w:pPr>
        <w:pStyle w:val="afff1"/>
        <w:keepNext/>
        <w:spacing w:after="0" w:line="440" w:lineRule="exact"/>
      </w:pPr>
      <w:bookmarkStart w:id="223" w:name="_Toc242234759"/>
      <w:r>
        <w:rPr>
          <w:rFonts w:cs="Times New Roman"/>
        </w:rPr>
        <w:t>表</w:t>
      </w:r>
      <w:r>
        <w:rPr>
          <w:rFonts w:cs="Times New Roman"/>
        </w:rPr>
        <w:t xml:space="preserve"> 10-2-4 </w:t>
      </w:r>
      <w:r>
        <w:rPr>
          <w:rFonts w:cs="Times New Roman"/>
        </w:rPr>
        <w:t>一鍵視訊通話呼叫</w:t>
      </w:r>
      <w:r>
        <w:rPr>
          <w:rFonts w:cs="Times New Roman"/>
          <w:vertAlign w:val="subscript"/>
        </w:rPr>
        <w:t>[173]</w:t>
      </w:r>
      <w:bookmarkEnd w:id="223"/>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4AAC3AB3"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AAB974E"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3D843C1" w14:textId="77777777" w:rsidR="00CE2E85" w:rsidRDefault="00CE2E85">
            <w:pPr>
              <w:keepNext/>
              <w:spacing w:after="0" w:line="440" w:lineRule="exact"/>
            </w:pPr>
            <w:r>
              <w:rPr>
                <w:b/>
              </w:rPr>
              <w:t>A-04</w:t>
            </w:r>
          </w:p>
        </w:tc>
      </w:tr>
      <w:tr w:rsidR="00CE2E85" w14:paraId="2C9CCCDE"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54BAF8"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95A30B" w14:textId="77777777" w:rsidR="00CE2E85" w:rsidRDefault="00CE2E85">
            <w:pPr>
              <w:keepNext/>
              <w:spacing w:after="0" w:line="440" w:lineRule="exact"/>
            </w:pPr>
            <w:r>
              <w:t>一鍵視訊通話呼叫</w:t>
            </w:r>
          </w:p>
        </w:tc>
      </w:tr>
      <w:tr w:rsidR="00CE2E85" w14:paraId="281A1965"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6C1B65"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63B4C0" w14:textId="77777777" w:rsidR="00CE2E85" w:rsidRDefault="00CE2E85">
            <w:pPr>
              <w:keepNext/>
              <w:spacing w:after="0" w:line="440" w:lineRule="exact"/>
            </w:pPr>
            <w:r>
              <w:t>驗證長者能透過點擊家屬頭像，迅速向在線家屬發起</w:t>
            </w:r>
            <w:r>
              <w:t xml:space="preserve"> WebRTC </w:t>
            </w:r>
            <w:r>
              <w:t>即時雙向視訊通話。</w:t>
            </w:r>
          </w:p>
        </w:tc>
      </w:tr>
      <w:tr w:rsidR="00CE2E85" w14:paraId="2BF4450A"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4D03E6"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9B379F" w14:textId="77777777" w:rsidR="00CE2E85" w:rsidRDefault="00CE2E85">
            <w:pPr>
              <w:spacing w:after="0" w:line="440" w:lineRule="exact"/>
            </w:pPr>
            <w:r>
              <w:t xml:space="preserve">1. </w:t>
            </w:r>
            <w:r>
              <w:t>於長者模式點擊「打電話給家人」按鈕。</w:t>
            </w:r>
          </w:p>
          <w:p w14:paraId="3AB1708E" w14:textId="77777777" w:rsidR="00CE2E85" w:rsidRDefault="00CE2E85">
            <w:pPr>
              <w:spacing w:after="0" w:line="440" w:lineRule="exact"/>
            </w:pPr>
            <w:r>
              <w:t xml:space="preserve">2. </w:t>
            </w:r>
            <w:r>
              <w:t>點擊已綁定之家屬聯絡人卡片（如大兒子）。</w:t>
            </w:r>
          </w:p>
          <w:p w14:paraId="4437CE5B" w14:textId="77777777" w:rsidR="00CE2E85" w:rsidRDefault="00CE2E85">
            <w:pPr>
              <w:spacing w:after="0" w:line="440" w:lineRule="exact"/>
            </w:pPr>
            <w:r>
              <w:t xml:space="preserve">3. </w:t>
            </w:r>
            <w:r>
              <w:t>觀察系統呼叫連線狀態及響鈴音效。</w:t>
            </w:r>
          </w:p>
        </w:tc>
      </w:tr>
      <w:tr w:rsidR="00CE2E85" w14:paraId="4C229495"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094B27"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94EBAF" w14:textId="77777777" w:rsidR="00CE2E85" w:rsidRDefault="00CE2E85">
            <w:pPr>
              <w:spacing w:after="0" w:line="440" w:lineRule="exact"/>
            </w:pPr>
            <w:r>
              <w:t>長者端呈現撥號呼叫介面並播放撥號鈴聲，後端</w:t>
            </w:r>
            <w:r>
              <w:t xml:space="preserve"> Socket.IO </w:t>
            </w:r>
            <w:r>
              <w:t>伺服器精準將通話邀請定向推送至對應家屬裝置，未收到干擾或重複呼叫。</w:t>
            </w:r>
          </w:p>
        </w:tc>
      </w:tr>
      <w:tr w:rsidR="00CE2E85" w14:paraId="61892421"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AAE335"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DB423E" w14:textId="77777777" w:rsidR="00CE2E85" w:rsidRDefault="00CE2E85">
            <w:pPr>
              <w:spacing w:after="0" w:line="440" w:lineRule="exact"/>
            </w:pPr>
            <w:r>
              <w:t>通過</w:t>
            </w:r>
          </w:p>
        </w:tc>
      </w:tr>
    </w:tbl>
    <w:p w14:paraId="653BFD7F" w14:textId="77777777" w:rsidR="00CE2E85" w:rsidRDefault="00CE2E85">
      <w:pPr>
        <w:pStyle w:val="afff1"/>
        <w:keepNext/>
        <w:spacing w:after="0" w:line="440" w:lineRule="exact"/>
        <w:rPr>
          <w:lang w:eastAsia="zh-TW"/>
        </w:rPr>
      </w:pPr>
      <w:bookmarkStart w:id="224" w:name="_Toc242234760"/>
      <w:r>
        <w:rPr>
          <w:rFonts w:cs="Times New Roman"/>
          <w:lang w:eastAsia="zh-TW"/>
        </w:rPr>
        <w:lastRenderedPageBreak/>
        <w:t>表</w:t>
      </w:r>
      <w:r>
        <w:rPr>
          <w:rFonts w:cs="Times New Roman"/>
          <w:lang w:eastAsia="zh-TW"/>
        </w:rPr>
        <w:t xml:space="preserve"> 10-2-5 </w:t>
      </w:r>
      <w:r>
        <w:rPr>
          <w:rFonts w:cs="Times New Roman"/>
          <w:lang w:eastAsia="zh-TW"/>
        </w:rPr>
        <w:t>視訊通話接聽與影音互動</w:t>
      </w:r>
      <w:r>
        <w:rPr>
          <w:rFonts w:cs="Times New Roman"/>
          <w:vertAlign w:val="subscript"/>
          <w:lang w:eastAsia="zh-TW"/>
        </w:rPr>
        <w:t>[174]</w:t>
      </w:r>
      <w:bookmarkEnd w:id="224"/>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1CFE4B0A"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978E679"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E2E9B08" w14:textId="77777777" w:rsidR="00CE2E85" w:rsidRDefault="00CE2E85">
            <w:pPr>
              <w:keepNext/>
              <w:spacing w:after="0" w:line="440" w:lineRule="exact"/>
            </w:pPr>
            <w:r>
              <w:rPr>
                <w:b/>
              </w:rPr>
              <w:t>A-05</w:t>
            </w:r>
          </w:p>
        </w:tc>
      </w:tr>
      <w:tr w:rsidR="00CE2E85" w14:paraId="51C5611D"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917CE5"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715B3A" w14:textId="77777777" w:rsidR="00CE2E85" w:rsidRDefault="00CE2E85">
            <w:pPr>
              <w:keepNext/>
              <w:spacing w:after="0" w:line="440" w:lineRule="exact"/>
            </w:pPr>
            <w:r>
              <w:t>視訊通話接聽與影音互動</w:t>
            </w:r>
          </w:p>
        </w:tc>
      </w:tr>
      <w:tr w:rsidR="00CE2E85" w14:paraId="55CF43C0"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2B735A"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F4F7B2" w14:textId="77777777" w:rsidR="00CE2E85" w:rsidRDefault="00CE2E85">
            <w:pPr>
              <w:keepNext/>
              <w:spacing w:after="0" w:line="440" w:lineRule="exact"/>
            </w:pPr>
            <w:r>
              <w:t>驗證家屬來電視訊時，長者端能彈出全螢幕來電畫面，接通後影音串流流暢穩定且具備字幕輔助。</w:t>
            </w:r>
          </w:p>
        </w:tc>
      </w:tr>
      <w:tr w:rsidR="00CE2E85" w14:paraId="32BCC27A"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66FFA9"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6AA0E2" w14:textId="77777777" w:rsidR="00CE2E85" w:rsidRDefault="00CE2E85">
            <w:pPr>
              <w:spacing w:after="0" w:line="440" w:lineRule="exact"/>
            </w:pPr>
            <w:r>
              <w:t xml:space="preserve">1. </w:t>
            </w:r>
            <w:r>
              <w:t>家屬端發起通話，長者手機收到來電請求。</w:t>
            </w:r>
          </w:p>
          <w:p w14:paraId="5AAAB134" w14:textId="77777777" w:rsidR="00CE2E85" w:rsidRDefault="00CE2E85">
            <w:pPr>
              <w:spacing w:after="0" w:line="440" w:lineRule="exact"/>
            </w:pPr>
            <w:r>
              <w:t xml:space="preserve">2. </w:t>
            </w:r>
            <w:r>
              <w:t>長者點擊綠色「接聽」大按鈕。</w:t>
            </w:r>
          </w:p>
          <w:p w14:paraId="615CED15" w14:textId="77777777" w:rsidR="00CE2E85" w:rsidRDefault="00CE2E85">
            <w:pPr>
              <w:spacing w:after="0" w:line="440" w:lineRule="exact"/>
            </w:pPr>
            <w:r>
              <w:t xml:space="preserve">3. </w:t>
            </w:r>
            <w:r>
              <w:t>進行</w:t>
            </w:r>
            <w:r>
              <w:t xml:space="preserve"> 30 </w:t>
            </w:r>
            <w:r>
              <w:t>秒雙向影音對話，測試鏡頭畫面、麥克風收音與即時字幕呈現。</w:t>
            </w:r>
          </w:p>
          <w:p w14:paraId="45002CA0" w14:textId="77777777" w:rsidR="00CE2E85" w:rsidRDefault="00CE2E85">
            <w:pPr>
              <w:spacing w:after="0" w:line="440" w:lineRule="exact"/>
            </w:pPr>
            <w:r>
              <w:t xml:space="preserve">4. </w:t>
            </w:r>
            <w:r>
              <w:t>點擊紅色「掛斷」按鈕結束通話。</w:t>
            </w:r>
          </w:p>
        </w:tc>
      </w:tr>
      <w:tr w:rsidR="00CE2E85" w14:paraId="0142DEEE"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7D9FAF"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63BC7E" w14:textId="77777777" w:rsidR="00CE2E85" w:rsidRDefault="00CE2E85">
            <w:pPr>
              <w:spacing w:after="0" w:line="440" w:lineRule="exact"/>
            </w:pPr>
            <w:r>
              <w:t>來電畫面全螢幕浮現並震動響鈴；點擊接聽後</w:t>
            </w:r>
            <w:r>
              <w:t xml:space="preserve"> 2 </w:t>
            </w:r>
            <w:r>
              <w:t>秒內完成</w:t>
            </w:r>
            <w:r>
              <w:t xml:space="preserve"> P2P </w:t>
            </w:r>
            <w:r>
              <w:t>影音連線，雙方畫面清晰無延遲，長者說話聲音清晰傳達；掛斷後正確更新通話紀錄至資料庫。</w:t>
            </w:r>
          </w:p>
        </w:tc>
      </w:tr>
      <w:tr w:rsidR="00CE2E85" w14:paraId="5DF7F71A"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6F09ED"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DCD584" w14:textId="77777777" w:rsidR="00CE2E85" w:rsidRDefault="00CE2E85">
            <w:pPr>
              <w:spacing w:after="0" w:line="440" w:lineRule="exact"/>
            </w:pPr>
            <w:r>
              <w:t>通過</w:t>
            </w:r>
          </w:p>
        </w:tc>
      </w:tr>
    </w:tbl>
    <w:p w14:paraId="0CCF8B99" w14:textId="77777777" w:rsidR="00CE2E85" w:rsidRDefault="00CE2E85">
      <w:pPr>
        <w:pStyle w:val="afff1"/>
        <w:keepNext/>
        <w:spacing w:after="0" w:line="440" w:lineRule="exact"/>
        <w:rPr>
          <w:lang w:eastAsia="zh-TW"/>
        </w:rPr>
      </w:pPr>
      <w:bookmarkStart w:id="225" w:name="_Toc242234761"/>
      <w:r>
        <w:rPr>
          <w:rFonts w:cs="Times New Roman"/>
          <w:lang w:eastAsia="zh-TW"/>
        </w:rPr>
        <w:t>表</w:t>
      </w:r>
      <w:r>
        <w:rPr>
          <w:rFonts w:cs="Times New Roman"/>
          <w:lang w:eastAsia="zh-TW"/>
        </w:rPr>
        <w:t xml:space="preserve"> 10-2-6 </w:t>
      </w:r>
      <w:r>
        <w:rPr>
          <w:rFonts w:cs="Times New Roman"/>
          <w:lang w:eastAsia="zh-TW"/>
        </w:rPr>
        <w:t>新聞語音朗讀播放器</w:t>
      </w:r>
      <w:r>
        <w:rPr>
          <w:rFonts w:cs="Times New Roman"/>
          <w:vertAlign w:val="subscript"/>
          <w:lang w:eastAsia="zh-TW"/>
        </w:rPr>
        <w:t>[175]</w:t>
      </w:r>
      <w:bookmarkEnd w:id="225"/>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5DCB05DD"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12B1652"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D0401EF" w14:textId="77777777" w:rsidR="00CE2E85" w:rsidRDefault="00CE2E85">
            <w:pPr>
              <w:keepNext/>
              <w:spacing w:after="0" w:line="440" w:lineRule="exact"/>
            </w:pPr>
            <w:r>
              <w:rPr>
                <w:b/>
              </w:rPr>
              <w:t>A-06</w:t>
            </w:r>
          </w:p>
        </w:tc>
      </w:tr>
      <w:tr w:rsidR="00CE2E85" w14:paraId="4317AD0E"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ACD988"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2225FA" w14:textId="77777777" w:rsidR="00CE2E85" w:rsidRDefault="00CE2E85">
            <w:pPr>
              <w:keepNext/>
              <w:spacing w:after="0" w:line="440" w:lineRule="exact"/>
            </w:pPr>
            <w:r>
              <w:t>新聞語音朗讀播放器</w:t>
            </w:r>
          </w:p>
        </w:tc>
      </w:tr>
      <w:tr w:rsidR="00CE2E85" w14:paraId="3440E44B"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56C5A1"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E89FA2" w14:textId="77777777" w:rsidR="00CE2E85" w:rsidRDefault="00CE2E85">
            <w:pPr>
              <w:keepNext/>
              <w:spacing w:after="0" w:line="440" w:lineRule="exact"/>
            </w:pPr>
            <w:r>
              <w:t>驗證長者點選生活新聞時，系統能整理每日重點新聞並以清晰自然的國語或台語朗讀。</w:t>
            </w:r>
          </w:p>
        </w:tc>
      </w:tr>
      <w:tr w:rsidR="00CE2E85" w14:paraId="5B24D31E"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82CDF0"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234EFA" w14:textId="77777777" w:rsidR="00CE2E85" w:rsidRDefault="00CE2E85">
            <w:pPr>
              <w:spacing w:after="0" w:line="440" w:lineRule="exact"/>
            </w:pPr>
            <w:r>
              <w:t xml:space="preserve">1. </w:t>
            </w:r>
            <w:r>
              <w:t>於長者首頁點選「今日新聞」專區。</w:t>
            </w:r>
          </w:p>
          <w:p w14:paraId="1E9977AF" w14:textId="77777777" w:rsidR="00CE2E85" w:rsidRDefault="00CE2E85">
            <w:pPr>
              <w:spacing w:after="0" w:line="440" w:lineRule="exact"/>
            </w:pPr>
            <w:r>
              <w:t xml:space="preserve">2. </w:t>
            </w:r>
            <w:r>
              <w:t>點選「健康養生」類別中之新聞文章。</w:t>
            </w:r>
          </w:p>
          <w:p w14:paraId="00912428" w14:textId="77777777" w:rsidR="00CE2E85" w:rsidRDefault="00CE2E85">
            <w:pPr>
              <w:spacing w:after="0" w:line="440" w:lineRule="exact"/>
            </w:pPr>
            <w:r>
              <w:t xml:space="preserve">3. </w:t>
            </w:r>
            <w:r>
              <w:t>點擊播放按鈕，測試播放、暫停與語速調整按鈕。</w:t>
            </w:r>
          </w:p>
        </w:tc>
      </w:tr>
      <w:tr w:rsidR="00CE2E85" w14:paraId="671F4956"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C415C5" w14:textId="77777777" w:rsidR="00CE2E85" w:rsidRDefault="00CE2E85">
            <w:pPr>
              <w:spacing w:after="0" w:line="440" w:lineRule="exact"/>
              <w:jc w:val="center"/>
            </w:pPr>
            <w:r>
              <w:lastRenderedPageBreak/>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83ECC6" w14:textId="77777777" w:rsidR="00CE2E85" w:rsidRDefault="00CE2E85">
            <w:pPr>
              <w:spacing w:after="0" w:line="440" w:lineRule="exact"/>
            </w:pPr>
            <w:r>
              <w:t>系統成功取得最新新聞摘要，以大字體排版呈現新聞標題與簡述，語音引擎流暢朗讀新聞內文，長輩可隨時按暫停或切換下一則新聞。</w:t>
            </w:r>
          </w:p>
        </w:tc>
      </w:tr>
      <w:tr w:rsidR="00CE2E85" w14:paraId="03A610EE"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4D472D"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B06882" w14:textId="77777777" w:rsidR="00CE2E85" w:rsidRDefault="00CE2E85">
            <w:pPr>
              <w:spacing w:after="0" w:line="440" w:lineRule="exact"/>
            </w:pPr>
            <w:r>
              <w:t>通過</w:t>
            </w:r>
          </w:p>
        </w:tc>
      </w:tr>
    </w:tbl>
    <w:p w14:paraId="14E43BCD" w14:textId="77777777" w:rsidR="00CE2E85" w:rsidRDefault="00CE2E85">
      <w:pPr>
        <w:pStyle w:val="afff1"/>
        <w:keepNext/>
        <w:spacing w:after="0" w:line="440" w:lineRule="exact"/>
        <w:rPr>
          <w:lang w:eastAsia="zh-TW"/>
        </w:rPr>
      </w:pPr>
      <w:bookmarkStart w:id="226" w:name="_Toc242234762"/>
      <w:r>
        <w:rPr>
          <w:rFonts w:cs="Times New Roman"/>
          <w:lang w:eastAsia="zh-TW"/>
        </w:rPr>
        <w:t>表</w:t>
      </w:r>
      <w:r>
        <w:rPr>
          <w:rFonts w:cs="Times New Roman"/>
          <w:lang w:eastAsia="zh-TW"/>
        </w:rPr>
        <w:t xml:space="preserve"> 10-2-7 </w:t>
      </w:r>
      <w:r>
        <w:rPr>
          <w:rFonts w:cs="Times New Roman"/>
          <w:lang w:eastAsia="zh-TW"/>
        </w:rPr>
        <w:t>農民曆與節氣生活指南</w:t>
      </w:r>
      <w:r>
        <w:rPr>
          <w:rFonts w:cs="Times New Roman"/>
          <w:vertAlign w:val="subscript"/>
          <w:lang w:eastAsia="zh-TW"/>
        </w:rPr>
        <w:t>[176]</w:t>
      </w:r>
      <w:bookmarkEnd w:id="226"/>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017B96CE"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2D6E9F0"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9D95415" w14:textId="77777777" w:rsidR="00CE2E85" w:rsidRDefault="00CE2E85">
            <w:pPr>
              <w:keepNext/>
              <w:spacing w:after="0" w:line="440" w:lineRule="exact"/>
            </w:pPr>
            <w:r>
              <w:rPr>
                <w:b/>
              </w:rPr>
              <w:t>A-07</w:t>
            </w:r>
          </w:p>
        </w:tc>
      </w:tr>
      <w:tr w:rsidR="00CE2E85" w14:paraId="2B1D6CE0"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5502E5"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5D15E3" w14:textId="77777777" w:rsidR="00CE2E85" w:rsidRDefault="00CE2E85">
            <w:pPr>
              <w:keepNext/>
              <w:spacing w:after="0" w:line="440" w:lineRule="exact"/>
            </w:pPr>
            <w:r>
              <w:t>農民曆與節氣生活指南</w:t>
            </w:r>
          </w:p>
        </w:tc>
      </w:tr>
      <w:tr w:rsidR="00CE2E85" w14:paraId="232A963F"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E684D3"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825604" w14:textId="77777777" w:rsidR="00CE2E85" w:rsidRDefault="00CE2E85">
            <w:pPr>
              <w:keepNext/>
              <w:spacing w:after="0" w:line="440" w:lineRule="exact"/>
            </w:pPr>
            <w:r>
              <w:t>驗證長者瀏覽農民曆專區時，系統能準確計算當日干支曆法、節氣宜忌與健康養生常識。</w:t>
            </w:r>
          </w:p>
        </w:tc>
      </w:tr>
      <w:tr w:rsidR="00CE2E85" w14:paraId="741CE94C"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D2AA9B"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E7D8BC" w14:textId="77777777" w:rsidR="00CE2E85" w:rsidRDefault="00CE2E85">
            <w:pPr>
              <w:spacing w:after="0" w:line="440" w:lineRule="exact"/>
            </w:pPr>
            <w:r>
              <w:t xml:space="preserve">1. </w:t>
            </w:r>
            <w:r>
              <w:t>點選長者首頁之「農民曆」小工具。</w:t>
            </w:r>
          </w:p>
          <w:p w14:paraId="60726D03" w14:textId="77777777" w:rsidR="00CE2E85" w:rsidRDefault="00CE2E85">
            <w:pPr>
              <w:spacing w:after="0" w:line="440" w:lineRule="exact"/>
            </w:pPr>
            <w:r>
              <w:t xml:space="preserve">2. </w:t>
            </w:r>
            <w:r>
              <w:t>切換查看今日與前後各兩日之曆法資料。</w:t>
            </w:r>
          </w:p>
          <w:p w14:paraId="20CD03F1" w14:textId="77777777" w:rsidR="00CE2E85" w:rsidRDefault="00CE2E85">
            <w:pPr>
              <w:spacing w:after="0" w:line="440" w:lineRule="exact"/>
            </w:pPr>
            <w:r>
              <w:t xml:space="preserve">3. </w:t>
            </w:r>
            <w:r>
              <w:t>檢視當季二十四節氣養生溫馨提醒。</w:t>
            </w:r>
          </w:p>
        </w:tc>
      </w:tr>
      <w:tr w:rsidR="00CE2E85" w14:paraId="79DC6F0D"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2F0405"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B9ED95" w14:textId="77777777" w:rsidR="00CE2E85" w:rsidRDefault="00CE2E85">
            <w:pPr>
              <w:spacing w:after="0" w:line="440" w:lineRule="exact"/>
            </w:pPr>
            <w:r>
              <w:t>頁面清晰列出農曆生肖年、今日宜忌項目、時辰吉凶，並依據當前節氣（如白露、立秋）顯示飲食與保暖叮嚀，文字排版易於長者閱覽。</w:t>
            </w:r>
          </w:p>
        </w:tc>
      </w:tr>
      <w:tr w:rsidR="00CE2E85" w14:paraId="51D2DACB"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9D4494"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5CA92C" w14:textId="77777777" w:rsidR="00CE2E85" w:rsidRDefault="00CE2E85">
            <w:pPr>
              <w:spacing w:after="0" w:line="440" w:lineRule="exact"/>
            </w:pPr>
            <w:r>
              <w:t>通過</w:t>
            </w:r>
          </w:p>
        </w:tc>
      </w:tr>
    </w:tbl>
    <w:p w14:paraId="21208779" w14:textId="77777777" w:rsidR="00CE2E85" w:rsidRDefault="00CE2E85">
      <w:pPr>
        <w:pStyle w:val="afff1"/>
        <w:keepNext/>
        <w:spacing w:after="0" w:line="440" w:lineRule="exact"/>
        <w:rPr>
          <w:lang w:eastAsia="zh-TW"/>
        </w:rPr>
      </w:pPr>
      <w:bookmarkStart w:id="227" w:name="_Toc242234763"/>
      <w:r>
        <w:rPr>
          <w:rFonts w:cs="Times New Roman"/>
          <w:lang w:eastAsia="zh-TW"/>
        </w:rPr>
        <w:lastRenderedPageBreak/>
        <w:t>表</w:t>
      </w:r>
      <w:r>
        <w:rPr>
          <w:rFonts w:cs="Times New Roman"/>
          <w:lang w:eastAsia="zh-TW"/>
        </w:rPr>
        <w:t xml:space="preserve"> 10-2-8 </w:t>
      </w:r>
      <w:r>
        <w:rPr>
          <w:rFonts w:cs="Times New Roman"/>
          <w:lang w:eastAsia="zh-TW"/>
        </w:rPr>
        <w:t>手繪萌寵小豬舞台與步數能量</w:t>
      </w:r>
      <w:r>
        <w:rPr>
          <w:rFonts w:cs="Times New Roman"/>
          <w:vertAlign w:val="subscript"/>
          <w:lang w:eastAsia="zh-TW"/>
        </w:rPr>
        <w:t>[177]</w:t>
      </w:r>
      <w:bookmarkEnd w:id="227"/>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2D112C98"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7F9EBBE"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9D5E078" w14:textId="77777777" w:rsidR="00CE2E85" w:rsidRDefault="00CE2E85">
            <w:pPr>
              <w:keepNext/>
              <w:spacing w:after="0" w:line="440" w:lineRule="exact"/>
            </w:pPr>
            <w:r>
              <w:rPr>
                <w:b/>
              </w:rPr>
              <w:t>A-08</w:t>
            </w:r>
          </w:p>
        </w:tc>
      </w:tr>
      <w:tr w:rsidR="00CE2E85" w14:paraId="629206D7"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E88443"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26A4EE" w14:textId="77777777" w:rsidR="00CE2E85" w:rsidRDefault="00CE2E85">
            <w:pPr>
              <w:keepNext/>
              <w:spacing w:after="0" w:line="440" w:lineRule="exact"/>
            </w:pPr>
            <w:r>
              <w:t>手繪萌寵小豬舞台與步數能量</w:t>
            </w:r>
          </w:p>
        </w:tc>
      </w:tr>
      <w:tr w:rsidR="00CE2E85" w14:paraId="0905DDDD"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1D51C8"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D719CE" w14:textId="77777777" w:rsidR="00CE2E85" w:rsidRDefault="00CE2E85">
            <w:pPr>
              <w:keepNext/>
              <w:spacing w:after="0" w:line="440" w:lineRule="exact"/>
            </w:pPr>
            <w:r>
              <w:t>驗證長者開啟個人檔案萌寵專區時，虛擬小豬動態生動，並能將日常走路步數換算為能量進行餵食互動。</w:t>
            </w:r>
          </w:p>
        </w:tc>
      </w:tr>
      <w:tr w:rsidR="00CE2E85" w14:paraId="49A4DE08"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1D1B96"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B81B18" w14:textId="77777777" w:rsidR="00CE2E85" w:rsidRDefault="00CE2E85">
            <w:pPr>
              <w:spacing w:after="0" w:line="440" w:lineRule="exact"/>
            </w:pPr>
            <w:r>
              <w:t xml:space="preserve">1. </w:t>
            </w:r>
            <w:r>
              <w:t>點擊「個人檔案」分頁進入萌寵小豬互動舞台。</w:t>
            </w:r>
          </w:p>
          <w:p w14:paraId="75F413C6" w14:textId="77777777" w:rsidR="00CE2E85" w:rsidRDefault="00CE2E85">
            <w:pPr>
              <w:spacing w:after="0" w:line="440" w:lineRule="exact"/>
            </w:pPr>
            <w:r>
              <w:t xml:space="preserve">2. </w:t>
            </w:r>
            <w:r>
              <w:t>檢視計步感測器連動之今日步行數與累積活力點數。</w:t>
            </w:r>
          </w:p>
          <w:p w14:paraId="2FA78BA4" w14:textId="77777777" w:rsidR="00CE2E85" w:rsidRDefault="00CE2E85">
            <w:pPr>
              <w:spacing w:after="0" w:line="440" w:lineRule="exact"/>
            </w:pPr>
            <w:r>
              <w:t xml:space="preserve">3. </w:t>
            </w:r>
            <w:r>
              <w:t>點選「餵食」按鈕投餵包子或西瓜，觀察小豬反應。</w:t>
            </w:r>
          </w:p>
        </w:tc>
      </w:tr>
      <w:tr w:rsidR="00CE2E85" w14:paraId="060E4AC3"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E6AF5F"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0E2C0E1" w14:textId="77777777" w:rsidR="00CE2E85" w:rsidRDefault="00CE2E85">
            <w:pPr>
              <w:spacing w:after="0" w:line="440" w:lineRule="exact"/>
            </w:pPr>
            <w:r>
              <w:t>手繪小豬呈現吃飽開心歡呼與咀嚼動畫，步數精確轉換為活力能量，提升長輩日常運動與健康打卡動機。</w:t>
            </w:r>
          </w:p>
        </w:tc>
      </w:tr>
      <w:tr w:rsidR="00CE2E85" w14:paraId="250BF131"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56D834"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B13A07" w14:textId="77777777" w:rsidR="00CE2E85" w:rsidRDefault="00CE2E85">
            <w:pPr>
              <w:spacing w:after="0" w:line="440" w:lineRule="exact"/>
            </w:pPr>
            <w:r>
              <w:t>通過</w:t>
            </w:r>
          </w:p>
        </w:tc>
      </w:tr>
    </w:tbl>
    <w:p w14:paraId="5630A5B0" w14:textId="77777777" w:rsidR="00CE2E85" w:rsidRDefault="00CE2E85">
      <w:pPr>
        <w:pStyle w:val="afff1"/>
        <w:keepNext/>
        <w:spacing w:after="0" w:line="440" w:lineRule="exact"/>
        <w:rPr>
          <w:lang w:eastAsia="zh-TW"/>
        </w:rPr>
      </w:pPr>
      <w:bookmarkStart w:id="228" w:name="_Toc242234764"/>
      <w:r>
        <w:rPr>
          <w:rFonts w:cs="Times New Roman"/>
          <w:lang w:eastAsia="zh-TW"/>
        </w:rPr>
        <w:t>表</w:t>
      </w:r>
      <w:r>
        <w:rPr>
          <w:rFonts w:cs="Times New Roman"/>
          <w:lang w:eastAsia="zh-TW"/>
        </w:rPr>
        <w:t xml:space="preserve"> 10-2-9 </w:t>
      </w:r>
      <w:r>
        <w:rPr>
          <w:rFonts w:cs="Times New Roman"/>
          <w:lang w:eastAsia="zh-TW"/>
        </w:rPr>
        <w:t>長者社群生活圈早安圖祝福互動</w:t>
      </w:r>
      <w:r>
        <w:rPr>
          <w:rFonts w:cs="Times New Roman"/>
          <w:vertAlign w:val="subscript"/>
          <w:lang w:eastAsia="zh-TW"/>
        </w:rPr>
        <w:t>[178]</w:t>
      </w:r>
      <w:bookmarkEnd w:id="228"/>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20F8C149"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3513651"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D9D920C" w14:textId="77777777" w:rsidR="00CE2E85" w:rsidRDefault="00CE2E85">
            <w:pPr>
              <w:keepNext/>
              <w:spacing w:after="0" w:line="440" w:lineRule="exact"/>
            </w:pPr>
            <w:r>
              <w:rPr>
                <w:b/>
              </w:rPr>
              <w:t>A-09</w:t>
            </w:r>
          </w:p>
        </w:tc>
      </w:tr>
      <w:tr w:rsidR="00CE2E85" w14:paraId="40F75CB8"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1BC8CB"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F2BADB" w14:textId="77777777" w:rsidR="00CE2E85" w:rsidRDefault="00CE2E85">
            <w:pPr>
              <w:keepNext/>
              <w:spacing w:after="0" w:line="440" w:lineRule="exact"/>
            </w:pPr>
            <w:r>
              <w:t>長者社群生活圈早安圖祝福互動</w:t>
            </w:r>
          </w:p>
        </w:tc>
      </w:tr>
      <w:tr w:rsidR="00CE2E85" w14:paraId="47170FEF"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ACE4AB"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CD6E8E" w14:textId="77777777" w:rsidR="00CE2E85" w:rsidRDefault="00CE2E85">
            <w:pPr>
              <w:keepNext/>
              <w:spacing w:after="0" w:line="440" w:lineRule="exact"/>
            </w:pPr>
            <w:r>
              <w:t>驗證長者在社群生活圈瀏覽親友動態時，能輕鬆點讚並發布早安圖卡傳遞溫暖問候。</w:t>
            </w:r>
          </w:p>
        </w:tc>
      </w:tr>
      <w:tr w:rsidR="00CE2E85" w14:paraId="74148E45"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CB0F33"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130D64" w14:textId="77777777" w:rsidR="00CE2E85" w:rsidRDefault="00CE2E85">
            <w:pPr>
              <w:spacing w:after="0" w:line="440" w:lineRule="exact"/>
            </w:pPr>
            <w:r>
              <w:t xml:space="preserve">1. </w:t>
            </w:r>
            <w:r>
              <w:t>點選「社群生活圈」進入動態瀏覽專區。</w:t>
            </w:r>
          </w:p>
          <w:p w14:paraId="64F58473" w14:textId="77777777" w:rsidR="00CE2E85" w:rsidRDefault="00CE2E85">
            <w:pPr>
              <w:spacing w:after="0" w:line="440" w:lineRule="exact"/>
            </w:pPr>
            <w:r>
              <w:t xml:space="preserve">2. </w:t>
            </w:r>
            <w:r>
              <w:t>瀏覽好友或子女最新分享之生活照片。</w:t>
            </w:r>
          </w:p>
          <w:p w14:paraId="39E728CA" w14:textId="77777777" w:rsidR="00CE2E85" w:rsidRDefault="00CE2E85">
            <w:pPr>
              <w:spacing w:after="0" w:line="440" w:lineRule="exact"/>
            </w:pPr>
            <w:r>
              <w:t xml:space="preserve">3. </w:t>
            </w:r>
            <w:r>
              <w:t>點擊愛心圖示進行祝福，並選取一張早安祝福圖發布。</w:t>
            </w:r>
          </w:p>
        </w:tc>
      </w:tr>
      <w:tr w:rsidR="00CE2E85" w14:paraId="72F2940F"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A2D272"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70301D" w14:textId="77777777" w:rsidR="00CE2E85" w:rsidRDefault="00CE2E85">
            <w:pPr>
              <w:spacing w:after="0" w:line="440" w:lineRule="exact"/>
            </w:pPr>
            <w:r>
              <w:t>貼文清單即時更新愛心點讚數，長輩發布之問候圖卡成功發布至家庭時光牆，操作簡單無挫折感。</w:t>
            </w:r>
          </w:p>
        </w:tc>
      </w:tr>
      <w:tr w:rsidR="00CE2E85" w14:paraId="02F8709F"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27073F" w14:textId="77777777" w:rsidR="00CE2E85" w:rsidRDefault="00CE2E85">
            <w:pPr>
              <w:spacing w:after="0" w:line="440" w:lineRule="exact"/>
              <w:jc w:val="center"/>
            </w:pPr>
            <w:r>
              <w:lastRenderedPageBreak/>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4DE934" w14:textId="77777777" w:rsidR="00CE2E85" w:rsidRDefault="00CE2E85">
            <w:pPr>
              <w:spacing w:after="0" w:line="440" w:lineRule="exact"/>
            </w:pPr>
            <w:r>
              <w:t>通過</w:t>
            </w:r>
          </w:p>
        </w:tc>
      </w:tr>
    </w:tbl>
    <w:p w14:paraId="100539A3" w14:textId="77777777" w:rsidR="00CE2E85" w:rsidRDefault="00CE2E85">
      <w:pPr>
        <w:pStyle w:val="afff1"/>
        <w:keepNext/>
        <w:spacing w:after="0" w:line="440" w:lineRule="exact"/>
        <w:rPr>
          <w:lang w:eastAsia="zh-TW"/>
        </w:rPr>
      </w:pPr>
      <w:bookmarkStart w:id="229" w:name="_Toc242234765"/>
      <w:r>
        <w:rPr>
          <w:rFonts w:cs="Times New Roman"/>
          <w:lang w:eastAsia="zh-TW"/>
        </w:rPr>
        <w:t>表</w:t>
      </w:r>
      <w:r>
        <w:rPr>
          <w:rFonts w:cs="Times New Roman"/>
          <w:lang w:eastAsia="zh-TW"/>
        </w:rPr>
        <w:t xml:space="preserve"> 10-2-10 </w:t>
      </w:r>
      <w:r>
        <w:rPr>
          <w:rFonts w:cs="Times New Roman"/>
          <w:lang w:eastAsia="zh-TW"/>
        </w:rPr>
        <w:t>定時用藥與作息提醒通知</w:t>
      </w:r>
      <w:r>
        <w:rPr>
          <w:rFonts w:cs="Times New Roman"/>
          <w:vertAlign w:val="subscript"/>
          <w:lang w:eastAsia="zh-TW"/>
        </w:rPr>
        <w:t>[179]</w:t>
      </w:r>
      <w:bookmarkEnd w:id="229"/>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09B27695"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380ECB2"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4054845" w14:textId="77777777" w:rsidR="00CE2E85" w:rsidRDefault="00CE2E85">
            <w:pPr>
              <w:keepNext/>
              <w:spacing w:after="0" w:line="440" w:lineRule="exact"/>
            </w:pPr>
            <w:r>
              <w:rPr>
                <w:b/>
              </w:rPr>
              <w:t>A-10</w:t>
            </w:r>
          </w:p>
        </w:tc>
      </w:tr>
      <w:tr w:rsidR="00CE2E85" w14:paraId="0BA8B252"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7BDAD1"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864F9B" w14:textId="77777777" w:rsidR="00CE2E85" w:rsidRDefault="00CE2E85">
            <w:pPr>
              <w:keepNext/>
              <w:spacing w:after="0" w:line="440" w:lineRule="exact"/>
            </w:pPr>
            <w:r>
              <w:t>定時用藥與作息提醒通知</w:t>
            </w:r>
          </w:p>
        </w:tc>
      </w:tr>
      <w:tr w:rsidR="00CE2E85" w14:paraId="4381B6F9"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CDB26D"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42FA1B" w14:textId="77777777" w:rsidR="00CE2E85" w:rsidRDefault="00CE2E85">
            <w:pPr>
              <w:keepNext/>
              <w:spacing w:after="0" w:line="440" w:lineRule="exact"/>
            </w:pPr>
            <w:r>
              <w:t>驗證抵達家屬設定之用藥時間時，長者端能主動彈出全螢幕提醒並播放親切叮嚀語音。</w:t>
            </w:r>
          </w:p>
        </w:tc>
      </w:tr>
      <w:tr w:rsidR="00CE2E85" w14:paraId="0C8F6767"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554E24"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A39331" w14:textId="77777777" w:rsidR="00CE2E85" w:rsidRDefault="00CE2E85">
            <w:pPr>
              <w:spacing w:after="0" w:line="440" w:lineRule="exact"/>
            </w:pPr>
            <w:r>
              <w:t xml:space="preserve">1. </w:t>
            </w:r>
            <w:r>
              <w:t>伺服器排程抵達預先設定之服藥提醒時間（如早上</w:t>
            </w:r>
            <w:r>
              <w:t xml:space="preserve"> 08:30</w:t>
            </w:r>
            <w:r>
              <w:t>）。</w:t>
            </w:r>
          </w:p>
          <w:p w14:paraId="0752B005" w14:textId="77777777" w:rsidR="00CE2E85" w:rsidRDefault="00CE2E85">
            <w:pPr>
              <w:spacing w:after="0" w:line="440" w:lineRule="exact"/>
            </w:pPr>
            <w:r>
              <w:t xml:space="preserve">2. </w:t>
            </w:r>
            <w:r>
              <w:t>觀察長者端手機</w:t>
            </w:r>
            <w:r>
              <w:t>/</w:t>
            </w:r>
            <w:r>
              <w:t>平板之畫面與聲音反應。</w:t>
            </w:r>
          </w:p>
          <w:p w14:paraId="0A3774FB" w14:textId="77777777" w:rsidR="00CE2E85" w:rsidRDefault="00CE2E85">
            <w:pPr>
              <w:spacing w:after="0" w:line="440" w:lineRule="exact"/>
            </w:pPr>
            <w:r>
              <w:t xml:space="preserve">3. </w:t>
            </w:r>
            <w:r>
              <w:t>長者點擊畫面上之「我已吃藥」確認按鈕。</w:t>
            </w:r>
          </w:p>
        </w:tc>
      </w:tr>
      <w:tr w:rsidR="00CE2E85" w14:paraId="73A61702"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7E7FF4"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FFB3EB" w14:textId="77777777" w:rsidR="00CE2E85" w:rsidRDefault="00CE2E85">
            <w:pPr>
              <w:spacing w:after="0" w:line="440" w:lineRule="exact"/>
            </w:pPr>
            <w:r>
              <w:t>長者手機跳出大字體藥品名稱與溫馨圖示，播放親切語音提醒服藥；點擊確認後自動回報伺服器並同步更新家屬端紀錄。</w:t>
            </w:r>
          </w:p>
        </w:tc>
      </w:tr>
      <w:tr w:rsidR="00CE2E85" w14:paraId="2318A127"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CDA35C"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00CF2B" w14:textId="77777777" w:rsidR="00CE2E85" w:rsidRDefault="00CE2E85">
            <w:pPr>
              <w:spacing w:after="0" w:line="440" w:lineRule="exact"/>
            </w:pPr>
            <w:r>
              <w:t>通過</w:t>
            </w:r>
          </w:p>
        </w:tc>
      </w:tr>
    </w:tbl>
    <w:p w14:paraId="02EB2AD1" w14:textId="77777777" w:rsidR="00CE2E85" w:rsidRDefault="00CE2E85">
      <w:pPr>
        <w:pStyle w:val="afff1"/>
        <w:keepNext/>
        <w:spacing w:after="0" w:line="440" w:lineRule="exact"/>
        <w:rPr>
          <w:lang w:eastAsia="zh-TW"/>
        </w:rPr>
      </w:pPr>
      <w:bookmarkStart w:id="230" w:name="_Toc242234766"/>
      <w:r>
        <w:rPr>
          <w:rFonts w:cs="Times New Roman"/>
          <w:lang w:eastAsia="zh-TW"/>
        </w:rPr>
        <w:lastRenderedPageBreak/>
        <w:t>表</w:t>
      </w:r>
      <w:r>
        <w:rPr>
          <w:rFonts w:cs="Times New Roman"/>
          <w:lang w:eastAsia="zh-TW"/>
        </w:rPr>
        <w:t xml:space="preserve"> 10-2-11 </w:t>
      </w:r>
      <w:r>
        <w:rPr>
          <w:rFonts w:cs="Times New Roman"/>
          <w:lang w:eastAsia="zh-TW"/>
        </w:rPr>
        <w:t>家屬模式守護首頁瀏覽</w:t>
      </w:r>
      <w:r>
        <w:rPr>
          <w:rFonts w:cs="Times New Roman"/>
          <w:vertAlign w:val="subscript"/>
          <w:lang w:eastAsia="zh-TW"/>
        </w:rPr>
        <w:t>[180]</w:t>
      </w:r>
      <w:bookmarkEnd w:id="230"/>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3F73424A"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2D638A5"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F47C592" w14:textId="77777777" w:rsidR="00CE2E85" w:rsidRDefault="00CE2E85">
            <w:pPr>
              <w:keepNext/>
              <w:spacing w:after="0" w:line="440" w:lineRule="exact"/>
            </w:pPr>
            <w:r>
              <w:rPr>
                <w:b/>
              </w:rPr>
              <w:t>B-01</w:t>
            </w:r>
          </w:p>
        </w:tc>
      </w:tr>
      <w:tr w:rsidR="00CE2E85" w14:paraId="1700650B"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C2D8F7"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0A4B88" w14:textId="77777777" w:rsidR="00CE2E85" w:rsidRDefault="00CE2E85">
            <w:pPr>
              <w:keepNext/>
              <w:spacing w:after="0" w:line="440" w:lineRule="exact"/>
            </w:pPr>
            <w:r>
              <w:t>家屬模式守護首頁瀏覽</w:t>
            </w:r>
          </w:p>
        </w:tc>
      </w:tr>
      <w:tr w:rsidR="00CE2E85" w14:paraId="39412D73"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311929"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9EFC48" w14:textId="77777777" w:rsidR="00CE2E85" w:rsidRDefault="00CE2E85">
            <w:pPr>
              <w:keepNext/>
              <w:spacing w:after="0" w:line="440" w:lineRule="exact"/>
            </w:pPr>
            <w:r>
              <w:t>驗證家屬登入後，守護中心首頁能即時整合長輩目前狀態、生活動態卡片與各項快捷功能。</w:t>
            </w:r>
          </w:p>
        </w:tc>
      </w:tr>
      <w:tr w:rsidR="00CE2E85" w14:paraId="7EB1C555"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795FB5"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596ECF" w14:textId="77777777" w:rsidR="00CE2E85" w:rsidRDefault="00CE2E85">
            <w:pPr>
              <w:spacing w:after="0" w:line="440" w:lineRule="exact"/>
            </w:pPr>
            <w:r>
              <w:t xml:space="preserve">1. </w:t>
            </w:r>
            <w:r>
              <w:t>家屬以已註冊帳號登入</w:t>
            </w:r>
            <w:r>
              <w:t xml:space="preserve"> App</w:t>
            </w:r>
            <w:r>
              <w:t>。</w:t>
            </w:r>
          </w:p>
          <w:p w14:paraId="74FCBCAF" w14:textId="77777777" w:rsidR="00CE2E85" w:rsidRDefault="00CE2E85">
            <w:pPr>
              <w:spacing w:after="0" w:line="440" w:lineRule="exact"/>
            </w:pPr>
            <w:r>
              <w:t xml:space="preserve">2. </w:t>
            </w:r>
            <w:r>
              <w:t>進入家屬模式「守護中心」首頁。</w:t>
            </w:r>
          </w:p>
          <w:p w14:paraId="1EDF7C57" w14:textId="77777777" w:rsidR="00CE2E85" w:rsidRDefault="00CE2E85">
            <w:pPr>
              <w:spacing w:after="0" w:line="440" w:lineRule="exact"/>
            </w:pPr>
            <w:r>
              <w:t xml:space="preserve">3. </w:t>
            </w:r>
            <w:r>
              <w:t>檢視首頁卡片呈現之長者狀態、最近活動時間與環境資訊。</w:t>
            </w:r>
          </w:p>
        </w:tc>
      </w:tr>
      <w:tr w:rsidR="00CE2E85" w14:paraId="4825E6DF"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EC42C5"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CA40D3" w14:textId="77777777" w:rsidR="00CE2E85" w:rsidRDefault="00CE2E85">
            <w:pPr>
              <w:spacing w:after="0" w:line="440" w:lineRule="exact"/>
            </w:pPr>
            <w:r>
              <w:t>首頁清晰展示被守護長者卡片、最新生理量測資訊、最近異常警報數量，以及「視訊通話」、「即時監控」、「作息提醒」等快捷入口。</w:t>
            </w:r>
          </w:p>
        </w:tc>
      </w:tr>
      <w:tr w:rsidR="00CE2E85" w14:paraId="04F90782"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16DB8A"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F137DE" w14:textId="77777777" w:rsidR="00CE2E85" w:rsidRDefault="00CE2E85">
            <w:pPr>
              <w:spacing w:after="0" w:line="440" w:lineRule="exact"/>
            </w:pPr>
            <w:r>
              <w:t>通過</w:t>
            </w:r>
          </w:p>
        </w:tc>
      </w:tr>
    </w:tbl>
    <w:p w14:paraId="60A1C11E" w14:textId="77777777" w:rsidR="00CE2E85" w:rsidRDefault="00CE2E85">
      <w:pPr>
        <w:pStyle w:val="afff1"/>
        <w:keepNext/>
        <w:spacing w:after="0" w:line="440" w:lineRule="exact"/>
        <w:rPr>
          <w:lang w:eastAsia="zh-TW"/>
        </w:rPr>
      </w:pPr>
      <w:bookmarkStart w:id="231" w:name="_Toc242234767"/>
      <w:r>
        <w:rPr>
          <w:rFonts w:cs="Times New Roman"/>
          <w:lang w:eastAsia="zh-TW"/>
        </w:rPr>
        <w:t>表</w:t>
      </w:r>
      <w:r>
        <w:rPr>
          <w:rFonts w:cs="Times New Roman"/>
          <w:lang w:eastAsia="zh-TW"/>
        </w:rPr>
        <w:t xml:space="preserve"> 10-2-12 </w:t>
      </w:r>
      <w:r>
        <w:rPr>
          <w:rFonts w:cs="Times New Roman"/>
          <w:lang w:eastAsia="zh-TW"/>
        </w:rPr>
        <w:t>多位長輩切換與狀態總覽</w:t>
      </w:r>
      <w:r>
        <w:rPr>
          <w:rFonts w:cs="Times New Roman"/>
          <w:vertAlign w:val="subscript"/>
          <w:lang w:eastAsia="zh-TW"/>
        </w:rPr>
        <w:t>[181]</w:t>
      </w:r>
      <w:bookmarkEnd w:id="231"/>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58498030"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87A9343"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1703260" w14:textId="77777777" w:rsidR="00CE2E85" w:rsidRDefault="00CE2E85">
            <w:pPr>
              <w:keepNext/>
              <w:spacing w:after="0" w:line="440" w:lineRule="exact"/>
            </w:pPr>
            <w:r>
              <w:rPr>
                <w:b/>
              </w:rPr>
              <w:t>B-02</w:t>
            </w:r>
          </w:p>
        </w:tc>
      </w:tr>
      <w:tr w:rsidR="00CE2E85" w14:paraId="060ABA1E"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C7A02F"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58F063" w14:textId="77777777" w:rsidR="00CE2E85" w:rsidRDefault="00CE2E85">
            <w:pPr>
              <w:keepNext/>
              <w:spacing w:after="0" w:line="440" w:lineRule="exact"/>
            </w:pPr>
            <w:r>
              <w:t>多位長輩切換與狀態總覽</w:t>
            </w:r>
          </w:p>
        </w:tc>
      </w:tr>
      <w:tr w:rsidR="00CE2E85" w14:paraId="1714F4A3"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92D48F"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F14C9C" w14:textId="77777777" w:rsidR="00CE2E85" w:rsidRDefault="00CE2E85">
            <w:pPr>
              <w:keepNext/>
              <w:spacing w:after="0" w:line="440" w:lineRule="exact"/>
            </w:pPr>
            <w:r>
              <w:t>驗證同時綁定多位長輩（如父親與母親）之家屬帳號，能平順切換長輩卡片並同步更新對應資訊。</w:t>
            </w:r>
          </w:p>
        </w:tc>
      </w:tr>
      <w:tr w:rsidR="00CE2E85" w14:paraId="506EA80A"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F9BD5A"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E1D8A6" w14:textId="77777777" w:rsidR="00CE2E85" w:rsidRDefault="00CE2E85">
            <w:pPr>
              <w:spacing w:after="0" w:line="440" w:lineRule="exact"/>
            </w:pPr>
            <w:r>
              <w:t xml:space="preserve">1. </w:t>
            </w:r>
            <w:r>
              <w:t>於守護中心頂部點擊長輩下拉選單。</w:t>
            </w:r>
          </w:p>
          <w:p w14:paraId="1F411F90" w14:textId="77777777" w:rsidR="00CE2E85" w:rsidRDefault="00CE2E85">
            <w:pPr>
              <w:spacing w:after="0" w:line="440" w:lineRule="exact"/>
            </w:pPr>
            <w:r>
              <w:t xml:space="preserve">2. </w:t>
            </w:r>
            <w:r>
              <w:t>由「王爺爺」切換至「王奶奶」。</w:t>
            </w:r>
          </w:p>
          <w:p w14:paraId="2064A730" w14:textId="77777777" w:rsidR="00CE2E85" w:rsidRDefault="00CE2E85">
            <w:pPr>
              <w:spacing w:after="0" w:line="440" w:lineRule="exact"/>
            </w:pPr>
            <w:r>
              <w:t xml:space="preserve">3. </w:t>
            </w:r>
            <w:r>
              <w:t>觀察頁面中活動紀錄、提醒排程與房間狀態之更新狀況。</w:t>
            </w:r>
          </w:p>
        </w:tc>
      </w:tr>
      <w:tr w:rsidR="00CE2E85" w14:paraId="049FBC77"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316C09"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0A7E65" w14:textId="77777777" w:rsidR="00CE2E85" w:rsidRDefault="00CE2E85">
            <w:pPr>
              <w:spacing w:after="0" w:line="440" w:lineRule="exact"/>
            </w:pPr>
            <w:r>
              <w:t>系統於</w:t>
            </w:r>
            <w:r>
              <w:t xml:space="preserve"> 0.5 </w:t>
            </w:r>
            <w:r>
              <w:t>秒內完成資料切換，精準載入王奶奶專屬之生活動態、用藥時段與房間位置，無資料混淆或舊資料殘留問題。</w:t>
            </w:r>
          </w:p>
        </w:tc>
      </w:tr>
      <w:tr w:rsidR="00CE2E85" w14:paraId="6838E7D5"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0DD78D" w14:textId="77777777" w:rsidR="00CE2E85" w:rsidRDefault="00CE2E85">
            <w:pPr>
              <w:spacing w:after="0" w:line="440" w:lineRule="exact"/>
              <w:jc w:val="center"/>
            </w:pPr>
            <w:r>
              <w:lastRenderedPageBreak/>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133083" w14:textId="77777777" w:rsidR="00CE2E85" w:rsidRDefault="00CE2E85">
            <w:pPr>
              <w:spacing w:after="0" w:line="440" w:lineRule="exact"/>
            </w:pPr>
            <w:r>
              <w:t>通過</w:t>
            </w:r>
          </w:p>
        </w:tc>
      </w:tr>
    </w:tbl>
    <w:p w14:paraId="6A22B2D7" w14:textId="77777777" w:rsidR="00CE2E85" w:rsidRDefault="00CE2E85">
      <w:pPr>
        <w:pStyle w:val="afff1"/>
        <w:keepNext/>
        <w:spacing w:after="0" w:line="440" w:lineRule="exact"/>
        <w:rPr>
          <w:lang w:eastAsia="zh-TW"/>
        </w:rPr>
      </w:pPr>
      <w:bookmarkStart w:id="232" w:name="_Toc242234768"/>
      <w:r>
        <w:rPr>
          <w:rFonts w:cs="Times New Roman"/>
          <w:lang w:eastAsia="zh-TW"/>
        </w:rPr>
        <w:t>表</w:t>
      </w:r>
      <w:r>
        <w:rPr>
          <w:rFonts w:cs="Times New Roman"/>
          <w:lang w:eastAsia="zh-TW"/>
        </w:rPr>
        <w:t xml:space="preserve"> 10-2-13 </w:t>
      </w:r>
      <w:r>
        <w:rPr>
          <w:rFonts w:cs="Times New Roman"/>
          <w:lang w:eastAsia="zh-TW"/>
        </w:rPr>
        <w:t>長者室內所在房間區域檢視</w:t>
      </w:r>
      <w:r>
        <w:rPr>
          <w:rFonts w:cs="Times New Roman"/>
          <w:vertAlign w:val="subscript"/>
          <w:lang w:eastAsia="zh-TW"/>
        </w:rPr>
        <w:t>[182]</w:t>
      </w:r>
      <w:bookmarkEnd w:id="232"/>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541D63CA"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033C17D"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C92BB03" w14:textId="77777777" w:rsidR="00CE2E85" w:rsidRDefault="00CE2E85">
            <w:pPr>
              <w:keepNext/>
              <w:spacing w:after="0" w:line="440" w:lineRule="exact"/>
            </w:pPr>
            <w:r>
              <w:rPr>
                <w:b/>
              </w:rPr>
              <w:t>B-03</w:t>
            </w:r>
          </w:p>
        </w:tc>
      </w:tr>
      <w:tr w:rsidR="00CE2E85" w14:paraId="27986D03"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8A2669"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F03E71" w14:textId="77777777" w:rsidR="00CE2E85" w:rsidRDefault="00CE2E85">
            <w:pPr>
              <w:keepNext/>
              <w:spacing w:after="0" w:line="440" w:lineRule="exact"/>
            </w:pPr>
            <w:r>
              <w:t>長者室內所在房間區域檢視</w:t>
            </w:r>
          </w:p>
        </w:tc>
      </w:tr>
      <w:tr w:rsidR="00CE2E85" w14:paraId="6BD14174"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9ADE97"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59F9CE" w14:textId="77777777" w:rsidR="00CE2E85" w:rsidRDefault="00CE2E85">
            <w:pPr>
              <w:keepNext/>
              <w:spacing w:after="0" w:line="440" w:lineRule="exact"/>
            </w:pPr>
            <w:r>
              <w:t>驗證家屬能即時查看長者目前在住家平面圖中的哪一個房間（如客廳、臥室、廚房或浴室）。</w:t>
            </w:r>
          </w:p>
        </w:tc>
      </w:tr>
      <w:tr w:rsidR="00CE2E85" w14:paraId="7431E9DE"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C8F560"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7A55FE" w14:textId="77777777" w:rsidR="00CE2E85" w:rsidRDefault="00CE2E85">
            <w:pPr>
              <w:spacing w:after="0" w:line="440" w:lineRule="exact"/>
            </w:pPr>
            <w:r>
              <w:t xml:space="preserve">1. </w:t>
            </w:r>
            <w:r>
              <w:t>點擊守護中心之「室內動態」功能標籤。</w:t>
            </w:r>
          </w:p>
          <w:p w14:paraId="0541BD41" w14:textId="77777777" w:rsidR="00CE2E85" w:rsidRDefault="00CE2E85">
            <w:pPr>
              <w:spacing w:after="0" w:line="440" w:lineRule="exact"/>
            </w:pPr>
            <w:r>
              <w:t xml:space="preserve">2. </w:t>
            </w:r>
            <w:r>
              <w:t>檢視顯示之室內平面簡圖與標示文字。</w:t>
            </w:r>
          </w:p>
          <w:p w14:paraId="46062122" w14:textId="77777777" w:rsidR="00CE2E85" w:rsidRDefault="00CE2E85">
            <w:pPr>
              <w:spacing w:after="0" w:line="440" w:lineRule="exact"/>
            </w:pPr>
            <w:r>
              <w:t xml:space="preserve">3. </w:t>
            </w:r>
            <w:r>
              <w:t>監視器畫面中長者由客廳走入臥室，觀察家屬端狀態更新。</w:t>
            </w:r>
          </w:p>
        </w:tc>
      </w:tr>
      <w:tr w:rsidR="00CE2E85" w14:paraId="2540D109"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E5E5A8"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A8292F" w14:textId="77777777" w:rsidR="00CE2E85" w:rsidRDefault="00CE2E85">
            <w:pPr>
              <w:spacing w:after="0" w:line="440" w:lineRule="exact"/>
            </w:pPr>
            <w:r>
              <w:t>家屬介面即時呈現長者目前位於「臥室」，標註滯留時長（如「已在臥室</w:t>
            </w:r>
            <w:r>
              <w:t xml:space="preserve"> 15 </w:t>
            </w:r>
            <w:r>
              <w:t>分鐘」），房間判定結果與監視器邊緣運算即時同步。</w:t>
            </w:r>
          </w:p>
        </w:tc>
      </w:tr>
      <w:tr w:rsidR="00CE2E85" w14:paraId="4B5FC06F"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9FFB65"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7C2337" w14:textId="77777777" w:rsidR="00CE2E85" w:rsidRDefault="00CE2E85">
            <w:pPr>
              <w:spacing w:after="0" w:line="440" w:lineRule="exact"/>
            </w:pPr>
            <w:r>
              <w:t>通過</w:t>
            </w:r>
          </w:p>
        </w:tc>
      </w:tr>
    </w:tbl>
    <w:p w14:paraId="336638CB" w14:textId="77777777" w:rsidR="00CE2E85" w:rsidRDefault="00CE2E85">
      <w:pPr>
        <w:pStyle w:val="afff1"/>
        <w:keepNext/>
        <w:spacing w:after="0" w:line="440" w:lineRule="exact"/>
      </w:pPr>
      <w:bookmarkStart w:id="233" w:name="_Toc242234769"/>
      <w:r>
        <w:rPr>
          <w:rFonts w:cs="Times New Roman"/>
        </w:rPr>
        <w:lastRenderedPageBreak/>
        <w:t>表</w:t>
      </w:r>
      <w:r>
        <w:rPr>
          <w:rFonts w:cs="Times New Roman"/>
        </w:rPr>
        <w:t xml:space="preserve"> 10-2-14 </w:t>
      </w:r>
      <w:r>
        <w:rPr>
          <w:rFonts w:cs="Times New Roman"/>
        </w:rPr>
        <w:t>即時發起視訊通話</w:t>
      </w:r>
      <w:r>
        <w:rPr>
          <w:rFonts w:cs="Times New Roman"/>
          <w:vertAlign w:val="subscript"/>
        </w:rPr>
        <w:t>[183]</w:t>
      </w:r>
      <w:bookmarkEnd w:id="233"/>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30611F4C"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39D8EBF"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E7A2EC4" w14:textId="77777777" w:rsidR="00CE2E85" w:rsidRDefault="00CE2E85">
            <w:pPr>
              <w:keepNext/>
              <w:spacing w:after="0" w:line="440" w:lineRule="exact"/>
            </w:pPr>
            <w:r>
              <w:rPr>
                <w:b/>
              </w:rPr>
              <w:t>B-04</w:t>
            </w:r>
          </w:p>
        </w:tc>
      </w:tr>
      <w:tr w:rsidR="00CE2E85" w14:paraId="4723AB49"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FA7776"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C59CF8" w14:textId="77777777" w:rsidR="00CE2E85" w:rsidRDefault="00CE2E85">
            <w:pPr>
              <w:keepNext/>
              <w:spacing w:after="0" w:line="440" w:lineRule="exact"/>
            </w:pPr>
            <w:r>
              <w:t>即時發起視訊通話</w:t>
            </w:r>
          </w:p>
        </w:tc>
      </w:tr>
      <w:tr w:rsidR="00CE2E85" w14:paraId="04D3F6B3"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6EFD84"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007D4E" w14:textId="77777777" w:rsidR="00CE2E85" w:rsidRDefault="00CE2E85">
            <w:pPr>
              <w:keepNext/>
              <w:spacing w:after="0" w:line="440" w:lineRule="exact"/>
            </w:pPr>
            <w:r>
              <w:t>驗證家屬由守護中心點擊「立即通話」按鈕，能迅速向長者平板發送通話邀請並建立連線。</w:t>
            </w:r>
          </w:p>
        </w:tc>
      </w:tr>
      <w:tr w:rsidR="00CE2E85" w14:paraId="7C856A44"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ABF0F1"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472512" w14:textId="77777777" w:rsidR="00CE2E85" w:rsidRDefault="00CE2E85">
            <w:pPr>
              <w:spacing w:after="0" w:line="440" w:lineRule="exact"/>
            </w:pPr>
            <w:r>
              <w:t xml:space="preserve">1. </w:t>
            </w:r>
            <w:r>
              <w:t>於長者卡片下方點擊藍色「視訊通話」按鈕。</w:t>
            </w:r>
          </w:p>
          <w:p w14:paraId="2965DD03" w14:textId="77777777" w:rsidR="00CE2E85" w:rsidRDefault="00CE2E85">
            <w:pPr>
              <w:spacing w:after="0" w:line="440" w:lineRule="exact"/>
            </w:pPr>
            <w:r>
              <w:t xml:space="preserve">2. </w:t>
            </w:r>
            <w:r>
              <w:t>進入通話呼叫中介面，等待長者端應答。</w:t>
            </w:r>
          </w:p>
          <w:p w14:paraId="43DC7BC7" w14:textId="77777777" w:rsidR="00CE2E85" w:rsidRDefault="00CE2E85">
            <w:pPr>
              <w:spacing w:after="0" w:line="440" w:lineRule="exact"/>
            </w:pPr>
            <w:r>
              <w:t xml:space="preserve">3. </w:t>
            </w:r>
            <w:r>
              <w:t>長者同意接聽後，檢視鏡頭畫面傳輸品質與延遲狀況。</w:t>
            </w:r>
          </w:p>
        </w:tc>
      </w:tr>
      <w:tr w:rsidR="00CE2E85" w14:paraId="4337DC39"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4A9EE7"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BEC27C" w14:textId="77777777" w:rsidR="00CE2E85" w:rsidRDefault="00CE2E85">
            <w:pPr>
              <w:spacing w:after="0" w:line="440" w:lineRule="exact"/>
            </w:pPr>
            <w:r>
              <w:t>家屬端立即呈現本機前鏡頭預覽，並發送連線邀請信號；長者接通後順利建立</w:t>
            </w:r>
            <w:r>
              <w:t xml:space="preserve"> WebRTC </w:t>
            </w:r>
            <w:r>
              <w:t>點對點連線，影音延遲低於</w:t>
            </w:r>
            <w:r>
              <w:t xml:space="preserve"> 300 </w:t>
            </w:r>
            <w:r>
              <w:t>毫秒，通話過程無雜音破音。</w:t>
            </w:r>
          </w:p>
        </w:tc>
      </w:tr>
      <w:tr w:rsidR="00CE2E85" w14:paraId="3DEE2DC4"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0853FE"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8B1695" w14:textId="77777777" w:rsidR="00CE2E85" w:rsidRDefault="00CE2E85">
            <w:pPr>
              <w:spacing w:after="0" w:line="440" w:lineRule="exact"/>
            </w:pPr>
            <w:r>
              <w:t>通過</w:t>
            </w:r>
          </w:p>
        </w:tc>
      </w:tr>
    </w:tbl>
    <w:p w14:paraId="755E97A9" w14:textId="77777777" w:rsidR="00CE2E85" w:rsidRDefault="00CE2E85">
      <w:pPr>
        <w:pStyle w:val="afff1"/>
        <w:keepNext/>
        <w:spacing w:after="0" w:line="440" w:lineRule="exact"/>
        <w:rPr>
          <w:lang w:eastAsia="zh-TW"/>
        </w:rPr>
      </w:pPr>
      <w:bookmarkStart w:id="234" w:name="_Toc242234770"/>
      <w:r>
        <w:rPr>
          <w:rFonts w:cs="Times New Roman"/>
          <w:lang w:eastAsia="zh-TW"/>
        </w:rPr>
        <w:t>表</w:t>
      </w:r>
      <w:r>
        <w:rPr>
          <w:rFonts w:cs="Times New Roman"/>
          <w:lang w:eastAsia="zh-TW"/>
        </w:rPr>
        <w:t xml:space="preserve"> 10-2-15 </w:t>
      </w:r>
      <w:r>
        <w:rPr>
          <w:rFonts w:cs="Times New Roman"/>
          <w:lang w:eastAsia="zh-TW"/>
        </w:rPr>
        <w:t>監視器即時畫面觀看權限驗證</w:t>
      </w:r>
      <w:r>
        <w:rPr>
          <w:rFonts w:cs="Times New Roman"/>
          <w:vertAlign w:val="subscript"/>
          <w:lang w:eastAsia="zh-TW"/>
        </w:rPr>
        <w:t>[184]</w:t>
      </w:r>
      <w:bookmarkEnd w:id="234"/>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5D8E0CE4"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8ED17F8"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ABD5C63" w14:textId="77777777" w:rsidR="00CE2E85" w:rsidRDefault="00CE2E85">
            <w:pPr>
              <w:keepNext/>
              <w:spacing w:after="0" w:line="440" w:lineRule="exact"/>
            </w:pPr>
            <w:r>
              <w:rPr>
                <w:b/>
              </w:rPr>
              <w:t>B-05</w:t>
            </w:r>
          </w:p>
        </w:tc>
      </w:tr>
      <w:tr w:rsidR="00CE2E85" w14:paraId="32245E46"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91793F"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E52760" w14:textId="77777777" w:rsidR="00CE2E85" w:rsidRDefault="00CE2E85">
            <w:pPr>
              <w:keepNext/>
              <w:spacing w:after="0" w:line="440" w:lineRule="exact"/>
            </w:pPr>
            <w:r>
              <w:t>監視器即時畫面觀看權限驗證</w:t>
            </w:r>
          </w:p>
        </w:tc>
      </w:tr>
      <w:tr w:rsidR="00CE2E85" w14:paraId="322FC0A1"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417973"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DCF856" w14:textId="77777777" w:rsidR="00CE2E85" w:rsidRDefault="00CE2E85">
            <w:pPr>
              <w:keepNext/>
              <w:spacing w:after="0" w:line="440" w:lineRule="exact"/>
            </w:pPr>
            <w:r>
              <w:t>驗證家屬存取住家監視器即時畫面時，系統嚴格核對金鑰與授權關係，未授權裝置無法調閱。</w:t>
            </w:r>
          </w:p>
        </w:tc>
      </w:tr>
      <w:tr w:rsidR="00CE2E85" w14:paraId="68584BFC"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FD9B9B"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476F36" w14:textId="77777777" w:rsidR="00CE2E85" w:rsidRDefault="00CE2E85">
            <w:pPr>
              <w:spacing w:after="0" w:line="440" w:lineRule="exact"/>
            </w:pPr>
            <w:r>
              <w:t xml:space="preserve">1. </w:t>
            </w:r>
            <w:r>
              <w:t>已綁定家屬點擊「即時監控畫面」按鈕。</w:t>
            </w:r>
          </w:p>
          <w:p w14:paraId="478245A8" w14:textId="77777777" w:rsidR="00CE2E85" w:rsidRDefault="00CE2E85">
            <w:pPr>
              <w:spacing w:after="0" w:line="440" w:lineRule="exact"/>
            </w:pPr>
            <w:r>
              <w:t xml:space="preserve">2. </w:t>
            </w:r>
            <w:r>
              <w:t>後端呼叫權限核對函式驗證</w:t>
            </w:r>
            <w:r>
              <w:t xml:space="preserve"> HMAC </w:t>
            </w:r>
            <w:r>
              <w:t>金鑰與綁定關係。</w:t>
            </w:r>
          </w:p>
          <w:p w14:paraId="6BB70C1B" w14:textId="77777777" w:rsidR="00CE2E85" w:rsidRDefault="00CE2E85">
            <w:pPr>
              <w:spacing w:after="0" w:line="440" w:lineRule="exact"/>
            </w:pPr>
            <w:r>
              <w:t xml:space="preserve">3. </w:t>
            </w:r>
            <w:r>
              <w:t>模擬未綁定之第三方帳號嘗試直接請求該監視器畫面串流。</w:t>
            </w:r>
          </w:p>
        </w:tc>
      </w:tr>
      <w:tr w:rsidR="00CE2E85" w14:paraId="6C6BD9B6"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67FD35"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699AFF" w14:textId="77777777" w:rsidR="00CE2E85" w:rsidRDefault="00CE2E85">
            <w:pPr>
              <w:spacing w:after="0" w:line="440" w:lineRule="exact"/>
            </w:pPr>
            <w:r>
              <w:t>已授權合法家屬可正常解密並播放監視器畫面；未授權第三方之請求一律收到</w:t>
            </w:r>
            <w:r>
              <w:t xml:space="preserve"> HTTP 404 </w:t>
            </w:r>
            <w:r>
              <w:t>回應代碼，完全阻絕未經允許之偷窺或惡意編號探測。</w:t>
            </w:r>
          </w:p>
        </w:tc>
      </w:tr>
      <w:tr w:rsidR="00CE2E85" w14:paraId="16A1E96C"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8C1A5A" w14:textId="77777777" w:rsidR="00CE2E85" w:rsidRDefault="00CE2E85">
            <w:pPr>
              <w:spacing w:after="0" w:line="440" w:lineRule="exact"/>
              <w:jc w:val="center"/>
            </w:pPr>
            <w:r>
              <w:lastRenderedPageBreak/>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DB8C4B" w14:textId="77777777" w:rsidR="00CE2E85" w:rsidRDefault="00CE2E85">
            <w:pPr>
              <w:spacing w:after="0" w:line="440" w:lineRule="exact"/>
            </w:pPr>
            <w:r>
              <w:t>通過</w:t>
            </w:r>
          </w:p>
        </w:tc>
      </w:tr>
    </w:tbl>
    <w:p w14:paraId="5C84A0D9" w14:textId="77777777" w:rsidR="00CE2E85" w:rsidRDefault="00CE2E85">
      <w:pPr>
        <w:pStyle w:val="afff1"/>
        <w:keepNext/>
        <w:spacing w:after="0" w:line="440" w:lineRule="exact"/>
        <w:rPr>
          <w:lang w:eastAsia="zh-TW"/>
        </w:rPr>
      </w:pPr>
      <w:bookmarkStart w:id="235" w:name="_Toc242234771"/>
      <w:r>
        <w:rPr>
          <w:rFonts w:cs="Times New Roman"/>
          <w:lang w:eastAsia="zh-TW"/>
        </w:rPr>
        <w:t>表</w:t>
      </w:r>
      <w:r>
        <w:rPr>
          <w:rFonts w:cs="Times New Roman"/>
          <w:lang w:eastAsia="zh-TW"/>
        </w:rPr>
        <w:t xml:space="preserve"> 10-2-16 </w:t>
      </w:r>
      <w:r>
        <w:rPr>
          <w:rFonts w:cs="Times New Roman"/>
          <w:lang w:eastAsia="zh-TW"/>
        </w:rPr>
        <w:t>跌倒與異常滯留警報即時通知</w:t>
      </w:r>
      <w:r>
        <w:rPr>
          <w:rFonts w:cs="Times New Roman"/>
          <w:vertAlign w:val="subscript"/>
          <w:lang w:eastAsia="zh-TW"/>
        </w:rPr>
        <w:t>[185]</w:t>
      </w:r>
      <w:bookmarkEnd w:id="235"/>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244DBE40"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71B8766"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6263F0E" w14:textId="77777777" w:rsidR="00CE2E85" w:rsidRDefault="00CE2E85">
            <w:pPr>
              <w:keepNext/>
              <w:spacing w:after="0" w:line="440" w:lineRule="exact"/>
            </w:pPr>
            <w:r>
              <w:rPr>
                <w:b/>
              </w:rPr>
              <w:t>B-06</w:t>
            </w:r>
          </w:p>
        </w:tc>
      </w:tr>
      <w:tr w:rsidR="00CE2E85" w14:paraId="36F79128"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885FA3"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C9C781" w14:textId="77777777" w:rsidR="00CE2E85" w:rsidRDefault="00CE2E85">
            <w:pPr>
              <w:keepNext/>
              <w:spacing w:after="0" w:line="440" w:lineRule="exact"/>
            </w:pPr>
            <w:r>
              <w:t>跌倒與異常滯留警報即時通知</w:t>
            </w:r>
          </w:p>
        </w:tc>
      </w:tr>
      <w:tr w:rsidR="00CE2E85" w14:paraId="07C14B96"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887795"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6076FA" w14:textId="77777777" w:rsidR="00CE2E85" w:rsidRDefault="00CE2E85">
            <w:pPr>
              <w:keepNext/>
              <w:spacing w:after="0" w:line="440" w:lineRule="exact"/>
            </w:pPr>
            <w:r>
              <w:t>驗證長者發生跌倒時，使用中之家屬</w:t>
            </w:r>
            <w:r>
              <w:t xml:space="preserve"> App </w:t>
            </w:r>
            <w:r>
              <w:t>能在</w:t>
            </w:r>
            <w:r>
              <w:t xml:space="preserve"> 1 </w:t>
            </w:r>
            <w:r>
              <w:t>秒內收到全螢幕即時警告彈窗與抓拍截圖。</w:t>
            </w:r>
          </w:p>
        </w:tc>
      </w:tr>
      <w:tr w:rsidR="00CE2E85" w14:paraId="338CE517"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7D6926"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379E5C" w14:textId="77777777" w:rsidR="00CE2E85" w:rsidRDefault="00CE2E85">
            <w:pPr>
              <w:spacing w:after="0" w:line="440" w:lineRule="exact"/>
            </w:pPr>
            <w:r>
              <w:t xml:space="preserve">1. </w:t>
            </w:r>
            <w:r>
              <w:t>邊緣監視設備偵測到跌倒事件並送出警報。</w:t>
            </w:r>
          </w:p>
          <w:p w14:paraId="43C31B2B" w14:textId="77777777" w:rsidR="00CE2E85" w:rsidRDefault="00CE2E85">
            <w:pPr>
              <w:spacing w:after="0" w:line="440" w:lineRule="exact"/>
            </w:pPr>
            <w:r>
              <w:t xml:space="preserve">2. </w:t>
            </w:r>
            <w:r>
              <w:t>家屬正開啟</w:t>
            </w:r>
            <w:r>
              <w:t xml:space="preserve"> App </w:t>
            </w:r>
            <w:r>
              <w:t>瀏覽首頁。</w:t>
            </w:r>
          </w:p>
          <w:p w14:paraId="2EF62241" w14:textId="77777777" w:rsidR="00CE2E85" w:rsidRDefault="00CE2E85">
            <w:pPr>
              <w:spacing w:after="0" w:line="440" w:lineRule="exact"/>
            </w:pPr>
            <w:r>
              <w:t xml:space="preserve">3. </w:t>
            </w:r>
            <w:r>
              <w:t>觀察家屬端彈窗、警告音效與截圖照片呈現。</w:t>
            </w:r>
          </w:p>
        </w:tc>
      </w:tr>
      <w:tr w:rsidR="00CE2E85" w14:paraId="46FCE169"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3D7627"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EA84FE" w14:textId="77777777" w:rsidR="00CE2E85" w:rsidRDefault="00CE2E85">
            <w:pPr>
              <w:spacing w:after="0" w:line="440" w:lineRule="exact"/>
            </w:pPr>
            <w:r>
              <w:t>家屬手機畫面立即強制彈出高對比紅色告警視窗，標明「王爺爺疑似在浴室跌倒！」，顯示事發瞬間截圖與置信度，並伴隨急促提示聲響。</w:t>
            </w:r>
          </w:p>
        </w:tc>
      </w:tr>
      <w:tr w:rsidR="00CE2E85" w14:paraId="45A9032A"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604A84"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178DD4" w14:textId="77777777" w:rsidR="00CE2E85" w:rsidRDefault="00CE2E85">
            <w:pPr>
              <w:spacing w:after="0" w:line="440" w:lineRule="exact"/>
            </w:pPr>
            <w:r>
              <w:t>通過</w:t>
            </w:r>
          </w:p>
        </w:tc>
      </w:tr>
    </w:tbl>
    <w:p w14:paraId="7FEB338D" w14:textId="77777777" w:rsidR="00CE2E85" w:rsidRDefault="00CE2E85">
      <w:pPr>
        <w:pStyle w:val="afff1"/>
        <w:keepNext/>
        <w:spacing w:after="0" w:line="440" w:lineRule="exact"/>
        <w:rPr>
          <w:lang w:eastAsia="zh-TW"/>
        </w:rPr>
      </w:pPr>
      <w:bookmarkStart w:id="236" w:name="_Toc242234772"/>
      <w:r>
        <w:rPr>
          <w:rFonts w:cs="Times New Roman"/>
          <w:lang w:eastAsia="zh-TW"/>
        </w:rPr>
        <w:lastRenderedPageBreak/>
        <w:t>表</w:t>
      </w:r>
      <w:r>
        <w:rPr>
          <w:rFonts w:cs="Times New Roman"/>
          <w:lang w:eastAsia="zh-TW"/>
        </w:rPr>
        <w:t xml:space="preserve"> 10-2-17 </w:t>
      </w:r>
      <w:r>
        <w:rPr>
          <w:rFonts w:cs="Times New Roman"/>
          <w:lang w:eastAsia="zh-TW"/>
        </w:rPr>
        <w:t>高優先權離線推播通知</w:t>
      </w:r>
      <w:r>
        <w:rPr>
          <w:rFonts w:cs="Times New Roman"/>
          <w:vertAlign w:val="subscript"/>
          <w:lang w:eastAsia="zh-TW"/>
        </w:rPr>
        <w:t>[186]</w:t>
      </w:r>
      <w:bookmarkEnd w:id="236"/>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5958390C"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D25AB7E"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93109F8" w14:textId="77777777" w:rsidR="00CE2E85" w:rsidRDefault="00CE2E85">
            <w:pPr>
              <w:keepNext/>
              <w:spacing w:after="0" w:line="440" w:lineRule="exact"/>
            </w:pPr>
            <w:r>
              <w:rPr>
                <w:b/>
              </w:rPr>
              <w:t>B-07</w:t>
            </w:r>
          </w:p>
        </w:tc>
      </w:tr>
      <w:tr w:rsidR="00CE2E85" w14:paraId="23ABF549"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9165EA"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FF92B4" w14:textId="77777777" w:rsidR="00CE2E85" w:rsidRDefault="00CE2E85">
            <w:pPr>
              <w:keepNext/>
              <w:spacing w:after="0" w:line="440" w:lineRule="exact"/>
            </w:pPr>
            <w:r>
              <w:t>高優先權離線推播通知</w:t>
            </w:r>
          </w:p>
        </w:tc>
      </w:tr>
      <w:tr w:rsidR="00CE2E85" w14:paraId="0BB036D8"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EDA898"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69961A" w14:textId="77777777" w:rsidR="00CE2E85" w:rsidRDefault="00CE2E85">
            <w:pPr>
              <w:keepNext/>
              <w:spacing w:after="0" w:line="440" w:lineRule="exact"/>
            </w:pPr>
            <w:r>
              <w:t>驗證家屬手機處於休眠鎖屏或</w:t>
            </w:r>
            <w:r>
              <w:t xml:space="preserve"> App </w:t>
            </w:r>
            <w:r>
              <w:t>未開啟狀態時，系統能透過</w:t>
            </w:r>
            <w:r>
              <w:t xml:space="preserve"> Firebase FCM </w:t>
            </w:r>
            <w:r>
              <w:t>發送最高優先權通知強制喚醒手機。</w:t>
            </w:r>
          </w:p>
        </w:tc>
      </w:tr>
      <w:tr w:rsidR="00CE2E85" w14:paraId="7E3C4BED"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34B651"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42FD98" w14:textId="77777777" w:rsidR="00CE2E85" w:rsidRDefault="00CE2E85">
            <w:pPr>
              <w:spacing w:after="0" w:line="440" w:lineRule="exact"/>
            </w:pPr>
            <w:r>
              <w:t xml:space="preserve">1. </w:t>
            </w:r>
            <w:r>
              <w:t>將家屬手機螢幕關閉休眠，關閉</w:t>
            </w:r>
            <w:r>
              <w:t xml:space="preserve"> App </w:t>
            </w:r>
            <w:r>
              <w:t>背景進程。</w:t>
            </w:r>
          </w:p>
          <w:p w14:paraId="14078498" w14:textId="77777777" w:rsidR="00CE2E85" w:rsidRDefault="00CE2E85">
            <w:pPr>
              <w:spacing w:after="0" w:line="440" w:lineRule="exact"/>
            </w:pPr>
            <w:r>
              <w:t xml:space="preserve">2. </w:t>
            </w:r>
            <w:r>
              <w:t>觸發長者跌倒警報事件。</w:t>
            </w:r>
          </w:p>
          <w:p w14:paraId="7F767390" w14:textId="77777777" w:rsidR="00CE2E85" w:rsidRDefault="00CE2E85">
            <w:pPr>
              <w:spacing w:after="0" w:line="440" w:lineRule="exact"/>
            </w:pPr>
            <w:r>
              <w:t xml:space="preserve">3. </w:t>
            </w:r>
            <w:r>
              <w:t>觀察家屬手機喚醒與推播提示表現。</w:t>
            </w:r>
          </w:p>
        </w:tc>
      </w:tr>
      <w:tr w:rsidR="00CE2E85" w14:paraId="52EE44C3"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39C399"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11B234" w14:textId="77777777" w:rsidR="00CE2E85" w:rsidRDefault="00CE2E85">
            <w:pPr>
              <w:spacing w:after="0" w:line="440" w:lineRule="exact"/>
            </w:pPr>
            <w:r>
              <w:t>家屬手機螢幕在</w:t>
            </w:r>
            <w:r>
              <w:t xml:space="preserve"> 2 </w:t>
            </w:r>
            <w:r>
              <w:t>秒內被高優先權推播喚醒點亮，發出高音量專屬警報聲並強烈震動，通知欄置頂顯示長者跌倒告警與快速通話捷徑。</w:t>
            </w:r>
          </w:p>
        </w:tc>
      </w:tr>
      <w:tr w:rsidR="00CE2E85" w14:paraId="13D2324A"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D0DECF"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00693D" w14:textId="77777777" w:rsidR="00CE2E85" w:rsidRDefault="00CE2E85">
            <w:pPr>
              <w:spacing w:after="0" w:line="440" w:lineRule="exact"/>
            </w:pPr>
            <w:r>
              <w:t>通過</w:t>
            </w:r>
          </w:p>
        </w:tc>
      </w:tr>
    </w:tbl>
    <w:p w14:paraId="01DFEE5E" w14:textId="77777777" w:rsidR="00CE2E85" w:rsidRDefault="00CE2E85">
      <w:pPr>
        <w:pStyle w:val="afff1"/>
        <w:keepNext/>
        <w:spacing w:after="0" w:line="440" w:lineRule="exact"/>
        <w:rPr>
          <w:lang w:eastAsia="zh-TW"/>
        </w:rPr>
      </w:pPr>
      <w:bookmarkStart w:id="237" w:name="_Toc242234773"/>
      <w:r>
        <w:rPr>
          <w:rFonts w:cs="Times New Roman"/>
          <w:lang w:eastAsia="zh-TW"/>
        </w:rPr>
        <w:t>表</w:t>
      </w:r>
      <w:r>
        <w:rPr>
          <w:rFonts w:cs="Times New Roman"/>
          <w:lang w:eastAsia="zh-TW"/>
        </w:rPr>
        <w:t xml:space="preserve"> 10-2-18 </w:t>
      </w:r>
      <w:r>
        <w:rPr>
          <w:rFonts w:cs="Times New Roman"/>
          <w:lang w:eastAsia="zh-TW"/>
        </w:rPr>
        <w:t>歷史警報紀錄與現場照片檢視</w:t>
      </w:r>
      <w:r>
        <w:rPr>
          <w:rFonts w:cs="Times New Roman"/>
          <w:vertAlign w:val="subscript"/>
          <w:lang w:eastAsia="zh-TW"/>
        </w:rPr>
        <w:t>[187]</w:t>
      </w:r>
      <w:bookmarkEnd w:id="237"/>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066FE82C"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6C84972"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CB63DDB" w14:textId="77777777" w:rsidR="00CE2E85" w:rsidRDefault="00CE2E85">
            <w:pPr>
              <w:keepNext/>
              <w:spacing w:after="0" w:line="440" w:lineRule="exact"/>
            </w:pPr>
            <w:r>
              <w:rPr>
                <w:b/>
              </w:rPr>
              <w:t>B-08</w:t>
            </w:r>
          </w:p>
        </w:tc>
      </w:tr>
      <w:tr w:rsidR="00CE2E85" w14:paraId="194CD564"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2AA093"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5EF0E9" w14:textId="77777777" w:rsidR="00CE2E85" w:rsidRDefault="00CE2E85">
            <w:pPr>
              <w:keepNext/>
              <w:spacing w:after="0" w:line="440" w:lineRule="exact"/>
            </w:pPr>
            <w:r>
              <w:t>歷史警報紀錄與現場照片檢視</w:t>
            </w:r>
          </w:p>
        </w:tc>
      </w:tr>
      <w:tr w:rsidR="00CE2E85" w14:paraId="6D2CDDDF"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A32064"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1E659C" w14:textId="77777777" w:rsidR="00CE2E85" w:rsidRDefault="00CE2E85">
            <w:pPr>
              <w:keepNext/>
              <w:spacing w:after="0" w:line="440" w:lineRule="exact"/>
            </w:pPr>
            <w:r>
              <w:t>驗證家屬能查詢長者過去所有警報歷史事件，包括事發時間、類型、地點與當下照片存檔。</w:t>
            </w:r>
          </w:p>
        </w:tc>
      </w:tr>
      <w:tr w:rsidR="00CE2E85" w14:paraId="38830A5A"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48A9CC"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A6E5A2" w14:textId="77777777" w:rsidR="00CE2E85" w:rsidRDefault="00CE2E85">
            <w:pPr>
              <w:spacing w:after="0" w:line="440" w:lineRule="exact"/>
            </w:pPr>
            <w:r>
              <w:t xml:space="preserve">1. </w:t>
            </w:r>
            <w:r>
              <w:t>點擊首頁「警報日誌」專區。</w:t>
            </w:r>
          </w:p>
          <w:p w14:paraId="78C42854" w14:textId="77777777" w:rsidR="00CE2E85" w:rsidRDefault="00CE2E85">
            <w:pPr>
              <w:spacing w:after="0" w:line="440" w:lineRule="exact"/>
            </w:pPr>
            <w:r>
              <w:t xml:space="preserve">2. </w:t>
            </w:r>
            <w:r>
              <w:t>瀏覽近期警報事件清單。</w:t>
            </w:r>
          </w:p>
          <w:p w14:paraId="184C0C5D" w14:textId="77777777" w:rsidR="00CE2E85" w:rsidRDefault="00CE2E85">
            <w:pPr>
              <w:spacing w:after="0" w:line="440" w:lineRule="exact"/>
            </w:pPr>
            <w:r>
              <w:t xml:space="preserve">3. </w:t>
            </w:r>
            <w:r>
              <w:t>點選任一筆歷史紀錄，展開檢視完整照片截圖與處理備註。</w:t>
            </w:r>
          </w:p>
        </w:tc>
      </w:tr>
      <w:tr w:rsidR="00CE2E85" w14:paraId="387FEDEB"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630EBE0"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D5A74C" w14:textId="77777777" w:rsidR="00CE2E85" w:rsidRDefault="00CE2E85">
            <w:pPr>
              <w:spacing w:after="0" w:line="440" w:lineRule="exact"/>
            </w:pPr>
            <w:r>
              <w:t>清單按時間倒序清晰排列所有異常事件，詳細頁面完整載入事發抓拍影像，並顯示家屬確認時間，照片下載速度低於</w:t>
            </w:r>
            <w:r>
              <w:t xml:space="preserve"> 1 </w:t>
            </w:r>
            <w:r>
              <w:t>秒且清晰可辨。</w:t>
            </w:r>
          </w:p>
        </w:tc>
      </w:tr>
      <w:tr w:rsidR="00CE2E85" w14:paraId="49D27CA6"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D72C03" w14:textId="77777777" w:rsidR="00CE2E85" w:rsidRDefault="00CE2E85">
            <w:pPr>
              <w:spacing w:after="0" w:line="440" w:lineRule="exact"/>
              <w:jc w:val="center"/>
            </w:pPr>
            <w:r>
              <w:lastRenderedPageBreak/>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C0282F" w14:textId="77777777" w:rsidR="00CE2E85" w:rsidRDefault="00CE2E85">
            <w:pPr>
              <w:spacing w:after="0" w:line="440" w:lineRule="exact"/>
            </w:pPr>
            <w:r>
              <w:t>通過</w:t>
            </w:r>
          </w:p>
        </w:tc>
      </w:tr>
    </w:tbl>
    <w:p w14:paraId="2B04C386" w14:textId="77777777" w:rsidR="00CE2E85" w:rsidRDefault="00CE2E85">
      <w:pPr>
        <w:pStyle w:val="afff1"/>
        <w:keepNext/>
        <w:spacing w:after="0" w:line="440" w:lineRule="exact"/>
        <w:rPr>
          <w:lang w:eastAsia="zh-TW"/>
        </w:rPr>
      </w:pPr>
      <w:bookmarkStart w:id="238" w:name="_Toc242234774"/>
      <w:r>
        <w:rPr>
          <w:rFonts w:cs="Times New Roman"/>
          <w:lang w:eastAsia="zh-TW"/>
        </w:rPr>
        <w:t>表</w:t>
      </w:r>
      <w:r>
        <w:rPr>
          <w:rFonts w:cs="Times New Roman"/>
          <w:lang w:eastAsia="zh-TW"/>
        </w:rPr>
        <w:t xml:space="preserve"> 10-2-19 </w:t>
      </w:r>
      <w:r>
        <w:rPr>
          <w:rFonts w:cs="Times New Roman"/>
          <w:lang w:eastAsia="zh-TW"/>
        </w:rPr>
        <w:t>新增生活作息與定時用藥提醒</w:t>
      </w:r>
      <w:r>
        <w:rPr>
          <w:rFonts w:cs="Times New Roman"/>
          <w:vertAlign w:val="subscript"/>
          <w:lang w:eastAsia="zh-TW"/>
        </w:rPr>
        <w:t>[188]</w:t>
      </w:r>
      <w:bookmarkEnd w:id="238"/>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01220B61"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0CDAFA3"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DD7F6C1" w14:textId="77777777" w:rsidR="00CE2E85" w:rsidRDefault="00CE2E85">
            <w:pPr>
              <w:keepNext/>
              <w:spacing w:after="0" w:line="440" w:lineRule="exact"/>
            </w:pPr>
            <w:r>
              <w:rPr>
                <w:b/>
              </w:rPr>
              <w:t>B-09</w:t>
            </w:r>
          </w:p>
        </w:tc>
      </w:tr>
      <w:tr w:rsidR="00CE2E85" w14:paraId="6043D85C"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1B43BC"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023F51" w14:textId="77777777" w:rsidR="00CE2E85" w:rsidRDefault="00CE2E85">
            <w:pPr>
              <w:keepNext/>
              <w:spacing w:after="0" w:line="440" w:lineRule="exact"/>
            </w:pPr>
            <w:r>
              <w:t>新增生活作息與定時用藥提醒</w:t>
            </w:r>
          </w:p>
        </w:tc>
      </w:tr>
      <w:tr w:rsidR="00CE2E85" w14:paraId="73AB7A97"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D01FFC"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67C2DD" w14:textId="77777777" w:rsidR="00CE2E85" w:rsidRDefault="00CE2E85">
            <w:pPr>
              <w:keepNext/>
              <w:spacing w:after="0" w:line="440" w:lineRule="exact"/>
            </w:pPr>
            <w:r>
              <w:t>驗證家屬能為長者新增自訂作息排程，包括提醒標題、時間、重複天數與用藥備註事項。</w:t>
            </w:r>
          </w:p>
        </w:tc>
      </w:tr>
      <w:tr w:rsidR="00CE2E85" w14:paraId="69B4D631"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8AD8B0"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A785B8" w14:textId="77777777" w:rsidR="00CE2E85" w:rsidRDefault="00CE2E85">
            <w:pPr>
              <w:spacing w:after="0" w:line="440" w:lineRule="exact"/>
            </w:pPr>
            <w:r>
              <w:t xml:space="preserve">1. </w:t>
            </w:r>
            <w:r>
              <w:t>進入「作息提醒」管理頁面。</w:t>
            </w:r>
          </w:p>
          <w:p w14:paraId="0EC1BD03" w14:textId="77777777" w:rsidR="00CE2E85" w:rsidRDefault="00CE2E85">
            <w:pPr>
              <w:spacing w:after="0" w:line="440" w:lineRule="exact"/>
            </w:pPr>
            <w:r>
              <w:t xml:space="preserve">2. </w:t>
            </w:r>
            <w:r>
              <w:t>點擊「</w:t>
            </w:r>
            <w:r>
              <w:t xml:space="preserve">+ </w:t>
            </w:r>
            <w:r>
              <w:t>新增提醒」按鈕。</w:t>
            </w:r>
          </w:p>
          <w:p w14:paraId="397CD569" w14:textId="77777777" w:rsidR="00CE2E85" w:rsidRDefault="00CE2E85">
            <w:pPr>
              <w:spacing w:after="0" w:line="440" w:lineRule="exact"/>
            </w:pPr>
            <w:r>
              <w:t xml:space="preserve">3. </w:t>
            </w:r>
            <w:r>
              <w:t>輸入標題「降血壓藥」、時間「</w:t>
            </w:r>
            <w:r>
              <w:t>08:30</w:t>
            </w:r>
            <w:r>
              <w:t>」、選擇「每天重複」並填寫「飯後配溫開水」。</w:t>
            </w:r>
          </w:p>
          <w:p w14:paraId="0513F544" w14:textId="77777777" w:rsidR="00CE2E85" w:rsidRDefault="00CE2E85">
            <w:pPr>
              <w:spacing w:after="0" w:line="440" w:lineRule="exact"/>
            </w:pPr>
            <w:r>
              <w:t xml:space="preserve">4. </w:t>
            </w:r>
            <w:r>
              <w:t>點擊「儲存」送出新增請求。</w:t>
            </w:r>
          </w:p>
        </w:tc>
      </w:tr>
      <w:tr w:rsidR="00CE2E85" w14:paraId="330CFCF2"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8A013F"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5EB9DC" w14:textId="77777777" w:rsidR="00CE2E85" w:rsidRDefault="00CE2E85">
            <w:pPr>
              <w:spacing w:after="0" w:line="440" w:lineRule="exact"/>
            </w:pPr>
            <w:r>
              <w:t>系統檢查資料格式合法後成功寫入資料庫，列表即時新增該筆排程，並透過網路連線自動同步至長者端設備之提醒監聽服務中。</w:t>
            </w:r>
          </w:p>
        </w:tc>
      </w:tr>
      <w:tr w:rsidR="00CE2E85" w14:paraId="0962AADA"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50A975"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581A34D" w14:textId="77777777" w:rsidR="00CE2E85" w:rsidRDefault="00CE2E85">
            <w:pPr>
              <w:spacing w:after="0" w:line="440" w:lineRule="exact"/>
            </w:pPr>
            <w:r>
              <w:t>通過</w:t>
            </w:r>
          </w:p>
        </w:tc>
      </w:tr>
    </w:tbl>
    <w:p w14:paraId="294113A3" w14:textId="77777777" w:rsidR="00CE2E85" w:rsidRDefault="00CE2E85">
      <w:pPr>
        <w:pStyle w:val="afff1"/>
        <w:keepNext/>
        <w:spacing w:after="0" w:line="440" w:lineRule="exact"/>
        <w:rPr>
          <w:lang w:eastAsia="zh-TW"/>
        </w:rPr>
      </w:pPr>
      <w:bookmarkStart w:id="239" w:name="_Toc242234775"/>
      <w:r>
        <w:rPr>
          <w:rFonts w:cs="Times New Roman"/>
          <w:lang w:eastAsia="zh-TW"/>
        </w:rPr>
        <w:lastRenderedPageBreak/>
        <w:t>表</w:t>
      </w:r>
      <w:r>
        <w:rPr>
          <w:rFonts w:cs="Times New Roman"/>
          <w:lang w:eastAsia="zh-TW"/>
        </w:rPr>
        <w:t xml:space="preserve"> 10-2-20 </w:t>
      </w:r>
      <w:r>
        <w:rPr>
          <w:rFonts w:cs="Times New Roman"/>
          <w:lang w:eastAsia="zh-TW"/>
        </w:rPr>
        <w:t>數位人生回憶錄畫廊瀏覽與時光膠囊珍藏</w:t>
      </w:r>
      <w:r>
        <w:rPr>
          <w:rFonts w:cs="Times New Roman"/>
          <w:vertAlign w:val="subscript"/>
          <w:lang w:eastAsia="zh-TW"/>
        </w:rPr>
        <w:t>[189]</w:t>
      </w:r>
      <w:bookmarkEnd w:id="239"/>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45DEBBAE"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09B0EA9"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78E36F3" w14:textId="77777777" w:rsidR="00CE2E85" w:rsidRDefault="00CE2E85">
            <w:pPr>
              <w:keepNext/>
              <w:spacing w:after="0" w:line="440" w:lineRule="exact"/>
            </w:pPr>
            <w:r>
              <w:rPr>
                <w:b/>
              </w:rPr>
              <w:t>B-10</w:t>
            </w:r>
          </w:p>
        </w:tc>
      </w:tr>
      <w:tr w:rsidR="00CE2E85" w14:paraId="7EFC5E2A"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D2CCEB"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0C0A86" w14:textId="77777777" w:rsidR="00CE2E85" w:rsidRDefault="00CE2E85">
            <w:pPr>
              <w:keepNext/>
              <w:spacing w:after="0" w:line="440" w:lineRule="exact"/>
            </w:pPr>
            <w:r>
              <w:t>數位人生回憶錄畫廊瀏覽與時光膠囊珍藏</w:t>
            </w:r>
          </w:p>
        </w:tc>
      </w:tr>
      <w:tr w:rsidR="00CE2E85" w14:paraId="53562DAE"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2B566E5"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393FEC" w14:textId="77777777" w:rsidR="00CE2E85" w:rsidRDefault="00CE2E85">
            <w:pPr>
              <w:keepNext/>
              <w:spacing w:after="0" w:line="440" w:lineRule="exact"/>
            </w:pPr>
            <w:r>
              <w:t>驗證家屬能透過回憶錄畫廊查閱長者日常人生故事卡片、聆聽長輩口述歷史錄音，並珍藏家庭老照片。</w:t>
            </w:r>
          </w:p>
        </w:tc>
      </w:tr>
      <w:tr w:rsidR="00CE2E85" w14:paraId="4D9ED6F9"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234A3F"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E42B27" w14:textId="77777777" w:rsidR="00CE2E85" w:rsidRDefault="00CE2E85">
            <w:pPr>
              <w:spacing w:after="0" w:line="440" w:lineRule="exact"/>
            </w:pPr>
            <w:r>
              <w:t xml:space="preserve">1. </w:t>
            </w:r>
            <w:r>
              <w:t>點擊「人生回憶錄」專區。</w:t>
            </w:r>
          </w:p>
          <w:p w14:paraId="2C584FF6" w14:textId="77777777" w:rsidR="00CE2E85" w:rsidRDefault="00CE2E85">
            <w:pPr>
              <w:spacing w:after="0" w:line="440" w:lineRule="exact"/>
            </w:pPr>
            <w:r>
              <w:t xml:space="preserve">2. </w:t>
            </w:r>
            <w:r>
              <w:t>瀏覽依年代分類之回憶錄故事卡片清單。</w:t>
            </w:r>
          </w:p>
          <w:p w14:paraId="53004D35" w14:textId="77777777" w:rsidR="00CE2E85" w:rsidRDefault="00CE2E85">
            <w:pPr>
              <w:spacing w:after="0" w:line="440" w:lineRule="exact"/>
            </w:pPr>
            <w:r>
              <w:t xml:space="preserve">3. </w:t>
            </w:r>
            <w:r>
              <w:t>點選任一故事膠囊，檢視老照片展示與長者口述語音播放控制。</w:t>
            </w:r>
          </w:p>
        </w:tc>
      </w:tr>
      <w:tr w:rsidR="00CE2E85" w14:paraId="6260C32A"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A9FDCC"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7A782A" w14:textId="77777777" w:rsidR="00CE2E85" w:rsidRDefault="00CE2E85">
            <w:pPr>
              <w:spacing w:after="0" w:line="440" w:lineRule="exact"/>
            </w:pPr>
            <w:r>
              <w:t>畫廊卡片載入流暢，音訊播放清晰無雜音，照片支援雙指縮放檢視，提供溫馨之跨世代情感連結。</w:t>
            </w:r>
          </w:p>
        </w:tc>
      </w:tr>
      <w:tr w:rsidR="00CE2E85" w14:paraId="688CD583"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2C0F48"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52FBA5" w14:textId="77777777" w:rsidR="00CE2E85" w:rsidRDefault="00CE2E85">
            <w:pPr>
              <w:spacing w:after="0" w:line="440" w:lineRule="exact"/>
            </w:pPr>
            <w:r>
              <w:t>通過</w:t>
            </w:r>
          </w:p>
        </w:tc>
      </w:tr>
    </w:tbl>
    <w:p w14:paraId="7DE7E411" w14:textId="77777777" w:rsidR="00CE2E85" w:rsidRDefault="00CE2E85">
      <w:pPr>
        <w:pStyle w:val="afff1"/>
        <w:keepNext/>
        <w:spacing w:after="0" w:line="440" w:lineRule="exact"/>
        <w:rPr>
          <w:lang w:eastAsia="zh-TW"/>
        </w:rPr>
      </w:pPr>
      <w:bookmarkStart w:id="240" w:name="_Toc242234776"/>
      <w:r>
        <w:rPr>
          <w:rFonts w:cs="Times New Roman"/>
          <w:lang w:eastAsia="zh-TW"/>
        </w:rPr>
        <w:t>表</w:t>
      </w:r>
      <w:r>
        <w:rPr>
          <w:rFonts w:cs="Times New Roman"/>
          <w:lang w:eastAsia="zh-TW"/>
        </w:rPr>
        <w:t xml:space="preserve"> 10-2-21 </w:t>
      </w:r>
      <w:r>
        <w:rPr>
          <w:rFonts w:cs="Times New Roman"/>
          <w:lang w:eastAsia="zh-TW"/>
        </w:rPr>
        <w:t>長者戶外</w:t>
      </w:r>
      <w:r>
        <w:rPr>
          <w:rFonts w:cs="Times New Roman"/>
          <w:lang w:eastAsia="zh-TW"/>
        </w:rPr>
        <w:t xml:space="preserve"> GPS </w:t>
      </w:r>
      <w:r>
        <w:rPr>
          <w:rFonts w:cs="Times New Roman"/>
          <w:lang w:eastAsia="zh-TW"/>
        </w:rPr>
        <w:t>移動軌跡與停留點地圖</w:t>
      </w:r>
      <w:r>
        <w:rPr>
          <w:rFonts w:cs="Times New Roman"/>
          <w:vertAlign w:val="subscript"/>
          <w:lang w:eastAsia="zh-TW"/>
        </w:rPr>
        <w:t>[190]</w:t>
      </w:r>
      <w:bookmarkEnd w:id="240"/>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16FC6E6F"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4256C71"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ABE0616" w14:textId="77777777" w:rsidR="00CE2E85" w:rsidRDefault="00CE2E85">
            <w:pPr>
              <w:keepNext/>
              <w:spacing w:after="0" w:line="440" w:lineRule="exact"/>
            </w:pPr>
            <w:r>
              <w:rPr>
                <w:b/>
              </w:rPr>
              <w:t>B-11</w:t>
            </w:r>
          </w:p>
        </w:tc>
      </w:tr>
      <w:tr w:rsidR="00CE2E85" w14:paraId="11FB7EBF"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255623"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66774C" w14:textId="77777777" w:rsidR="00CE2E85" w:rsidRDefault="00CE2E85">
            <w:pPr>
              <w:keepNext/>
              <w:spacing w:after="0" w:line="440" w:lineRule="exact"/>
            </w:pPr>
            <w:r>
              <w:t>長者戶外</w:t>
            </w:r>
            <w:r>
              <w:t xml:space="preserve"> GPS </w:t>
            </w:r>
            <w:r>
              <w:t>移動軌跡與停留點地圖</w:t>
            </w:r>
          </w:p>
        </w:tc>
      </w:tr>
      <w:tr w:rsidR="00CE2E85" w14:paraId="6603BEF4"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3A1A95"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1AC4FB" w14:textId="77777777" w:rsidR="00CE2E85" w:rsidRDefault="00CE2E85">
            <w:pPr>
              <w:keepNext/>
              <w:spacing w:after="0" w:line="440" w:lineRule="exact"/>
            </w:pPr>
            <w:r>
              <w:t>驗證家屬能透過地圖介面精準追蹤長者戶外即時座標與歷史移動軌跡，並標註各停留點停留時長。</w:t>
            </w:r>
          </w:p>
        </w:tc>
      </w:tr>
      <w:tr w:rsidR="00CE2E85" w14:paraId="7EB4F669"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C17474"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9D4980" w14:textId="77777777" w:rsidR="00CE2E85" w:rsidRDefault="00CE2E85">
            <w:pPr>
              <w:spacing w:after="0" w:line="440" w:lineRule="exact"/>
            </w:pPr>
            <w:r>
              <w:t xml:space="preserve">1. </w:t>
            </w:r>
            <w:r>
              <w:t>點擊首頁「戶外移動軌跡」卡片進入全螢幕地圖。</w:t>
            </w:r>
          </w:p>
          <w:p w14:paraId="5D1998A7" w14:textId="77777777" w:rsidR="00CE2E85" w:rsidRDefault="00CE2E85">
            <w:pPr>
              <w:spacing w:after="0" w:line="440" w:lineRule="exact"/>
            </w:pPr>
            <w:r>
              <w:t xml:space="preserve">2. </w:t>
            </w:r>
            <w:r>
              <w:t>檢視當前定位點標記與整日行走折線路徑。</w:t>
            </w:r>
          </w:p>
          <w:p w14:paraId="3A0220E6" w14:textId="77777777" w:rsidR="00CE2E85" w:rsidRDefault="00CE2E85">
            <w:pPr>
              <w:spacing w:after="0" w:line="440" w:lineRule="exact"/>
            </w:pPr>
            <w:r>
              <w:t xml:space="preserve">3. </w:t>
            </w:r>
            <w:r>
              <w:t>點擊綠色停留點圓標，查看停留時間（如公園</w:t>
            </w:r>
            <w:r>
              <w:t xml:space="preserve"> 40 </w:t>
            </w:r>
            <w:r>
              <w:t>分鐘）。</w:t>
            </w:r>
          </w:p>
        </w:tc>
      </w:tr>
      <w:tr w:rsidR="00CE2E85" w14:paraId="3B87B81B"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5E18B2"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E65CEC" w14:textId="77777777" w:rsidR="00CE2E85" w:rsidRDefault="00CE2E85">
            <w:pPr>
              <w:spacing w:after="0" w:line="440" w:lineRule="exact"/>
            </w:pPr>
            <w:r>
              <w:t>地圖圖層縮放流暢，座標更新及時，停留點聚類演算法準確計算時長，提供戶外走失預防之強力守護。</w:t>
            </w:r>
          </w:p>
        </w:tc>
      </w:tr>
      <w:tr w:rsidR="00CE2E85" w14:paraId="35751D08"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AEACA3" w14:textId="77777777" w:rsidR="00CE2E85" w:rsidRDefault="00CE2E85">
            <w:pPr>
              <w:spacing w:after="0" w:line="440" w:lineRule="exact"/>
              <w:jc w:val="center"/>
            </w:pPr>
            <w:r>
              <w:lastRenderedPageBreak/>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21D856" w14:textId="77777777" w:rsidR="00CE2E85" w:rsidRDefault="00CE2E85">
            <w:pPr>
              <w:spacing w:after="0" w:line="440" w:lineRule="exact"/>
            </w:pPr>
            <w:r>
              <w:t>通過</w:t>
            </w:r>
          </w:p>
        </w:tc>
      </w:tr>
    </w:tbl>
    <w:p w14:paraId="68E781D0" w14:textId="77777777" w:rsidR="00CE2E85" w:rsidRDefault="00CE2E85">
      <w:pPr>
        <w:pStyle w:val="afff1"/>
        <w:keepNext/>
        <w:spacing w:after="0" w:line="440" w:lineRule="exact"/>
        <w:rPr>
          <w:lang w:eastAsia="zh-TW"/>
        </w:rPr>
      </w:pPr>
      <w:bookmarkStart w:id="241" w:name="_Toc242234777"/>
      <w:r>
        <w:rPr>
          <w:rFonts w:cs="Times New Roman"/>
          <w:lang w:eastAsia="zh-TW"/>
        </w:rPr>
        <w:t>表</w:t>
      </w:r>
      <w:r>
        <w:rPr>
          <w:rFonts w:cs="Times New Roman"/>
          <w:lang w:eastAsia="zh-TW"/>
        </w:rPr>
        <w:t xml:space="preserve"> 10-2-22 </w:t>
      </w:r>
      <w:r>
        <w:rPr>
          <w:rFonts w:cs="Times New Roman"/>
          <w:lang w:eastAsia="zh-TW"/>
        </w:rPr>
        <w:t>長者設備</w:t>
      </w:r>
      <w:r>
        <w:rPr>
          <w:rFonts w:cs="Times New Roman"/>
          <w:lang w:eastAsia="zh-TW"/>
        </w:rPr>
        <w:t xml:space="preserve"> 4 </w:t>
      </w:r>
      <w:r>
        <w:rPr>
          <w:rFonts w:cs="Times New Roman"/>
          <w:lang w:eastAsia="zh-TW"/>
        </w:rPr>
        <w:t>位數專屬安全配對與綁定</w:t>
      </w:r>
      <w:r>
        <w:rPr>
          <w:rFonts w:cs="Times New Roman"/>
          <w:vertAlign w:val="subscript"/>
          <w:lang w:eastAsia="zh-TW"/>
        </w:rPr>
        <w:t>[191]</w:t>
      </w:r>
      <w:bookmarkEnd w:id="241"/>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42D20A65"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46BF476"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C8E1BED" w14:textId="77777777" w:rsidR="00CE2E85" w:rsidRDefault="00CE2E85">
            <w:pPr>
              <w:keepNext/>
              <w:spacing w:after="0" w:line="440" w:lineRule="exact"/>
            </w:pPr>
            <w:r>
              <w:rPr>
                <w:b/>
              </w:rPr>
              <w:t>B-12</w:t>
            </w:r>
          </w:p>
        </w:tc>
      </w:tr>
      <w:tr w:rsidR="00CE2E85" w14:paraId="30C72ED0"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E5A07B"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4A55B8" w14:textId="77777777" w:rsidR="00CE2E85" w:rsidRDefault="00CE2E85">
            <w:pPr>
              <w:keepNext/>
              <w:spacing w:after="0" w:line="440" w:lineRule="exact"/>
            </w:pPr>
            <w:r>
              <w:t>長者設備</w:t>
            </w:r>
            <w:r>
              <w:t xml:space="preserve"> 4 </w:t>
            </w:r>
            <w:r>
              <w:t>位數專屬安全配對與綁定</w:t>
            </w:r>
          </w:p>
        </w:tc>
      </w:tr>
      <w:tr w:rsidR="00CE2E85" w14:paraId="6B2E647A"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5BB987"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E95353" w14:textId="77777777" w:rsidR="00CE2E85" w:rsidRDefault="00CE2E85">
            <w:pPr>
              <w:keepNext/>
              <w:spacing w:after="0" w:line="440" w:lineRule="exact"/>
            </w:pPr>
            <w:r>
              <w:t>驗證家屬發起新設備綁定時，輸入長者螢幕展示之</w:t>
            </w:r>
            <w:r>
              <w:t xml:space="preserve"> 4 </w:t>
            </w:r>
            <w:r>
              <w:t>位隨機專屬配對碼，系統能秒速完成雙向安全關聯。</w:t>
            </w:r>
          </w:p>
        </w:tc>
      </w:tr>
      <w:tr w:rsidR="00CE2E85" w14:paraId="33D62CDF"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D1878A"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49B6A4" w14:textId="77777777" w:rsidR="00CE2E85" w:rsidRDefault="00CE2E85">
            <w:pPr>
              <w:spacing w:after="0" w:line="440" w:lineRule="exact"/>
            </w:pPr>
            <w:r>
              <w:t xml:space="preserve">1. </w:t>
            </w:r>
            <w:r>
              <w:t>長者端螢幕呈現專屬</w:t>
            </w:r>
            <w:r>
              <w:t xml:space="preserve"> 4 </w:t>
            </w:r>
            <w:r>
              <w:t>位數字代碼（如</w:t>
            </w:r>
            <w:r>
              <w:t xml:space="preserve"> 8888</w:t>
            </w:r>
            <w:r>
              <w:t>）。</w:t>
            </w:r>
          </w:p>
          <w:p w14:paraId="18F06EA6" w14:textId="77777777" w:rsidR="00CE2E85" w:rsidRDefault="00CE2E85">
            <w:pPr>
              <w:spacing w:after="0" w:line="440" w:lineRule="exact"/>
            </w:pPr>
            <w:r>
              <w:t xml:space="preserve">2. </w:t>
            </w:r>
            <w:r>
              <w:t>家屬於手機端「長輩綁定」介面鍵入該</w:t>
            </w:r>
            <w:r>
              <w:t xml:space="preserve"> 4 </w:t>
            </w:r>
            <w:r>
              <w:t>位數字並確認。</w:t>
            </w:r>
          </w:p>
          <w:p w14:paraId="5AD18B34" w14:textId="77777777" w:rsidR="00CE2E85" w:rsidRDefault="00CE2E85">
            <w:pPr>
              <w:spacing w:after="0" w:line="440" w:lineRule="exact"/>
            </w:pPr>
            <w:r>
              <w:t xml:space="preserve">3. </w:t>
            </w:r>
            <w:r>
              <w:t>測試配對防衝突防護（輸入錯誤代碼時系統之阻絕反應）。</w:t>
            </w:r>
          </w:p>
        </w:tc>
      </w:tr>
      <w:tr w:rsidR="00CE2E85" w14:paraId="6EC53EFD"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843ED4"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6B205B" w14:textId="77777777" w:rsidR="00CE2E85" w:rsidRDefault="00CE2E85">
            <w:pPr>
              <w:spacing w:after="0" w:line="440" w:lineRule="exact"/>
            </w:pPr>
            <w:r>
              <w:t>輸入正確配對碼後雙端立即完成家庭關係綁定，長者端自動跳轉生活主頁；輸入錯誤時明確提示錯誤，防止未授權設備入侵。</w:t>
            </w:r>
          </w:p>
        </w:tc>
      </w:tr>
      <w:tr w:rsidR="00CE2E85" w14:paraId="515EBC01"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0E5A89"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B3FF87" w14:textId="77777777" w:rsidR="00CE2E85" w:rsidRDefault="00CE2E85">
            <w:pPr>
              <w:spacing w:after="0" w:line="440" w:lineRule="exact"/>
            </w:pPr>
            <w:r>
              <w:t>通過</w:t>
            </w:r>
          </w:p>
        </w:tc>
      </w:tr>
    </w:tbl>
    <w:p w14:paraId="3A5F43A9" w14:textId="77777777" w:rsidR="00CE2E85" w:rsidRDefault="00CE2E85">
      <w:pPr>
        <w:pStyle w:val="afff1"/>
        <w:keepNext/>
        <w:spacing w:after="0" w:line="440" w:lineRule="exact"/>
        <w:rPr>
          <w:lang w:eastAsia="zh-TW"/>
        </w:rPr>
      </w:pPr>
      <w:bookmarkStart w:id="242" w:name="_Toc242234778"/>
      <w:r>
        <w:rPr>
          <w:rFonts w:cs="Times New Roman"/>
          <w:lang w:eastAsia="zh-TW"/>
        </w:rPr>
        <w:lastRenderedPageBreak/>
        <w:t>表</w:t>
      </w:r>
      <w:r>
        <w:rPr>
          <w:rFonts w:cs="Times New Roman"/>
          <w:lang w:eastAsia="zh-TW"/>
        </w:rPr>
        <w:t xml:space="preserve"> 10-2-23 YOLOv8 </w:t>
      </w:r>
      <w:r>
        <w:rPr>
          <w:rFonts w:cs="Times New Roman"/>
          <w:lang w:eastAsia="zh-TW"/>
        </w:rPr>
        <w:t>人體姿態骨架偵測</w:t>
      </w:r>
      <w:r>
        <w:rPr>
          <w:rFonts w:cs="Times New Roman"/>
          <w:vertAlign w:val="subscript"/>
          <w:lang w:eastAsia="zh-TW"/>
        </w:rPr>
        <w:t>[192]</w:t>
      </w:r>
      <w:bookmarkEnd w:id="242"/>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3472A194"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3B3874E"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95A9E2B" w14:textId="77777777" w:rsidR="00CE2E85" w:rsidRDefault="00CE2E85">
            <w:pPr>
              <w:keepNext/>
              <w:spacing w:after="0" w:line="440" w:lineRule="exact"/>
            </w:pPr>
            <w:r>
              <w:rPr>
                <w:b/>
              </w:rPr>
              <w:t>C-01</w:t>
            </w:r>
          </w:p>
        </w:tc>
      </w:tr>
      <w:tr w:rsidR="00CE2E85" w14:paraId="081E77EC"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AD68F5"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A04FB4" w14:textId="77777777" w:rsidR="00CE2E85" w:rsidRDefault="00CE2E85">
            <w:pPr>
              <w:keepNext/>
              <w:spacing w:after="0" w:line="440" w:lineRule="exact"/>
            </w:pPr>
            <w:r>
              <w:t xml:space="preserve">YOLOv8 </w:t>
            </w:r>
            <w:r>
              <w:t>人體姿態骨架偵測</w:t>
            </w:r>
          </w:p>
        </w:tc>
      </w:tr>
      <w:tr w:rsidR="00CE2E85" w14:paraId="48551C06"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EB4FCF"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617F15" w14:textId="77777777" w:rsidR="00CE2E85" w:rsidRDefault="00CE2E85">
            <w:pPr>
              <w:keepNext/>
              <w:spacing w:after="0" w:line="440" w:lineRule="exact"/>
            </w:pPr>
            <w:r>
              <w:t>驗證邊緣運算伺服器在不同光線與角度下，能即時且準確擷取長者身體</w:t>
            </w:r>
            <w:r>
              <w:t xml:space="preserve"> 17 </w:t>
            </w:r>
            <w:r>
              <w:t>個關節點骨架資訊。</w:t>
            </w:r>
          </w:p>
        </w:tc>
      </w:tr>
      <w:tr w:rsidR="00CE2E85" w14:paraId="6CB843E2"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20F264"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EFFA27E" w14:textId="77777777" w:rsidR="00CE2E85" w:rsidRDefault="00CE2E85">
            <w:pPr>
              <w:spacing w:after="0" w:line="440" w:lineRule="exact"/>
            </w:pPr>
            <w:r>
              <w:t xml:space="preserve">1. </w:t>
            </w:r>
            <w:r>
              <w:t>監視器攝影機串流傳入</w:t>
            </w:r>
            <w:r>
              <w:t xml:space="preserve"> 1080p 30fps </w:t>
            </w:r>
            <w:r>
              <w:t>影像訊號。</w:t>
            </w:r>
          </w:p>
          <w:p w14:paraId="3009B682" w14:textId="77777777" w:rsidR="00CE2E85" w:rsidRDefault="00CE2E85">
            <w:pPr>
              <w:spacing w:after="0" w:line="440" w:lineRule="exact"/>
            </w:pPr>
            <w:r>
              <w:t xml:space="preserve">2. YOLOv8-pose </w:t>
            </w:r>
            <w:r>
              <w:t>模型進行逐格人體辨識與關鍵點抽取。</w:t>
            </w:r>
          </w:p>
          <w:p w14:paraId="7FAB6114" w14:textId="77777777" w:rsidR="00CE2E85" w:rsidRDefault="00CE2E85">
            <w:pPr>
              <w:spacing w:after="0" w:line="440" w:lineRule="exact"/>
            </w:pPr>
            <w:r>
              <w:t xml:space="preserve">3. </w:t>
            </w:r>
            <w:r>
              <w:t>檢視頭部、雙肩、骨盆、雙膝與腳踝座標計算結果。</w:t>
            </w:r>
          </w:p>
        </w:tc>
      </w:tr>
      <w:tr w:rsidR="00CE2E85" w14:paraId="7EFEE1BE"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112C9C"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E95215" w14:textId="77777777" w:rsidR="00CE2E85" w:rsidRDefault="00CE2E85">
            <w:pPr>
              <w:spacing w:after="0" w:line="440" w:lineRule="exact"/>
            </w:pPr>
            <w:r>
              <w:t>在正常室內照明與弱光夜視環境下，人體姿態偵測置信度均維持在</w:t>
            </w:r>
            <w:r>
              <w:t xml:space="preserve"> 0.85 </w:t>
            </w:r>
            <w:r>
              <w:t>以上，單張影格平均運算時間低於</w:t>
            </w:r>
            <w:r>
              <w:t xml:space="preserve"> 25 </w:t>
            </w:r>
            <w:r>
              <w:t>毫秒。</w:t>
            </w:r>
          </w:p>
        </w:tc>
      </w:tr>
      <w:tr w:rsidR="00CE2E85" w14:paraId="39102C62"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27285E"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4458D1" w14:textId="77777777" w:rsidR="00CE2E85" w:rsidRDefault="00CE2E85">
            <w:pPr>
              <w:spacing w:after="0" w:line="440" w:lineRule="exact"/>
            </w:pPr>
            <w:r>
              <w:t>通過</w:t>
            </w:r>
          </w:p>
        </w:tc>
      </w:tr>
    </w:tbl>
    <w:p w14:paraId="3C837901" w14:textId="77777777" w:rsidR="00CE2E85" w:rsidRDefault="00CE2E85">
      <w:pPr>
        <w:pStyle w:val="afff1"/>
        <w:keepNext/>
        <w:spacing w:after="0" w:line="440" w:lineRule="exact"/>
      </w:pPr>
      <w:bookmarkStart w:id="243" w:name="_Toc242234779"/>
      <w:r>
        <w:rPr>
          <w:rFonts w:cs="Times New Roman"/>
        </w:rPr>
        <w:t>表</w:t>
      </w:r>
      <w:r>
        <w:rPr>
          <w:rFonts w:cs="Times New Roman"/>
        </w:rPr>
        <w:t xml:space="preserve"> 10-2-24 </w:t>
      </w:r>
      <w:r>
        <w:rPr>
          <w:rFonts w:cs="Times New Roman"/>
        </w:rPr>
        <w:t>跌倒事件快速判定演算法</w:t>
      </w:r>
      <w:r>
        <w:rPr>
          <w:rFonts w:cs="Times New Roman"/>
          <w:vertAlign w:val="subscript"/>
        </w:rPr>
        <w:t>[193]</w:t>
      </w:r>
      <w:bookmarkEnd w:id="243"/>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69A61D25"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AC5E731"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54315BF" w14:textId="77777777" w:rsidR="00CE2E85" w:rsidRDefault="00CE2E85">
            <w:pPr>
              <w:keepNext/>
              <w:spacing w:after="0" w:line="440" w:lineRule="exact"/>
            </w:pPr>
            <w:r>
              <w:rPr>
                <w:b/>
              </w:rPr>
              <w:t>C-02</w:t>
            </w:r>
          </w:p>
        </w:tc>
      </w:tr>
      <w:tr w:rsidR="00CE2E85" w14:paraId="015746A5"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B90FB3"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A9C1825" w14:textId="77777777" w:rsidR="00CE2E85" w:rsidRDefault="00CE2E85">
            <w:pPr>
              <w:keepNext/>
              <w:spacing w:after="0" w:line="440" w:lineRule="exact"/>
            </w:pPr>
            <w:r>
              <w:t>跌倒事件快速判定演算法</w:t>
            </w:r>
          </w:p>
        </w:tc>
      </w:tr>
      <w:tr w:rsidR="00CE2E85" w14:paraId="0AA60970"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3DDD72"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65060E" w14:textId="77777777" w:rsidR="00CE2E85" w:rsidRDefault="00CE2E85">
            <w:pPr>
              <w:keepNext/>
              <w:spacing w:after="0" w:line="440" w:lineRule="exact"/>
            </w:pPr>
            <w:r>
              <w:t>驗證長者發生快速傾倒、高度驟降並倒臥地面時，演算法能在</w:t>
            </w:r>
            <w:r>
              <w:t xml:space="preserve"> 1.5 </w:t>
            </w:r>
            <w:r>
              <w:t>秒內觸發跌倒事件。</w:t>
            </w:r>
          </w:p>
        </w:tc>
      </w:tr>
      <w:tr w:rsidR="00CE2E85" w14:paraId="1AE12190"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C4CE47"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2A434B" w14:textId="77777777" w:rsidR="00CE2E85" w:rsidRDefault="00CE2E85">
            <w:pPr>
              <w:spacing w:after="0" w:line="440" w:lineRule="exact"/>
            </w:pPr>
            <w:r>
              <w:t xml:space="preserve">1. </w:t>
            </w:r>
            <w:r>
              <w:t>模擬長者由站立狀態突然倒向地毯之姿態。</w:t>
            </w:r>
          </w:p>
          <w:p w14:paraId="13649BB8" w14:textId="77777777" w:rsidR="00CE2E85" w:rsidRDefault="00CE2E85">
            <w:pPr>
              <w:spacing w:after="0" w:line="440" w:lineRule="exact"/>
            </w:pPr>
            <w:r>
              <w:t xml:space="preserve">2. </w:t>
            </w:r>
            <w:r>
              <w:t>觀察軀幹中心縱向速度變化率與長寬比值翻轉狀態。</w:t>
            </w:r>
          </w:p>
          <w:p w14:paraId="15B6A4E8" w14:textId="77777777" w:rsidR="00CE2E85" w:rsidRDefault="00CE2E85">
            <w:pPr>
              <w:spacing w:after="0" w:line="440" w:lineRule="exact"/>
            </w:pPr>
            <w:r>
              <w:t xml:space="preserve">3. </w:t>
            </w:r>
            <w:r>
              <w:t>檢視警報派發觸發時機。</w:t>
            </w:r>
          </w:p>
        </w:tc>
      </w:tr>
      <w:tr w:rsidR="00CE2E85" w14:paraId="36673165"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9D15D84"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FD6060" w14:textId="77777777" w:rsidR="00CE2E85" w:rsidRDefault="00CE2E85">
            <w:pPr>
              <w:spacing w:after="0" w:line="440" w:lineRule="exact"/>
            </w:pPr>
            <w:r>
              <w:t>演算法精準捕捉垂直高度快速降低與軀幹水平橫躺特徵，於落地後</w:t>
            </w:r>
            <w:r>
              <w:t xml:space="preserve"> 1.5 </w:t>
            </w:r>
            <w:r>
              <w:t>秒內確認跌倒事件，無誤判長者正常彎腰撿拾物品之情形。</w:t>
            </w:r>
          </w:p>
        </w:tc>
      </w:tr>
      <w:tr w:rsidR="00CE2E85" w14:paraId="3001A508"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DEC689" w14:textId="77777777" w:rsidR="00CE2E85" w:rsidRDefault="00CE2E85">
            <w:pPr>
              <w:spacing w:after="0" w:line="440" w:lineRule="exact"/>
              <w:jc w:val="center"/>
            </w:pPr>
            <w:r>
              <w:lastRenderedPageBreak/>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733D41" w14:textId="77777777" w:rsidR="00CE2E85" w:rsidRDefault="00CE2E85">
            <w:pPr>
              <w:spacing w:after="0" w:line="440" w:lineRule="exact"/>
            </w:pPr>
            <w:r>
              <w:t>通過</w:t>
            </w:r>
          </w:p>
        </w:tc>
      </w:tr>
    </w:tbl>
    <w:p w14:paraId="4A24E325" w14:textId="77777777" w:rsidR="00CE2E85" w:rsidRDefault="00CE2E85">
      <w:pPr>
        <w:pStyle w:val="afff1"/>
        <w:keepNext/>
        <w:spacing w:after="0" w:line="440" w:lineRule="exact"/>
        <w:rPr>
          <w:lang w:eastAsia="zh-TW"/>
        </w:rPr>
      </w:pPr>
      <w:bookmarkStart w:id="244" w:name="_Toc242234780"/>
      <w:r>
        <w:rPr>
          <w:rFonts w:cs="Times New Roman"/>
          <w:lang w:eastAsia="zh-TW"/>
        </w:rPr>
        <w:t>表</w:t>
      </w:r>
      <w:r>
        <w:rPr>
          <w:rFonts w:cs="Times New Roman"/>
          <w:lang w:eastAsia="zh-TW"/>
        </w:rPr>
        <w:t xml:space="preserve"> 10-2-25 </w:t>
      </w:r>
      <w:r>
        <w:rPr>
          <w:rFonts w:cs="Times New Roman"/>
          <w:lang w:eastAsia="zh-TW"/>
        </w:rPr>
        <w:t>長時間未活動（滯留）異常判定</w:t>
      </w:r>
      <w:r>
        <w:rPr>
          <w:rFonts w:cs="Times New Roman"/>
          <w:vertAlign w:val="subscript"/>
          <w:lang w:eastAsia="zh-TW"/>
        </w:rPr>
        <w:t>[194]</w:t>
      </w:r>
      <w:bookmarkEnd w:id="244"/>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34BD3059"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42AE7F9"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D11F3A6" w14:textId="77777777" w:rsidR="00CE2E85" w:rsidRDefault="00CE2E85">
            <w:pPr>
              <w:keepNext/>
              <w:spacing w:after="0" w:line="440" w:lineRule="exact"/>
            </w:pPr>
            <w:r>
              <w:rPr>
                <w:b/>
              </w:rPr>
              <w:t>C-03</w:t>
            </w:r>
          </w:p>
        </w:tc>
      </w:tr>
      <w:tr w:rsidR="00CE2E85" w14:paraId="4055F2F5"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F4A8B6"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F93AEA" w14:textId="77777777" w:rsidR="00CE2E85" w:rsidRDefault="00CE2E85">
            <w:pPr>
              <w:keepNext/>
              <w:spacing w:after="0" w:line="440" w:lineRule="exact"/>
            </w:pPr>
            <w:r>
              <w:t>長時間未活動（滯留）異常判定</w:t>
            </w:r>
          </w:p>
        </w:tc>
      </w:tr>
      <w:tr w:rsidR="00CE2E85" w14:paraId="24E65913"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567393"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9CAEAF" w14:textId="77777777" w:rsidR="00CE2E85" w:rsidRDefault="00CE2E85">
            <w:pPr>
              <w:keepNext/>
              <w:spacing w:after="0" w:line="440" w:lineRule="exact"/>
            </w:pPr>
            <w:r>
              <w:t>驗證長者在危險區域（如浴室）倒臥或靜止超時，系統能發出滯留警報通知家屬查看。</w:t>
            </w:r>
          </w:p>
        </w:tc>
      </w:tr>
      <w:tr w:rsidR="00CE2E85" w14:paraId="10006396"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F3FE27"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269E640" w14:textId="77777777" w:rsidR="00CE2E85" w:rsidRDefault="00CE2E85">
            <w:pPr>
              <w:spacing w:after="0" w:line="440" w:lineRule="exact"/>
            </w:pPr>
            <w:r>
              <w:t xml:space="preserve">1. </w:t>
            </w:r>
            <w:r>
              <w:t>模擬長者在浴室地面保持靜止超過設定門檻時間（測試環境設為</w:t>
            </w:r>
            <w:r>
              <w:t xml:space="preserve"> 3 </w:t>
            </w:r>
            <w:r>
              <w:t>分鐘）。</w:t>
            </w:r>
          </w:p>
          <w:p w14:paraId="23B2F50D" w14:textId="77777777" w:rsidR="00CE2E85" w:rsidRDefault="00CE2E85">
            <w:pPr>
              <w:spacing w:after="0" w:line="440" w:lineRule="exact"/>
            </w:pPr>
            <w:r>
              <w:t xml:space="preserve">2. </w:t>
            </w:r>
            <w:r>
              <w:t>觀察室內活動偵測計時器累積時間。</w:t>
            </w:r>
          </w:p>
          <w:p w14:paraId="236FB85C" w14:textId="77777777" w:rsidR="00CE2E85" w:rsidRDefault="00CE2E85">
            <w:pPr>
              <w:spacing w:after="0" w:line="440" w:lineRule="exact"/>
            </w:pPr>
            <w:r>
              <w:t xml:space="preserve">3. </w:t>
            </w:r>
            <w:r>
              <w:t>檢查計時達標時系統發出之告警信號。</w:t>
            </w:r>
          </w:p>
        </w:tc>
      </w:tr>
      <w:tr w:rsidR="00CE2E85" w14:paraId="3081FBE9"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F933E0"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481607" w14:textId="77777777" w:rsidR="00CE2E85" w:rsidRDefault="00CE2E85">
            <w:pPr>
              <w:spacing w:after="0" w:line="440" w:lineRule="exact"/>
            </w:pPr>
            <w:r>
              <w:t>在無人體明顯位移超過門檻時間時，系統自動將狀態由「正常活動」切換為「異常滯留」，立即發出滯留告警並註明滯留位置為「浴室」。</w:t>
            </w:r>
          </w:p>
        </w:tc>
      </w:tr>
      <w:tr w:rsidR="00CE2E85" w14:paraId="2383A12F"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A9ECAB"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E9197C" w14:textId="77777777" w:rsidR="00CE2E85" w:rsidRDefault="00CE2E85">
            <w:pPr>
              <w:spacing w:after="0" w:line="440" w:lineRule="exact"/>
            </w:pPr>
            <w:r>
              <w:t>通過</w:t>
            </w:r>
          </w:p>
        </w:tc>
      </w:tr>
    </w:tbl>
    <w:p w14:paraId="0BCB5A93" w14:textId="77777777" w:rsidR="00CE2E85" w:rsidRDefault="00CE2E85">
      <w:pPr>
        <w:pStyle w:val="afff1"/>
        <w:keepNext/>
        <w:spacing w:after="0" w:line="440" w:lineRule="exact"/>
        <w:rPr>
          <w:lang w:eastAsia="zh-TW"/>
        </w:rPr>
      </w:pPr>
      <w:bookmarkStart w:id="245" w:name="_Toc242234781"/>
      <w:r>
        <w:rPr>
          <w:rFonts w:cs="Times New Roman"/>
          <w:lang w:eastAsia="zh-TW"/>
        </w:rPr>
        <w:lastRenderedPageBreak/>
        <w:t>表</w:t>
      </w:r>
      <w:r>
        <w:rPr>
          <w:rFonts w:cs="Times New Roman"/>
          <w:lang w:eastAsia="zh-TW"/>
        </w:rPr>
        <w:t xml:space="preserve"> 10-2-26 </w:t>
      </w:r>
      <w:r>
        <w:rPr>
          <w:rFonts w:cs="Times New Roman"/>
          <w:lang w:eastAsia="zh-TW"/>
        </w:rPr>
        <w:t>腳底接觸點射線室內區域定位</w:t>
      </w:r>
      <w:r>
        <w:rPr>
          <w:rFonts w:cs="Times New Roman"/>
          <w:vertAlign w:val="subscript"/>
          <w:lang w:eastAsia="zh-TW"/>
        </w:rPr>
        <w:t>[195]</w:t>
      </w:r>
      <w:bookmarkEnd w:id="245"/>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5E4C414C"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35E6C5B"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86FA651" w14:textId="77777777" w:rsidR="00CE2E85" w:rsidRDefault="00CE2E85">
            <w:pPr>
              <w:keepNext/>
              <w:spacing w:after="0" w:line="440" w:lineRule="exact"/>
            </w:pPr>
            <w:r>
              <w:rPr>
                <w:b/>
              </w:rPr>
              <w:t>C-04</w:t>
            </w:r>
          </w:p>
        </w:tc>
      </w:tr>
      <w:tr w:rsidR="00CE2E85" w14:paraId="4ADE28F6"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71F294"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73D5CE" w14:textId="77777777" w:rsidR="00CE2E85" w:rsidRDefault="00CE2E85">
            <w:pPr>
              <w:keepNext/>
              <w:spacing w:after="0" w:line="440" w:lineRule="exact"/>
            </w:pPr>
            <w:r>
              <w:t>腳底接觸點射線室內區域定位</w:t>
            </w:r>
          </w:p>
        </w:tc>
      </w:tr>
      <w:tr w:rsidR="00CE2E85" w14:paraId="36F9CD58"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D63923"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5AD068" w14:textId="77777777" w:rsidR="00CE2E85" w:rsidRDefault="00CE2E85">
            <w:pPr>
              <w:keepNext/>
              <w:spacing w:after="0" w:line="440" w:lineRule="exact"/>
            </w:pPr>
            <w:r>
              <w:t>驗證由人物框底部中心計算長者腳底空間座標，利用射線法判定長者所在房間之準確度。</w:t>
            </w:r>
          </w:p>
        </w:tc>
      </w:tr>
      <w:tr w:rsidR="00CE2E85" w14:paraId="2CCB27EA"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477F37"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E82577" w14:textId="77777777" w:rsidR="00CE2E85" w:rsidRDefault="00CE2E85">
            <w:pPr>
              <w:spacing w:after="0" w:line="440" w:lineRule="exact"/>
            </w:pPr>
            <w:r>
              <w:t xml:space="preserve">1. </w:t>
            </w:r>
            <w:r>
              <w:t>預先於設定檔定義客廳、臥室、廚房之多邊形頂點比例座標。</w:t>
            </w:r>
          </w:p>
          <w:p w14:paraId="39F220D2" w14:textId="77777777" w:rsidR="00CE2E85" w:rsidRDefault="00CE2E85">
            <w:pPr>
              <w:spacing w:after="0" w:line="440" w:lineRule="exact"/>
            </w:pPr>
            <w:r>
              <w:t xml:space="preserve">2. </w:t>
            </w:r>
            <w:r>
              <w:t>測試長者位於客廳中央、臥室床邊及兩房間交界門檻之座標點。</w:t>
            </w:r>
          </w:p>
          <w:p w14:paraId="18E1E2EC" w14:textId="77777777" w:rsidR="00CE2E85" w:rsidRDefault="00CE2E85">
            <w:pPr>
              <w:spacing w:after="0" w:line="440" w:lineRule="exact"/>
            </w:pPr>
            <w:r>
              <w:t xml:space="preserve">3. </w:t>
            </w:r>
            <w:r>
              <w:t>比對演算法回傳之房間名稱。</w:t>
            </w:r>
          </w:p>
        </w:tc>
      </w:tr>
      <w:tr w:rsidR="00CE2E85" w14:paraId="044B7ABD"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C70DFC"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702515" w14:textId="77777777" w:rsidR="00CE2E85" w:rsidRDefault="00CE2E85">
            <w:pPr>
              <w:spacing w:after="0" w:line="440" w:lineRule="exact"/>
            </w:pPr>
            <w:r>
              <w:t>長者腳部接觸點精準對應至設定之房間多邊形內部，交界處判定穩定且無頻繁抖動跳轉現象，定位計算耗時低於</w:t>
            </w:r>
            <w:r>
              <w:t xml:space="preserve"> 1 </w:t>
            </w:r>
            <w:r>
              <w:t>毫秒。</w:t>
            </w:r>
          </w:p>
        </w:tc>
      </w:tr>
      <w:tr w:rsidR="00CE2E85" w14:paraId="724319B8"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B04B8C"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4F1E1D" w14:textId="77777777" w:rsidR="00CE2E85" w:rsidRDefault="00CE2E85">
            <w:pPr>
              <w:spacing w:after="0" w:line="440" w:lineRule="exact"/>
            </w:pPr>
            <w:r>
              <w:t>通過</w:t>
            </w:r>
          </w:p>
        </w:tc>
      </w:tr>
    </w:tbl>
    <w:p w14:paraId="133EAA39" w14:textId="77777777" w:rsidR="00CE2E85" w:rsidRDefault="00CE2E85">
      <w:pPr>
        <w:pStyle w:val="afff1"/>
        <w:keepNext/>
        <w:spacing w:after="0" w:line="440" w:lineRule="exact"/>
      </w:pPr>
      <w:bookmarkStart w:id="246" w:name="_Toc242234782"/>
      <w:r>
        <w:rPr>
          <w:rFonts w:cs="Times New Roman"/>
        </w:rPr>
        <w:t>表</w:t>
      </w:r>
      <w:r>
        <w:rPr>
          <w:rFonts w:cs="Times New Roman"/>
        </w:rPr>
        <w:t xml:space="preserve"> 10-2-27 Gemini </w:t>
      </w:r>
      <w:r>
        <w:rPr>
          <w:rFonts w:cs="Times New Roman"/>
        </w:rPr>
        <w:t>雲端智慧生活工具自動呼叫</w:t>
      </w:r>
      <w:r>
        <w:rPr>
          <w:rFonts w:cs="Times New Roman"/>
          <w:vertAlign w:val="subscript"/>
        </w:rPr>
        <w:t>[196]</w:t>
      </w:r>
      <w:bookmarkEnd w:id="246"/>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1B38F9B8"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6150247"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F055920" w14:textId="77777777" w:rsidR="00CE2E85" w:rsidRDefault="00CE2E85">
            <w:pPr>
              <w:keepNext/>
              <w:spacing w:after="0" w:line="440" w:lineRule="exact"/>
            </w:pPr>
            <w:r>
              <w:rPr>
                <w:b/>
              </w:rPr>
              <w:t>C-05</w:t>
            </w:r>
          </w:p>
        </w:tc>
      </w:tr>
      <w:tr w:rsidR="00CE2E85" w14:paraId="4510F5F9"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D0BA31"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83EC67" w14:textId="77777777" w:rsidR="00CE2E85" w:rsidRDefault="00CE2E85">
            <w:pPr>
              <w:keepNext/>
              <w:spacing w:after="0" w:line="440" w:lineRule="exact"/>
            </w:pPr>
            <w:r>
              <w:t xml:space="preserve">Gemini </w:t>
            </w:r>
            <w:r>
              <w:t>雲端智慧生活工具自動呼叫</w:t>
            </w:r>
          </w:p>
        </w:tc>
      </w:tr>
      <w:tr w:rsidR="00CE2E85" w14:paraId="4833FC86"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B92108"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3505FF" w14:textId="77777777" w:rsidR="00CE2E85" w:rsidRDefault="00CE2E85">
            <w:pPr>
              <w:keepNext/>
              <w:spacing w:after="0" w:line="440" w:lineRule="exact"/>
            </w:pPr>
            <w:r>
              <w:t>驗證長者口語要求日常查詢（如報時、詢問天氣、設定備忘）時，</w:t>
            </w:r>
            <w:r>
              <w:t xml:space="preserve">Gemini </w:t>
            </w:r>
            <w:r>
              <w:t>能正確辨識意圖並調用後端工具函式。</w:t>
            </w:r>
          </w:p>
        </w:tc>
      </w:tr>
      <w:tr w:rsidR="00CE2E85" w14:paraId="221C841F"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6B884F"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58FA31" w14:textId="77777777" w:rsidR="00CE2E85" w:rsidRDefault="00CE2E85">
            <w:pPr>
              <w:spacing w:after="0" w:line="440" w:lineRule="exact"/>
            </w:pPr>
            <w:r>
              <w:t xml:space="preserve">1. </w:t>
            </w:r>
            <w:r>
              <w:t>輸入對話語句：「現在幾點了？我等一下還要喝下午茶。」</w:t>
            </w:r>
          </w:p>
          <w:p w14:paraId="7D830C2E" w14:textId="77777777" w:rsidR="00CE2E85" w:rsidRDefault="00CE2E85">
            <w:pPr>
              <w:spacing w:after="0" w:line="440" w:lineRule="exact"/>
            </w:pPr>
            <w:r>
              <w:t xml:space="preserve">2. </w:t>
            </w:r>
            <w:r>
              <w:t>檢查</w:t>
            </w:r>
            <w:r>
              <w:t xml:space="preserve"> Gemini API </w:t>
            </w:r>
            <w:r>
              <w:t>回傳之函式調用請求標籤。</w:t>
            </w:r>
          </w:p>
          <w:p w14:paraId="27772D95" w14:textId="77777777" w:rsidR="00CE2E85" w:rsidRDefault="00CE2E85">
            <w:pPr>
              <w:spacing w:after="0" w:line="440" w:lineRule="exact"/>
            </w:pPr>
            <w:r>
              <w:t xml:space="preserve">3. </w:t>
            </w:r>
            <w:r>
              <w:t>檢視系統取得當前時間後組合之最終親切回覆。</w:t>
            </w:r>
          </w:p>
        </w:tc>
      </w:tr>
      <w:tr w:rsidR="00CE2E85" w14:paraId="2B41B6BE"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056EAE"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73E5BF" w14:textId="77777777" w:rsidR="00CE2E85" w:rsidRDefault="00CE2E85">
            <w:pPr>
              <w:spacing w:after="0" w:line="440" w:lineRule="exact"/>
            </w:pPr>
            <w:r>
              <w:t>模型準確解析需要調用時間查詢工具，取得真實系統時間後，自然口吻回答：「現在是下午三點十分，您可以準備享用下午茶囉！」。</w:t>
            </w:r>
          </w:p>
        </w:tc>
      </w:tr>
      <w:tr w:rsidR="00CE2E85" w14:paraId="28093099"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0C4F26" w14:textId="77777777" w:rsidR="00CE2E85" w:rsidRDefault="00CE2E85">
            <w:pPr>
              <w:spacing w:after="0" w:line="440" w:lineRule="exact"/>
              <w:jc w:val="center"/>
            </w:pPr>
            <w:r>
              <w:lastRenderedPageBreak/>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451A27" w14:textId="77777777" w:rsidR="00CE2E85" w:rsidRDefault="00CE2E85">
            <w:pPr>
              <w:spacing w:after="0" w:line="440" w:lineRule="exact"/>
            </w:pPr>
            <w:r>
              <w:t>通過</w:t>
            </w:r>
          </w:p>
        </w:tc>
      </w:tr>
    </w:tbl>
    <w:p w14:paraId="039A1CAD" w14:textId="77777777" w:rsidR="00CE2E85" w:rsidRDefault="00CE2E85">
      <w:pPr>
        <w:pStyle w:val="afff1"/>
        <w:keepNext/>
        <w:spacing w:after="0" w:line="440" w:lineRule="exact"/>
        <w:rPr>
          <w:lang w:eastAsia="zh-TW"/>
        </w:rPr>
      </w:pPr>
      <w:bookmarkStart w:id="247" w:name="_Toc242234783"/>
      <w:r>
        <w:rPr>
          <w:rFonts w:cs="Times New Roman"/>
          <w:lang w:eastAsia="zh-TW"/>
        </w:rPr>
        <w:t>表</w:t>
      </w:r>
      <w:r>
        <w:rPr>
          <w:rFonts w:cs="Times New Roman"/>
          <w:lang w:eastAsia="zh-TW"/>
        </w:rPr>
        <w:t xml:space="preserve"> 10-2-28 </w:t>
      </w:r>
      <w:r>
        <w:rPr>
          <w:rFonts w:cs="Times New Roman"/>
          <w:lang w:eastAsia="zh-TW"/>
        </w:rPr>
        <w:t>雲端超量</w:t>
      </w:r>
      <w:r>
        <w:rPr>
          <w:rFonts w:cs="Times New Roman"/>
          <w:lang w:eastAsia="zh-TW"/>
        </w:rPr>
        <w:t>/</w:t>
      </w:r>
      <w:r>
        <w:rPr>
          <w:rFonts w:cs="Times New Roman"/>
          <w:lang w:eastAsia="zh-TW"/>
        </w:rPr>
        <w:t>斷網自動切換本機離線模型</w:t>
      </w:r>
      <w:r>
        <w:rPr>
          <w:rFonts w:cs="Times New Roman"/>
          <w:vertAlign w:val="subscript"/>
          <w:lang w:eastAsia="zh-TW"/>
        </w:rPr>
        <w:t>[197]</w:t>
      </w:r>
      <w:bookmarkEnd w:id="247"/>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0814D853"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A4ACA13"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23721B5" w14:textId="77777777" w:rsidR="00CE2E85" w:rsidRDefault="00CE2E85">
            <w:pPr>
              <w:keepNext/>
              <w:spacing w:after="0" w:line="440" w:lineRule="exact"/>
            </w:pPr>
            <w:r>
              <w:rPr>
                <w:b/>
              </w:rPr>
              <w:t>C-06</w:t>
            </w:r>
          </w:p>
        </w:tc>
      </w:tr>
      <w:tr w:rsidR="00CE2E85" w14:paraId="0A163AA8"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BBAB24"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A14665" w14:textId="77777777" w:rsidR="00CE2E85" w:rsidRDefault="00CE2E85">
            <w:pPr>
              <w:keepNext/>
              <w:spacing w:after="0" w:line="440" w:lineRule="exact"/>
            </w:pPr>
            <w:r>
              <w:t>雲端超量</w:t>
            </w:r>
            <w:r>
              <w:t>/</w:t>
            </w:r>
            <w:r>
              <w:t>斷網自動切換本機離線模型</w:t>
            </w:r>
          </w:p>
        </w:tc>
      </w:tr>
      <w:tr w:rsidR="00CE2E85" w14:paraId="7E735EAF"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D4E7B8"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CA4986" w14:textId="77777777" w:rsidR="00CE2E85" w:rsidRDefault="00CE2E85">
            <w:pPr>
              <w:keepNext/>
              <w:spacing w:after="0" w:line="440" w:lineRule="exact"/>
            </w:pPr>
            <w:r>
              <w:t>驗證在外部網路中斷或雲端</w:t>
            </w:r>
            <w:r>
              <w:t xml:space="preserve"> API </w:t>
            </w:r>
            <w:r>
              <w:t>達到配額上限時，系統能無縫切換至本機</w:t>
            </w:r>
            <w:r>
              <w:t xml:space="preserve"> Ollama </w:t>
            </w:r>
            <w:r>
              <w:t>離線模型續行對話。</w:t>
            </w:r>
          </w:p>
        </w:tc>
      </w:tr>
      <w:tr w:rsidR="00CE2E85" w14:paraId="616CEB24"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046AF1"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8773B2" w14:textId="77777777" w:rsidR="00CE2E85" w:rsidRDefault="00CE2E85">
            <w:pPr>
              <w:spacing w:after="0" w:line="440" w:lineRule="exact"/>
            </w:pPr>
            <w:r>
              <w:t xml:space="preserve">1. </w:t>
            </w:r>
            <w:r>
              <w:t>暫時拔除外網連線或模擬雲端回傳</w:t>
            </w:r>
            <w:r>
              <w:t xml:space="preserve"> 429 </w:t>
            </w:r>
            <w:r>
              <w:t>資源耗盡例外。</w:t>
            </w:r>
          </w:p>
          <w:p w14:paraId="5E6E4CD4" w14:textId="77777777" w:rsidR="00CE2E85" w:rsidRDefault="00CE2E85">
            <w:pPr>
              <w:spacing w:after="0" w:line="440" w:lineRule="exact"/>
            </w:pPr>
            <w:r>
              <w:t xml:space="preserve">2. </w:t>
            </w:r>
            <w:r>
              <w:t>長者發送對話提問：「吃飽後散步要注意什麼？」</w:t>
            </w:r>
          </w:p>
          <w:p w14:paraId="488640B3" w14:textId="77777777" w:rsidR="00CE2E85" w:rsidRDefault="00CE2E85">
            <w:pPr>
              <w:spacing w:after="0" w:line="440" w:lineRule="exact"/>
            </w:pPr>
            <w:r>
              <w:t xml:space="preserve">3. </w:t>
            </w:r>
            <w:r>
              <w:t>觀察系統例外攔截、模型切換流程與回應時間。</w:t>
            </w:r>
          </w:p>
        </w:tc>
      </w:tr>
      <w:tr w:rsidR="00CE2E85" w14:paraId="2D7A1746"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85B54C"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88E9B1" w14:textId="77777777" w:rsidR="00CE2E85" w:rsidRDefault="00CE2E85">
            <w:pPr>
              <w:spacing w:after="0" w:line="440" w:lineRule="exact"/>
            </w:pPr>
            <w:r>
              <w:t>後端服務自動攔截雲端異常，順暢切換至本機部署之開源離線模型接手回覆，對話服務不中斷，長者端無錯誤崩潰提示。</w:t>
            </w:r>
          </w:p>
        </w:tc>
      </w:tr>
      <w:tr w:rsidR="00CE2E85" w14:paraId="18634660"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FDBA874"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DA43AE" w14:textId="77777777" w:rsidR="00CE2E85" w:rsidRDefault="00CE2E85">
            <w:pPr>
              <w:spacing w:after="0" w:line="440" w:lineRule="exact"/>
            </w:pPr>
            <w:r>
              <w:t>通過</w:t>
            </w:r>
          </w:p>
        </w:tc>
      </w:tr>
    </w:tbl>
    <w:p w14:paraId="338F9463" w14:textId="77777777" w:rsidR="00CE2E85" w:rsidRDefault="00CE2E85">
      <w:pPr>
        <w:pStyle w:val="afff1"/>
        <w:keepNext/>
        <w:spacing w:after="0" w:line="440" w:lineRule="exact"/>
        <w:rPr>
          <w:lang w:eastAsia="zh-TW"/>
        </w:rPr>
      </w:pPr>
      <w:bookmarkStart w:id="248" w:name="_Toc242234784"/>
      <w:r>
        <w:rPr>
          <w:rFonts w:cs="Times New Roman"/>
          <w:lang w:eastAsia="zh-TW"/>
        </w:rPr>
        <w:lastRenderedPageBreak/>
        <w:t>表</w:t>
      </w:r>
      <w:r>
        <w:rPr>
          <w:rFonts w:cs="Times New Roman"/>
          <w:lang w:eastAsia="zh-TW"/>
        </w:rPr>
        <w:t xml:space="preserve"> 10-2-29 Gemini </w:t>
      </w:r>
      <w:r>
        <w:rPr>
          <w:rFonts w:cs="Times New Roman"/>
          <w:lang w:eastAsia="zh-TW"/>
        </w:rPr>
        <w:t>數位人生回憶錄故事自動萃取</w:t>
      </w:r>
      <w:r>
        <w:rPr>
          <w:rFonts w:cs="Times New Roman"/>
          <w:vertAlign w:val="subscript"/>
          <w:lang w:eastAsia="zh-TW"/>
        </w:rPr>
        <w:t>[198]</w:t>
      </w:r>
      <w:bookmarkEnd w:id="248"/>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075A2CC1"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63C66B1"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63C6E23" w14:textId="77777777" w:rsidR="00CE2E85" w:rsidRDefault="00CE2E85">
            <w:pPr>
              <w:keepNext/>
              <w:spacing w:after="0" w:line="440" w:lineRule="exact"/>
            </w:pPr>
            <w:r>
              <w:rPr>
                <w:b/>
              </w:rPr>
              <w:t>C-07</w:t>
            </w:r>
          </w:p>
        </w:tc>
      </w:tr>
      <w:tr w:rsidR="00CE2E85" w14:paraId="0B0789E0"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739B4A"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19420B" w14:textId="77777777" w:rsidR="00CE2E85" w:rsidRDefault="00CE2E85">
            <w:pPr>
              <w:keepNext/>
              <w:spacing w:after="0" w:line="440" w:lineRule="exact"/>
            </w:pPr>
            <w:r>
              <w:t xml:space="preserve">Gemini </w:t>
            </w:r>
            <w:r>
              <w:t>數位人生回憶錄故事自動萃取</w:t>
            </w:r>
          </w:p>
        </w:tc>
      </w:tr>
      <w:tr w:rsidR="00CE2E85" w14:paraId="19AED82D"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40FCBD"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2CB880" w14:textId="77777777" w:rsidR="00CE2E85" w:rsidRDefault="00CE2E85">
            <w:pPr>
              <w:keepNext/>
              <w:spacing w:after="0" w:line="440" w:lineRule="exact"/>
            </w:pPr>
            <w:r>
              <w:t>驗證系統能從長輩日常陪伴閒聊對話中，精準抽取有意義之童年與家庭回憶，自動彙整為自傳章節卡片。</w:t>
            </w:r>
          </w:p>
        </w:tc>
      </w:tr>
      <w:tr w:rsidR="00CE2E85" w14:paraId="4F990CBF"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A7E95F"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B0D61A" w14:textId="77777777" w:rsidR="00CE2E85" w:rsidRDefault="00CE2E85">
            <w:pPr>
              <w:spacing w:after="0" w:line="440" w:lineRule="exact"/>
            </w:pPr>
            <w:r>
              <w:t xml:space="preserve">1. </w:t>
            </w:r>
            <w:r>
              <w:t>傳入長者與</w:t>
            </w:r>
            <w:r>
              <w:t xml:space="preserve"> AI </w:t>
            </w:r>
            <w:r>
              <w:t>閒聊「民國</w:t>
            </w:r>
            <w:r>
              <w:t xml:space="preserve"> 50 </w:t>
            </w:r>
            <w:r>
              <w:t>年在老街賣糖葫蘆」之歷史對話文字。</w:t>
            </w:r>
          </w:p>
          <w:p w14:paraId="0A126F34" w14:textId="77777777" w:rsidR="00CE2E85" w:rsidRDefault="00CE2E85">
            <w:pPr>
              <w:spacing w:after="0" w:line="440" w:lineRule="exact"/>
            </w:pPr>
            <w:r>
              <w:t xml:space="preserve">2. </w:t>
            </w:r>
            <w:r>
              <w:t>呼叫後端回憶錄萃取服務進行意圖解析與章節結構化整理。</w:t>
            </w:r>
          </w:p>
          <w:p w14:paraId="0040C382" w14:textId="77777777" w:rsidR="00CE2E85" w:rsidRDefault="00CE2E85">
            <w:pPr>
              <w:spacing w:after="0" w:line="440" w:lineRule="exact"/>
            </w:pPr>
            <w:r>
              <w:t xml:space="preserve">3. </w:t>
            </w:r>
            <w:r>
              <w:t>檢驗產出之故事標題、故事內文與關鍵年代標記。</w:t>
            </w:r>
          </w:p>
        </w:tc>
      </w:tr>
      <w:tr w:rsidR="00CE2E85" w14:paraId="4C285258"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8ACFE8"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56DB50" w14:textId="77777777" w:rsidR="00CE2E85" w:rsidRDefault="00CE2E85">
            <w:pPr>
              <w:spacing w:after="0" w:line="440" w:lineRule="exact"/>
            </w:pPr>
            <w:r>
              <w:t>模型成功生成溫暖生動之回憶錄卡片，自動歸類於「青春歲月」主題，並同步推播至家屬端回憶錄畫廊中保存。</w:t>
            </w:r>
          </w:p>
        </w:tc>
      </w:tr>
      <w:tr w:rsidR="00CE2E85" w14:paraId="572AEC30"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EBE258"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5724C9" w14:textId="77777777" w:rsidR="00CE2E85" w:rsidRDefault="00CE2E85">
            <w:pPr>
              <w:spacing w:after="0" w:line="440" w:lineRule="exact"/>
            </w:pPr>
            <w:r>
              <w:t>通過</w:t>
            </w:r>
          </w:p>
        </w:tc>
      </w:tr>
    </w:tbl>
    <w:p w14:paraId="24B3DDFB" w14:textId="77777777" w:rsidR="00CE2E85" w:rsidRDefault="00CE2E85">
      <w:pPr>
        <w:pStyle w:val="afff1"/>
        <w:keepNext/>
        <w:spacing w:after="0" w:line="440" w:lineRule="exact"/>
        <w:rPr>
          <w:lang w:eastAsia="zh-TW"/>
        </w:rPr>
      </w:pPr>
      <w:bookmarkStart w:id="249" w:name="_Toc242234785"/>
      <w:r>
        <w:rPr>
          <w:rFonts w:cs="Times New Roman"/>
          <w:lang w:eastAsia="zh-TW"/>
        </w:rPr>
        <w:t>表</w:t>
      </w:r>
      <w:r>
        <w:rPr>
          <w:rFonts w:cs="Times New Roman"/>
          <w:lang w:eastAsia="zh-TW"/>
        </w:rPr>
        <w:t xml:space="preserve"> 10-2-30 WebRTC </w:t>
      </w:r>
      <w:r>
        <w:rPr>
          <w:rFonts w:cs="Times New Roman"/>
          <w:lang w:eastAsia="zh-TW"/>
        </w:rPr>
        <w:t>穿透與通話信號中繼</w:t>
      </w:r>
      <w:r>
        <w:rPr>
          <w:rFonts w:cs="Times New Roman"/>
          <w:vertAlign w:val="subscript"/>
          <w:lang w:eastAsia="zh-TW"/>
        </w:rPr>
        <w:t>[199]</w:t>
      </w:r>
      <w:bookmarkEnd w:id="249"/>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7C37856C"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357B948"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76BC37D" w14:textId="77777777" w:rsidR="00CE2E85" w:rsidRDefault="00CE2E85">
            <w:pPr>
              <w:keepNext/>
              <w:spacing w:after="0" w:line="440" w:lineRule="exact"/>
            </w:pPr>
            <w:r>
              <w:rPr>
                <w:b/>
              </w:rPr>
              <w:t>C-08</w:t>
            </w:r>
          </w:p>
        </w:tc>
      </w:tr>
      <w:tr w:rsidR="00CE2E85" w14:paraId="0B06E6D2"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06798A"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71A656" w14:textId="77777777" w:rsidR="00CE2E85" w:rsidRDefault="00CE2E85">
            <w:pPr>
              <w:keepNext/>
              <w:spacing w:after="0" w:line="440" w:lineRule="exact"/>
            </w:pPr>
            <w:r>
              <w:t xml:space="preserve">WebRTC </w:t>
            </w:r>
            <w:r>
              <w:t>穿透與通話信號中繼</w:t>
            </w:r>
          </w:p>
        </w:tc>
      </w:tr>
      <w:tr w:rsidR="00CE2E85" w14:paraId="700038DE"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D1B4E6"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158E48" w14:textId="77777777" w:rsidR="00CE2E85" w:rsidRDefault="00CE2E85">
            <w:pPr>
              <w:keepNext/>
              <w:spacing w:after="0" w:line="440" w:lineRule="exact"/>
            </w:pPr>
            <w:r>
              <w:t>驗證長者端（住家</w:t>
            </w:r>
            <w:r>
              <w:t xml:space="preserve"> Wi-Fi</w:t>
            </w:r>
            <w:r>
              <w:t>）與家屬端（行動網路</w:t>
            </w:r>
            <w:r>
              <w:t xml:space="preserve"> 5G</w:t>
            </w:r>
            <w:r>
              <w:t>）在跨網段與防火牆環境下，能透過</w:t>
            </w:r>
            <w:r>
              <w:t xml:space="preserve"> STUN/TURN </w:t>
            </w:r>
            <w:r>
              <w:t>伺服器順利接通。</w:t>
            </w:r>
          </w:p>
        </w:tc>
      </w:tr>
      <w:tr w:rsidR="00CE2E85" w14:paraId="27C94EB0"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3929F3F"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F424CE" w14:textId="77777777" w:rsidR="00CE2E85" w:rsidRDefault="00CE2E85">
            <w:pPr>
              <w:spacing w:after="0" w:line="440" w:lineRule="exact"/>
            </w:pPr>
            <w:r>
              <w:t xml:space="preserve">1. </w:t>
            </w:r>
            <w:r>
              <w:t>長者設備連線至設有嚴格</w:t>
            </w:r>
            <w:r>
              <w:t xml:space="preserve"> NAT </w:t>
            </w:r>
            <w:r>
              <w:t>防火牆之測試路由器。</w:t>
            </w:r>
          </w:p>
          <w:p w14:paraId="4334C269" w14:textId="77777777" w:rsidR="00CE2E85" w:rsidRDefault="00CE2E85">
            <w:pPr>
              <w:spacing w:after="0" w:line="440" w:lineRule="exact"/>
            </w:pPr>
            <w:r>
              <w:t xml:space="preserve">2. </w:t>
            </w:r>
            <w:r>
              <w:t>家屬手機使用行動網路發起視訊通話。</w:t>
            </w:r>
          </w:p>
          <w:p w14:paraId="5A130C3C" w14:textId="77777777" w:rsidR="00CE2E85" w:rsidRDefault="00CE2E85">
            <w:pPr>
              <w:spacing w:after="0" w:line="440" w:lineRule="exact"/>
            </w:pPr>
            <w:r>
              <w:t xml:space="preserve">3. </w:t>
            </w:r>
            <w:r>
              <w:t>監控</w:t>
            </w:r>
            <w:r>
              <w:t xml:space="preserve"> ICE Candidate </w:t>
            </w:r>
            <w:r>
              <w:t>候選交換日誌與</w:t>
            </w:r>
            <w:r>
              <w:t xml:space="preserve"> TURN Relay </w:t>
            </w:r>
            <w:r>
              <w:t>中繼切換狀況。</w:t>
            </w:r>
          </w:p>
        </w:tc>
      </w:tr>
      <w:tr w:rsidR="00CE2E85" w14:paraId="2768AF22"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DC7733"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D5C162" w14:textId="77777777" w:rsidR="00CE2E85" w:rsidRDefault="00CE2E85">
            <w:pPr>
              <w:spacing w:after="0" w:line="440" w:lineRule="exact"/>
            </w:pPr>
            <w:r>
              <w:t>雙方在直連穿透失敗後，於</w:t>
            </w:r>
            <w:r>
              <w:t xml:space="preserve"> 1 </w:t>
            </w:r>
            <w:r>
              <w:t>秒內自動切換至</w:t>
            </w:r>
            <w:r>
              <w:t xml:space="preserve"> TURN </w:t>
            </w:r>
            <w:r>
              <w:t>轉發通道，影音封包傳輸順暢無阻斷，通話過程中封包遺失率低於</w:t>
            </w:r>
            <w:r>
              <w:t xml:space="preserve"> 1.5%</w:t>
            </w:r>
            <w:r>
              <w:t>。</w:t>
            </w:r>
          </w:p>
        </w:tc>
      </w:tr>
      <w:tr w:rsidR="00CE2E85" w14:paraId="56F81B67"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137FB8" w14:textId="77777777" w:rsidR="00CE2E85" w:rsidRDefault="00CE2E85">
            <w:pPr>
              <w:spacing w:after="0" w:line="440" w:lineRule="exact"/>
              <w:jc w:val="center"/>
            </w:pPr>
            <w:r>
              <w:lastRenderedPageBreak/>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17A3E9" w14:textId="77777777" w:rsidR="00CE2E85" w:rsidRDefault="00CE2E85">
            <w:pPr>
              <w:spacing w:after="0" w:line="440" w:lineRule="exact"/>
            </w:pPr>
            <w:r>
              <w:t>通過</w:t>
            </w:r>
          </w:p>
        </w:tc>
      </w:tr>
    </w:tbl>
    <w:p w14:paraId="07401EA1" w14:textId="77777777" w:rsidR="00CE2E85" w:rsidRDefault="00CE2E85">
      <w:pPr>
        <w:pStyle w:val="afff1"/>
        <w:keepNext/>
        <w:spacing w:after="0" w:line="440" w:lineRule="exact"/>
        <w:rPr>
          <w:lang w:eastAsia="zh-TW"/>
        </w:rPr>
      </w:pPr>
      <w:bookmarkStart w:id="250" w:name="_Toc242234786"/>
      <w:r>
        <w:rPr>
          <w:rFonts w:cs="Times New Roman"/>
          <w:lang w:eastAsia="zh-TW"/>
        </w:rPr>
        <w:t>表</w:t>
      </w:r>
      <w:r>
        <w:rPr>
          <w:rFonts w:cs="Times New Roman"/>
          <w:lang w:eastAsia="zh-TW"/>
        </w:rPr>
        <w:t xml:space="preserve"> 10-2-31 </w:t>
      </w:r>
      <w:r>
        <w:rPr>
          <w:rFonts w:cs="Times New Roman"/>
          <w:lang w:eastAsia="zh-TW"/>
        </w:rPr>
        <w:t>開發者主控台安全登入與憑證檢驗</w:t>
      </w:r>
      <w:r>
        <w:rPr>
          <w:rFonts w:cs="Times New Roman"/>
          <w:vertAlign w:val="subscript"/>
          <w:lang w:eastAsia="zh-TW"/>
        </w:rPr>
        <w:t>[200]</w:t>
      </w:r>
      <w:bookmarkEnd w:id="250"/>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3C1DE620"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1E3C2A8"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9AF7B66" w14:textId="77777777" w:rsidR="00CE2E85" w:rsidRDefault="00CE2E85">
            <w:pPr>
              <w:keepNext/>
              <w:spacing w:after="0" w:line="440" w:lineRule="exact"/>
            </w:pPr>
            <w:r>
              <w:rPr>
                <w:b/>
              </w:rPr>
              <w:t>D-01</w:t>
            </w:r>
          </w:p>
        </w:tc>
      </w:tr>
      <w:tr w:rsidR="00CE2E85" w14:paraId="04F8D3D3"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122CF2"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531927" w14:textId="77777777" w:rsidR="00CE2E85" w:rsidRDefault="00CE2E85">
            <w:pPr>
              <w:keepNext/>
              <w:spacing w:after="0" w:line="440" w:lineRule="exact"/>
            </w:pPr>
            <w:r>
              <w:t>開發者主控台安全登入與憑證檢驗</w:t>
            </w:r>
          </w:p>
        </w:tc>
      </w:tr>
      <w:tr w:rsidR="00CE2E85" w14:paraId="79AF1517"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E2F36F"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A1C27E" w14:textId="77777777" w:rsidR="00CE2E85" w:rsidRDefault="00CE2E85">
            <w:pPr>
              <w:keepNext/>
              <w:spacing w:after="0" w:line="440" w:lineRule="exact"/>
            </w:pPr>
            <w:r>
              <w:t>驗證系統管理人員與開發者使用專屬帳密登入時，系統正確簽發具時效之</w:t>
            </w:r>
            <w:r>
              <w:t xml:space="preserve"> JWT </w:t>
            </w:r>
            <w:r>
              <w:t>權杖並管制作業權限。</w:t>
            </w:r>
          </w:p>
        </w:tc>
      </w:tr>
      <w:tr w:rsidR="00CE2E85" w14:paraId="404875F5"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C911D5"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BE0998" w14:textId="77777777" w:rsidR="00CE2E85" w:rsidRDefault="00CE2E85">
            <w:pPr>
              <w:spacing w:after="0" w:line="440" w:lineRule="exact"/>
            </w:pPr>
            <w:r>
              <w:t xml:space="preserve">1. </w:t>
            </w:r>
            <w:r>
              <w:t>於瀏覽器開啟開發者主控台網頁</w:t>
            </w:r>
            <w:r>
              <w:t xml:space="preserve"> React Web</w:t>
            </w:r>
            <w:r>
              <w:t>。</w:t>
            </w:r>
          </w:p>
          <w:p w14:paraId="0D82F7AB" w14:textId="77777777" w:rsidR="00CE2E85" w:rsidRDefault="00CE2E85">
            <w:pPr>
              <w:spacing w:after="0" w:line="440" w:lineRule="exact"/>
            </w:pPr>
            <w:r>
              <w:t xml:space="preserve">2. </w:t>
            </w:r>
            <w:r>
              <w:t>輸入管理者帳號與密碼，點擊登入。</w:t>
            </w:r>
          </w:p>
          <w:p w14:paraId="746420BA" w14:textId="77777777" w:rsidR="00CE2E85" w:rsidRDefault="00CE2E85">
            <w:pPr>
              <w:spacing w:after="0" w:line="440" w:lineRule="exact"/>
            </w:pPr>
            <w:r>
              <w:t xml:space="preserve">3. </w:t>
            </w:r>
            <w:r>
              <w:t>檢查</w:t>
            </w:r>
            <w:r>
              <w:t xml:space="preserve"> LocalStorage </w:t>
            </w:r>
            <w:r>
              <w:t>權杖儲存狀態與路由跳轉。</w:t>
            </w:r>
          </w:p>
        </w:tc>
      </w:tr>
      <w:tr w:rsidR="00CE2E85" w14:paraId="238F5FE8"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E2118B"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C7DDA9" w14:textId="77777777" w:rsidR="00CE2E85" w:rsidRDefault="00CE2E85">
            <w:pPr>
              <w:spacing w:after="0" w:line="440" w:lineRule="exact"/>
            </w:pPr>
            <w:r>
              <w:t>驗證成功後簽發存取權杖，自動導向系統概況總覽儀表板；若輸入錯誤密碼則提示「帳號或密碼不符合」，阻絕未授權進入後台。</w:t>
            </w:r>
          </w:p>
        </w:tc>
      </w:tr>
      <w:tr w:rsidR="00CE2E85" w14:paraId="08F80E5A"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5F1402"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08F6A91" w14:textId="77777777" w:rsidR="00CE2E85" w:rsidRDefault="00CE2E85">
            <w:pPr>
              <w:spacing w:after="0" w:line="440" w:lineRule="exact"/>
            </w:pPr>
            <w:r>
              <w:t>通過</w:t>
            </w:r>
          </w:p>
        </w:tc>
      </w:tr>
    </w:tbl>
    <w:p w14:paraId="2F4B45B9" w14:textId="77777777" w:rsidR="00CE2E85" w:rsidRDefault="00CE2E85">
      <w:pPr>
        <w:pStyle w:val="afff1"/>
        <w:keepNext/>
        <w:spacing w:after="0" w:line="440" w:lineRule="exact"/>
        <w:rPr>
          <w:lang w:eastAsia="zh-TW"/>
        </w:rPr>
      </w:pPr>
      <w:bookmarkStart w:id="251" w:name="_Toc242234787"/>
      <w:r>
        <w:rPr>
          <w:rFonts w:cs="Times New Roman"/>
          <w:lang w:eastAsia="zh-TW"/>
        </w:rPr>
        <w:lastRenderedPageBreak/>
        <w:t>表</w:t>
      </w:r>
      <w:r>
        <w:rPr>
          <w:rFonts w:cs="Times New Roman"/>
          <w:lang w:eastAsia="zh-TW"/>
        </w:rPr>
        <w:t xml:space="preserve"> 10-2-32 </w:t>
      </w:r>
      <w:r>
        <w:rPr>
          <w:rFonts w:cs="Times New Roman"/>
          <w:lang w:eastAsia="zh-TW"/>
        </w:rPr>
        <w:t>全系統運作狀態與即時監控儀表板</w:t>
      </w:r>
      <w:r>
        <w:rPr>
          <w:rFonts w:cs="Times New Roman"/>
          <w:vertAlign w:val="subscript"/>
          <w:lang w:eastAsia="zh-TW"/>
        </w:rPr>
        <w:t>[201]</w:t>
      </w:r>
      <w:bookmarkEnd w:id="251"/>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63F21951"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5BE986E"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BEAA614" w14:textId="77777777" w:rsidR="00CE2E85" w:rsidRDefault="00CE2E85">
            <w:pPr>
              <w:keepNext/>
              <w:spacing w:after="0" w:line="440" w:lineRule="exact"/>
            </w:pPr>
            <w:r>
              <w:rPr>
                <w:b/>
              </w:rPr>
              <w:t>D-02</w:t>
            </w:r>
          </w:p>
        </w:tc>
      </w:tr>
      <w:tr w:rsidR="00CE2E85" w14:paraId="18DC71D2"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C22046"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5D1432" w14:textId="77777777" w:rsidR="00CE2E85" w:rsidRDefault="00CE2E85">
            <w:pPr>
              <w:keepNext/>
              <w:spacing w:after="0" w:line="440" w:lineRule="exact"/>
            </w:pPr>
            <w:r>
              <w:t>全系統運作狀態與即時監控儀表板</w:t>
            </w:r>
          </w:p>
        </w:tc>
      </w:tr>
      <w:tr w:rsidR="00CE2E85" w14:paraId="0C5BAD77"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074CD8"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1BE638" w14:textId="77777777" w:rsidR="00CE2E85" w:rsidRDefault="00CE2E85">
            <w:pPr>
              <w:keepNext/>
              <w:spacing w:after="0" w:line="440" w:lineRule="exact"/>
            </w:pPr>
            <w:r>
              <w:t>驗證主控台儀表板能即時刷新全系統連線長者總數、邊緣監視設備狀態與今日各類警報指標。</w:t>
            </w:r>
          </w:p>
        </w:tc>
      </w:tr>
      <w:tr w:rsidR="00CE2E85" w14:paraId="7B7B189E"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1A6DC5"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F1F99A" w14:textId="77777777" w:rsidR="00CE2E85" w:rsidRDefault="00CE2E85">
            <w:pPr>
              <w:spacing w:after="0" w:line="440" w:lineRule="exact"/>
            </w:pPr>
            <w:r>
              <w:t xml:space="preserve">1. </w:t>
            </w:r>
            <w:r>
              <w:t>進入主控台</w:t>
            </w:r>
            <w:r>
              <w:t xml:space="preserve"> Overview </w:t>
            </w:r>
            <w:r>
              <w:t>總覽首頁。</w:t>
            </w:r>
          </w:p>
          <w:p w14:paraId="02017D63" w14:textId="77777777" w:rsidR="00CE2E85" w:rsidRDefault="00CE2E85">
            <w:pPr>
              <w:spacing w:after="0" w:line="440" w:lineRule="exact"/>
            </w:pPr>
            <w:r>
              <w:t xml:space="preserve">2. </w:t>
            </w:r>
            <w:r>
              <w:t>檢視頂部狀態數據卡片（長者總數、在線設備、今日跌倒警報數、未處理事件數）。</w:t>
            </w:r>
          </w:p>
          <w:p w14:paraId="0E33FCEF" w14:textId="77777777" w:rsidR="00CE2E85" w:rsidRDefault="00CE2E85">
            <w:pPr>
              <w:spacing w:after="0" w:line="440" w:lineRule="exact"/>
            </w:pPr>
            <w:r>
              <w:t xml:space="preserve">3. </w:t>
            </w:r>
            <w:r>
              <w:t>觀察定時輪詢或即時推播造成之數值動態跳動。</w:t>
            </w:r>
          </w:p>
        </w:tc>
      </w:tr>
      <w:tr w:rsidR="00CE2E85" w14:paraId="1C4F780C"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6C544B"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EA947E" w14:textId="77777777" w:rsidR="00CE2E85" w:rsidRDefault="00CE2E85">
            <w:pPr>
              <w:spacing w:after="0" w:line="440" w:lineRule="exact"/>
            </w:pPr>
            <w:r>
              <w:t>各項統計數據完整正確呈現，與後端</w:t>
            </w:r>
            <w:r>
              <w:t xml:space="preserve"> MySQL </w:t>
            </w:r>
            <w:r>
              <w:t>及記憶體連線池狀態百分之百吻合，圖表加載時間低於</w:t>
            </w:r>
            <w:r>
              <w:t xml:space="preserve"> 0.8 </w:t>
            </w:r>
            <w:r>
              <w:t>秒。</w:t>
            </w:r>
          </w:p>
        </w:tc>
      </w:tr>
      <w:tr w:rsidR="00CE2E85" w14:paraId="3CB8BD30"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BD28C5"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D1E131" w14:textId="77777777" w:rsidR="00CE2E85" w:rsidRDefault="00CE2E85">
            <w:pPr>
              <w:spacing w:after="0" w:line="440" w:lineRule="exact"/>
            </w:pPr>
            <w:r>
              <w:t>通過</w:t>
            </w:r>
          </w:p>
        </w:tc>
      </w:tr>
    </w:tbl>
    <w:p w14:paraId="163EB09C" w14:textId="77777777" w:rsidR="00CE2E85" w:rsidRDefault="00CE2E85">
      <w:pPr>
        <w:pStyle w:val="afff1"/>
        <w:keepNext/>
        <w:spacing w:after="0" w:line="440" w:lineRule="exact"/>
        <w:rPr>
          <w:lang w:eastAsia="zh-TW"/>
        </w:rPr>
      </w:pPr>
      <w:bookmarkStart w:id="252" w:name="_Toc242234788"/>
      <w:r>
        <w:rPr>
          <w:rFonts w:cs="Times New Roman"/>
          <w:lang w:eastAsia="zh-TW"/>
        </w:rPr>
        <w:t>表</w:t>
      </w:r>
      <w:r>
        <w:rPr>
          <w:rFonts w:cs="Times New Roman"/>
          <w:lang w:eastAsia="zh-TW"/>
        </w:rPr>
        <w:t xml:space="preserve"> 10-2-33 </w:t>
      </w:r>
      <w:r>
        <w:rPr>
          <w:rFonts w:cs="Times New Roman"/>
          <w:lang w:eastAsia="zh-TW"/>
        </w:rPr>
        <w:t>長者名冊與裝置綁定清單檢視</w:t>
      </w:r>
      <w:r>
        <w:rPr>
          <w:rFonts w:cs="Times New Roman"/>
          <w:vertAlign w:val="subscript"/>
          <w:lang w:eastAsia="zh-TW"/>
        </w:rPr>
        <w:t>[202]</w:t>
      </w:r>
      <w:bookmarkEnd w:id="252"/>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0B27DF0E"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E09FFCC"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0A73EFA" w14:textId="77777777" w:rsidR="00CE2E85" w:rsidRDefault="00CE2E85">
            <w:pPr>
              <w:keepNext/>
              <w:spacing w:after="0" w:line="440" w:lineRule="exact"/>
            </w:pPr>
            <w:r>
              <w:rPr>
                <w:b/>
              </w:rPr>
              <w:t>D-03</w:t>
            </w:r>
          </w:p>
        </w:tc>
      </w:tr>
      <w:tr w:rsidR="00CE2E85" w14:paraId="78568B9C"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A4D496"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7C3052" w14:textId="77777777" w:rsidR="00CE2E85" w:rsidRDefault="00CE2E85">
            <w:pPr>
              <w:keepNext/>
              <w:spacing w:after="0" w:line="440" w:lineRule="exact"/>
            </w:pPr>
            <w:r>
              <w:t>長者名冊與裝置綁定清單檢視</w:t>
            </w:r>
          </w:p>
        </w:tc>
      </w:tr>
      <w:tr w:rsidR="00CE2E85" w14:paraId="2C043FEC"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36C700"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F7D110E" w14:textId="77777777" w:rsidR="00CE2E85" w:rsidRDefault="00CE2E85">
            <w:pPr>
              <w:keepNext/>
              <w:spacing w:after="0" w:line="440" w:lineRule="exact"/>
            </w:pPr>
            <w:r>
              <w:t>驗證管理人員能瀏覽全系統長者名冊，檢視每位長輩關聯之家屬帳號與已綁定之監視器設備序號。</w:t>
            </w:r>
          </w:p>
        </w:tc>
      </w:tr>
      <w:tr w:rsidR="00CE2E85" w14:paraId="5488D734"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1501B3"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EEF602" w14:textId="77777777" w:rsidR="00CE2E85" w:rsidRDefault="00CE2E85">
            <w:pPr>
              <w:spacing w:after="0" w:line="440" w:lineRule="exact"/>
            </w:pPr>
            <w:r>
              <w:t xml:space="preserve">1. </w:t>
            </w:r>
            <w:r>
              <w:t>點擊左側導覽列「長者管理」進入名冊頁面。</w:t>
            </w:r>
          </w:p>
          <w:p w14:paraId="34609D98" w14:textId="77777777" w:rsidR="00CE2E85" w:rsidRDefault="00CE2E85">
            <w:pPr>
              <w:spacing w:after="0" w:line="440" w:lineRule="exact"/>
            </w:pPr>
            <w:r>
              <w:t xml:space="preserve">2. </w:t>
            </w:r>
            <w:r>
              <w:t>在搜尋框輸入長者姓名「王」進行即時過濾。</w:t>
            </w:r>
          </w:p>
          <w:p w14:paraId="798A9526" w14:textId="77777777" w:rsidR="00CE2E85" w:rsidRDefault="00CE2E85">
            <w:pPr>
              <w:spacing w:after="0" w:line="440" w:lineRule="exact"/>
            </w:pPr>
            <w:r>
              <w:t xml:space="preserve">3. </w:t>
            </w:r>
            <w:r>
              <w:t>檢視列表欄位包含長者識別碼、年齡、緊急聯絡人家屬與綁定設備數。</w:t>
            </w:r>
          </w:p>
        </w:tc>
      </w:tr>
      <w:tr w:rsidR="00CE2E85" w14:paraId="0B50DFE3"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B4BE3C" w14:textId="77777777" w:rsidR="00CE2E85" w:rsidRDefault="00CE2E85">
            <w:pPr>
              <w:spacing w:after="0" w:line="440" w:lineRule="exact"/>
              <w:jc w:val="center"/>
            </w:pPr>
            <w:r>
              <w:lastRenderedPageBreak/>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F2BD31" w14:textId="77777777" w:rsidR="00CE2E85" w:rsidRDefault="00CE2E85">
            <w:pPr>
              <w:spacing w:after="0" w:line="440" w:lineRule="exact"/>
            </w:pPr>
            <w:r>
              <w:t>搜尋結果即時過濾符合條件之長者資料，各項關聯欄位完整顯示，支援分頁與排序功能，無資料遺漏。</w:t>
            </w:r>
          </w:p>
        </w:tc>
      </w:tr>
      <w:tr w:rsidR="00CE2E85" w14:paraId="059B8F00"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A9CE33"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583FFC" w14:textId="77777777" w:rsidR="00CE2E85" w:rsidRDefault="00CE2E85">
            <w:pPr>
              <w:spacing w:after="0" w:line="440" w:lineRule="exact"/>
            </w:pPr>
            <w:r>
              <w:t>通過</w:t>
            </w:r>
          </w:p>
        </w:tc>
      </w:tr>
    </w:tbl>
    <w:p w14:paraId="3BC9AE6B" w14:textId="77777777" w:rsidR="00CE2E85" w:rsidRDefault="00CE2E85">
      <w:pPr>
        <w:pStyle w:val="afff1"/>
        <w:keepNext/>
        <w:spacing w:after="0" w:line="440" w:lineRule="exact"/>
        <w:rPr>
          <w:lang w:eastAsia="zh-TW"/>
        </w:rPr>
      </w:pPr>
      <w:bookmarkStart w:id="253" w:name="_Toc242234789"/>
      <w:r>
        <w:rPr>
          <w:rFonts w:cs="Times New Roman"/>
          <w:lang w:eastAsia="zh-TW"/>
        </w:rPr>
        <w:t>表</w:t>
      </w:r>
      <w:r>
        <w:rPr>
          <w:rFonts w:cs="Times New Roman"/>
          <w:lang w:eastAsia="zh-TW"/>
        </w:rPr>
        <w:t xml:space="preserve"> 10-2-34 </w:t>
      </w:r>
      <w:r>
        <w:rPr>
          <w:rFonts w:cs="Times New Roman"/>
          <w:lang w:eastAsia="zh-TW"/>
        </w:rPr>
        <w:t>長者個別健康歷程與即時狀態查詢</w:t>
      </w:r>
      <w:r>
        <w:rPr>
          <w:rFonts w:cs="Times New Roman"/>
          <w:vertAlign w:val="subscript"/>
          <w:lang w:eastAsia="zh-TW"/>
        </w:rPr>
        <w:t>[203]</w:t>
      </w:r>
      <w:bookmarkEnd w:id="253"/>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5754017A"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3351A49"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73E2D12" w14:textId="77777777" w:rsidR="00CE2E85" w:rsidRDefault="00CE2E85">
            <w:pPr>
              <w:keepNext/>
              <w:spacing w:after="0" w:line="440" w:lineRule="exact"/>
            </w:pPr>
            <w:r>
              <w:rPr>
                <w:b/>
              </w:rPr>
              <w:t>D-04</w:t>
            </w:r>
          </w:p>
        </w:tc>
      </w:tr>
      <w:tr w:rsidR="00CE2E85" w14:paraId="05C0FA89"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CC97B6A"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906008" w14:textId="77777777" w:rsidR="00CE2E85" w:rsidRDefault="00CE2E85">
            <w:pPr>
              <w:keepNext/>
              <w:spacing w:after="0" w:line="440" w:lineRule="exact"/>
            </w:pPr>
            <w:r>
              <w:t>長者個別健康歷程與即時狀態查詢</w:t>
            </w:r>
          </w:p>
        </w:tc>
      </w:tr>
      <w:tr w:rsidR="00CE2E85" w14:paraId="202DB8A4"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7581543"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348DB8" w14:textId="77777777" w:rsidR="00CE2E85" w:rsidRDefault="00CE2E85">
            <w:pPr>
              <w:keepNext/>
              <w:spacing w:after="0" w:line="440" w:lineRule="exact"/>
            </w:pPr>
            <w:r>
              <w:t>驗證管理人員點入特定長者詳情時，能完整檢視長者當前所在房間、歷史警報統計與</w:t>
            </w:r>
            <w:r>
              <w:t xml:space="preserve"> AI </w:t>
            </w:r>
            <w:r>
              <w:t>對話陪伴紀錄摘要。</w:t>
            </w:r>
          </w:p>
        </w:tc>
      </w:tr>
      <w:tr w:rsidR="00CE2E85" w14:paraId="464CFB59"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113B88"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257C9D" w14:textId="77777777" w:rsidR="00CE2E85" w:rsidRDefault="00CE2E85">
            <w:pPr>
              <w:spacing w:after="0" w:line="440" w:lineRule="exact"/>
            </w:pPr>
            <w:r>
              <w:t xml:space="preserve">1. </w:t>
            </w:r>
            <w:r>
              <w:t>於名冊中點選任一位長者進入「個別詳情頁面」。</w:t>
            </w:r>
          </w:p>
          <w:p w14:paraId="262A7352" w14:textId="77777777" w:rsidR="00CE2E85" w:rsidRDefault="00CE2E85">
            <w:pPr>
              <w:spacing w:after="0" w:line="440" w:lineRule="exact"/>
            </w:pPr>
            <w:r>
              <w:t xml:space="preserve">2. </w:t>
            </w:r>
            <w:r>
              <w:t>檢視「目前所在房間」動態標籤。</w:t>
            </w:r>
          </w:p>
          <w:p w14:paraId="4596D3ED" w14:textId="77777777" w:rsidR="00CE2E85" w:rsidRDefault="00CE2E85">
            <w:pPr>
              <w:spacing w:after="0" w:line="440" w:lineRule="exact"/>
            </w:pPr>
            <w:r>
              <w:t xml:space="preserve">3. </w:t>
            </w:r>
            <w:r>
              <w:t>瀏覽近期生理量測趨勢折線圖與日常陪伴問答日誌。</w:t>
            </w:r>
          </w:p>
        </w:tc>
      </w:tr>
      <w:tr w:rsidR="00CE2E85" w14:paraId="0D31BA56"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534D6B"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CDAB4F" w14:textId="77777777" w:rsidR="00CE2E85" w:rsidRDefault="00CE2E85">
            <w:pPr>
              <w:spacing w:after="0" w:line="440" w:lineRule="exact"/>
            </w:pPr>
            <w:r>
              <w:t>詳情頁準確顯示長者當前房間（如臥室）；日常活動力與步數圖表渲染清晰；歷史陪伴紀錄按時間排序呈現，方便開發維護除錯。</w:t>
            </w:r>
          </w:p>
        </w:tc>
      </w:tr>
      <w:tr w:rsidR="00CE2E85" w14:paraId="63AB6FE9"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C63767"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48532C" w14:textId="77777777" w:rsidR="00CE2E85" w:rsidRDefault="00CE2E85">
            <w:pPr>
              <w:spacing w:after="0" w:line="440" w:lineRule="exact"/>
            </w:pPr>
            <w:r>
              <w:t>通過</w:t>
            </w:r>
          </w:p>
        </w:tc>
      </w:tr>
    </w:tbl>
    <w:p w14:paraId="42F12EF0" w14:textId="77777777" w:rsidR="00CE2E85" w:rsidRDefault="00CE2E85">
      <w:pPr>
        <w:pStyle w:val="afff1"/>
        <w:keepNext/>
        <w:spacing w:after="0" w:line="440" w:lineRule="exact"/>
        <w:rPr>
          <w:lang w:eastAsia="zh-TW"/>
        </w:rPr>
      </w:pPr>
      <w:bookmarkStart w:id="254" w:name="_Toc242234790"/>
      <w:r>
        <w:rPr>
          <w:rFonts w:cs="Times New Roman"/>
          <w:lang w:eastAsia="zh-TW"/>
        </w:rPr>
        <w:lastRenderedPageBreak/>
        <w:t>表</w:t>
      </w:r>
      <w:r>
        <w:rPr>
          <w:rFonts w:cs="Times New Roman"/>
          <w:lang w:eastAsia="zh-TW"/>
        </w:rPr>
        <w:t xml:space="preserve"> 10-2-35 </w:t>
      </w:r>
      <w:r>
        <w:rPr>
          <w:rFonts w:cs="Times New Roman"/>
          <w:lang w:eastAsia="zh-TW"/>
        </w:rPr>
        <w:t>緊急警報事件監控與處置簽核</w:t>
      </w:r>
      <w:r>
        <w:rPr>
          <w:rFonts w:cs="Times New Roman"/>
          <w:vertAlign w:val="subscript"/>
          <w:lang w:eastAsia="zh-TW"/>
        </w:rPr>
        <w:t>[204]</w:t>
      </w:r>
      <w:bookmarkEnd w:id="254"/>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32BDA07D"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9A2793E"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9120103" w14:textId="77777777" w:rsidR="00CE2E85" w:rsidRDefault="00CE2E85">
            <w:pPr>
              <w:keepNext/>
              <w:spacing w:after="0" w:line="440" w:lineRule="exact"/>
            </w:pPr>
            <w:r>
              <w:rPr>
                <w:b/>
              </w:rPr>
              <w:t>D-05</w:t>
            </w:r>
          </w:p>
        </w:tc>
      </w:tr>
      <w:tr w:rsidR="00CE2E85" w14:paraId="183E03B4"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C2B16E"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1D9084" w14:textId="77777777" w:rsidR="00CE2E85" w:rsidRDefault="00CE2E85">
            <w:pPr>
              <w:keepNext/>
              <w:spacing w:after="0" w:line="440" w:lineRule="exact"/>
            </w:pPr>
            <w:r>
              <w:t>緊急警報事件監控與處置簽核</w:t>
            </w:r>
          </w:p>
        </w:tc>
      </w:tr>
      <w:tr w:rsidR="00CE2E85" w14:paraId="16D96D07"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20CB83"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2C2020" w14:textId="77777777" w:rsidR="00CE2E85" w:rsidRDefault="00CE2E85">
            <w:pPr>
              <w:keepNext/>
              <w:spacing w:after="0" w:line="440" w:lineRule="exact"/>
            </w:pPr>
            <w:r>
              <w:t>驗證主控台警報管理頁能即時列出所有觸發之跌倒與滯留警報，提供現場截圖檢視與處理狀態註記功能。</w:t>
            </w:r>
          </w:p>
        </w:tc>
      </w:tr>
      <w:tr w:rsidR="00CE2E85" w14:paraId="7D811566"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3873B2"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BB3873" w14:textId="77777777" w:rsidR="00CE2E85" w:rsidRDefault="00CE2E85">
            <w:pPr>
              <w:spacing w:after="0" w:line="440" w:lineRule="exact"/>
            </w:pPr>
            <w:r>
              <w:t xml:space="preserve">1. </w:t>
            </w:r>
            <w:r>
              <w:t>點擊「警報事件監控」頁面。</w:t>
            </w:r>
          </w:p>
          <w:p w14:paraId="177163E1" w14:textId="77777777" w:rsidR="00CE2E85" w:rsidRDefault="00CE2E85">
            <w:pPr>
              <w:spacing w:after="0" w:line="440" w:lineRule="exact"/>
            </w:pPr>
            <w:r>
              <w:t xml:space="preserve">2. </w:t>
            </w:r>
            <w:r>
              <w:t>查看最新發生的跌倒告警項目。</w:t>
            </w:r>
          </w:p>
          <w:p w14:paraId="741168E1" w14:textId="77777777" w:rsidR="00CE2E85" w:rsidRDefault="00CE2E85">
            <w:pPr>
              <w:spacing w:after="0" w:line="440" w:lineRule="exact"/>
            </w:pPr>
            <w:r>
              <w:t xml:space="preserve">3. </w:t>
            </w:r>
            <w:r>
              <w:t>點選查看現場抓拍影像。</w:t>
            </w:r>
          </w:p>
          <w:p w14:paraId="5AF17E24" w14:textId="77777777" w:rsidR="00CE2E85" w:rsidRDefault="00CE2E85">
            <w:pPr>
              <w:spacing w:after="0" w:line="440" w:lineRule="exact"/>
            </w:pPr>
            <w:r>
              <w:t xml:space="preserve">4. </w:t>
            </w:r>
            <w:r>
              <w:t>填寫處理註記「已聯絡家屬確認長者安全」並點選「完成處置」。</w:t>
            </w:r>
          </w:p>
        </w:tc>
      </w:tr>
      <w:tr w:rsidR="00CE2E85" w14:paraId="7CD59889"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1EE097"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79AE87C" w14:textId="77777777" w:rsidR="00CE2E85" w:rsidRDefault="00CE2E85">
            <w:pPr>
              <w:spacing w:after="0" w:line="440" w:lineRule="exact"/>
            </w:pPr>
            <w:r>
              <w:t>警報截圖迅速載入且無破圖；送出處置後事件狀態即時更新為「已處置」，處置人與時間戳記同步記錄至資料庫日誌中。</w:t>
            </w:r>
          </w:p>
        </w:tc>
      </w:tr>
      <w:tr w:rsidR="00CE2E85" w14:paraId="669C23C8"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49C884"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9E3677" w14:textId="77777777" w:rsidR="00CE2E85" w:rsidRDefault="00CE2E85">
            <w:pPr>
              <w:spacing w:after="0" w:line="440" w:lineRule="exact"/>
            </w:pPr>
            <w:r>
              <w:t>通過</w:t>
            </w:r>
          </w:p>
        </w:tc>
      </w:tr>
    </w:tbl>
    <w:p w14:paraId="0F15A479" w14:textId="77777777" w:rsidR="0038249C" w:rsidRDefault="0038249C">
      <w:pPr>
        <w:pStyle w:val="afff1"/>
        <w:keepNext/>
        <w:spacing w:after="0" w:line="440" w:lineRule="exact"/>
        <w:rPr>
          <w:rFonts w:cs="Times New Roman"/>
          <w:lang w:eastAsia="zh-TW"/>
        </w:rPr>
      </w:pPr>
      <w:bookmarkStart w:id="255" w:name="_Toc242234791"/>
    </w:p>
    <w:p w14:paraId="4C537040" w14:textId="77777777" w:rsidR="0038249C" w:rsidRDefault="0038249C">
      <w:pPr>
        <w:widowControl/>
        <w:rPr>
          <w:bCs/>
          <w:szCs w:val="18"/>
        </w:rPr>
      </w:pPr>
      <w:r>
        <w:br w:type="page"/>
      </w:r>
    </w:p>
    <w:p w14:paraId="38062D3A" w14:textId="77777777" w:rsidR="00CE2E85" w:rsidRDefault="00CE2E85">
      <w:pPr>
        <w:pStyle w:val="afff1"/>
        <w:keepNext/>
        <w:spacing w:after="0" w:line="440" w:lineRule="exact"/>
        <w:rPr>
          <w:lang w:eastAsia="zh-TW"/>
        </w:rPr>
      </w:pPr>
      <w:r>
        <w:rPr>
          <w:rFonts w:cs="Times New Roman"/>
          <w:lang w:eastAsia="zh-TW"/>
        </w:rPr>
        <w:lastRenderedPageBreak/>
        <w:t>表</w:t>
      </w:r>
      <w:r>
        <w:rPr>
          <w:rFonts w:cs="Times New Roman"/>
          <w:lang w:eastAsia="zh-TW"/>
        </w:rPr>
        <w:t xml:space="preserve"> 10-2-36 </w:t>
      </w:r>
      <w:r>
        <w:rPr>
          <w:rFonts w:cs="Times New Roman"/>
          <w:lang w:eastAsia="zh-TW"/>
        </w:rPr>
        <w:t>長者活動力趨勢與空間熱點統計圖表</w:t>
      </w:r>
      <w:r>
        <w:rPr>
          <w:rFonts w:cs="Times New Roman"/>
          <w:vertAlign w:val="subscript"/>
          <w:lang w:eastAsia="zh-TW"/>
        </w:rPr>
        <w:t>[205]</w:t>
      </w:r>
      <w:bookmarkEnd w:id="255"/>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133"/>
        <w:gridCol w:w="9071"/>
      </w:tblGrid>
      <w:tr w:rsidR="00CE2E85" w14:paraId="286599E6" w14:textId="77777777">
        <w:trPr>
          <w:cantSplit/>
          <w:tblHeader/>
          <w:jc w:val="center"/>
        </w:trPr>
        <w:tc>
          <w:tcPr>
            <w:tcW w:w="1133"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001EC13" w14:textId="77777777" w:rsidR="00CE2E85" w:rsidRDefault="00CE2E85">
            <w:pPr>
              <w:keepNext/>
              <w:spacing w:after="0" w:line="440" w:lineRule="exact"/>
              <w:jc w:val="center"/>
            </w:pPr>
            <w:r>
              <w:rPr>
                <w:b/>
              </w:rPr>
              <w:t>測試編號</w:t>
            </w:r>
          </w:p>
        </w:tc>
        <w:tc>
          <w:tcPr>
            <w:tcW w:w="907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4CA8538" w14:textId="77777777" w:rsidR="00CE2E85" w:rsidRDefault="00CE2E85">
            <w:pPr>
              <w:keepNext/>
              <w:spacing w:after="0" w:line="440" w:lineRule="exact"/>
            </w:pPr>
            <w:r>
              <w:rPr>
                <w:b/>
              </w:rPr>
              <w:t>D-06</w:t>
            </w:r>
          </w:p>
        </w:tc>
      </w:tr>
      <w:tr w:rsidR="00CE2E85" w14:paraId="07638C84"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CDDD40" w14:textId="77777777" w:rsidR="00CE2E85" w:rsidRDefault="00CE2E85">
            <w:pPr>
              <w:keepNext/>
              <w:spacing w:after="0" w:line="440" w:lineRule="exact"/>
              <w:jc w:val="center"/>
            </w:pPr>
            <w:r>
              <w:t>功能名稱</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ADD224" w14:textId="77777777" w:rsidR="00CE2E85" w:rsidRDefault="00CE2E85">
            <w:pPr>
              <w:keepNext/>
              <w:spacing w:after="0" w:line="440" w:lineRule="exact"/>
            </w:pPr>
            <w:r>
              <w:t>長者活動力趨勢與空間熱點統計圖表</w:t>
            </w:r>
          </w:p>
        </w:tc>
      </w:tr>
      <w:tr w:rsidR="00CE2E85" w14:paraId="3A1689EC"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126AD7" w14:textId="77777777" w:rsidR="00CE2E85" w:rsidRDefault="00CE2E85">
            <w:pPr>
              <w:keepNext/>
              <w:spacing w:after="0" w:line="440" w:lineRule="exact"/>
              <w:jc w:val="center"/>
            </w:pPr>
            <w:r>
              <w:t>測試目的</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996724" w14:textId="77777777" w:rsidR="00CE2E85" w:rsidRDefault="00CE2E85">
            <w:pPr>
              <w:keepNext/>
              <w:spacing w:after="0" w:line="440" w:lineRule="exact"/>
            </w:pPr>
            <w:r>
              <w:t>驗證主控台視覺化圖表元件能將長者日常各時段活動力、房間停留時間比例繪製為清楚易懂之統計圖表。</w:t>
            </w:r>
          </w:p>
        </w:tc>
      </w:tr>
      <w:tr w:rsidR="00CE2E85" w14:paraId="2F483E84"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B60545" w14:textId="77777777" w:rsidR="00CE2E85" w:rsidRDefault="00CE2E85">
            <w:pPr>
              <w:spacing w:after="0" w:line="440" w:lineRule="exact"/>
              <w:jc w:val="center"/>
            </w:pPr>
            <w:r>
              <w:t>測試流程</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F4D613" w14:textId="77777777" w:rsidR="00CE2E85" w:rsidRDefault="00CE2E85">
            <w:pPr>
              <w:spacing w:after="0" w:line="440" w:lineRule="exact"/>
            </w:pPr>
            <w:r>
              <w:t xml:space="preserve">1. </w:t>
            </w:r>
            <w:r>
              <w:t>進入「數據分析與圖表」專區。</w:t>
            </w:r>
          </w:p>
          <w:p w14:paraId="3DC55E9C" w14:textId="77777777" w:rsidR="00CE2E85" w:rsidRDefault="00CE2E85">
            <w:pPr>
              <w:spacing w:after="0" w:line="440" w:lineRule="exact"/>
            </w:pPr>
            <w:r>
              <w:t xml:space="preserve">2. </w:t>
            </w:r>
            <w:r>
              <w:t>切換時間區間為「過去</w:t>
            </w:r>
            <w:r>
              <w:t xml:space="preserve"> 7 </w:t>
            </w:r>
            <w:r>
              <w:t>天」。</w:t>
            </w:r>
          </w:p>
          <w:p w14:paraId="57CB59FE" w14:textId="77777777" w:rsidR="00CE2E85" w:rsidRDefault="00CE2E85">
            <w:pPr>
              <w:spacing w:after="0" w:line="440" w:lineRule="exact"/>
            </w:pPr>
            <w:r>
              <w:t xml:space="preserve">3. </w:t>
            </w:r>
            <w:r>
              <w:t>檢視活動力趨勢折線圖、每日睡眠時段長條圖與各房間滯留比例圓餅圖。</w:t>
            </w:r>
          </w:p>
        </w:tc>
      </w:tr>
      <w:tr w:rsidR="00CE2E85" w14:paraId="7A699D8B"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930E3F" w14:textId="77777777" w:rsidR="00CE2E85" w:rsidRDefault="00CE2E85">
            <w:pPr>
              <w:spacing w:after="0" w:line="440" w:lineRule="exact"/>
              <w:jc w:val="center"/>
            </w:pPr>
            <w:r>
              <w:t>預期結果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963486" w14:textId="77777777" w:rsidR="00CE2E85" w:rsidRDefault="00CE2E85">
            <w:pPr>
              <w:spacing w:after="0" w:line="440" w:lineRule="exact"/>
            </w:pPr>
            <w:r>
              <w:t>圖表動態滑入渲染，支援游標懸停顯示詳細數值（如客廳</w:t>
            </w:r>
            <w:r>
              <w:t xml:space="preserve"> 45%</w:t>
            </w:r>
            <w:r>
              <w:t>、臥室</w:t>
            </w:r>
            <w:r>
              <w:t xml:space="preserve"> 35%</w:t>
            </w:r>
            <w:r>
              <w:t>、浴室</w:t>
            </w:r>
            <w:r>
              <w:t xml:space="preserve"> 10%</w:t>
            </w:r>
            <w:r>
              <w:t>），排版美觀且圖例文字標註精確。</w:t>
            </w:r>
          </w:p>
        </w:tc>
      </w:tr>
      <w:tr w:rsidR="00CE2E85" w14:paraId="265B36B3" w14:textId="77777777">
        <w:trPr>
          <w:cantSplit/>
          <w:jc w:val="center"/>
        </w:trPr>
        <w:tc>
          <w:tcPr>
            <w:tcW w:w="1133"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CDD0EC" w14:textId="77777777" w:rsidR="00CE2E85" w:rsidRDefault="00CE2E85">
            <w:pPr>
              <w:spacing w:after="0" w:line="440" w:lineRule="exact"/>
              <w:jc w:val="center"/>
            </w:pPr>
            <w:r>
              <w:t>測試結果</w:t>
            </w:r>
          </w:p>
        </w:tc>
        <w:tc>
          <w:tcPr>
            <w:tcW w:w="907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2D4BCC9" w14:textId="77777777" w:rsidR="00CE2E85" w:rsidRDefault="00CE2E85">
            <w:pPr>
              <w:spacing w:after="0" w:line="440" w:lineRule="exact"/>
            </w:pPr>
            <w:r>
              <w:t>通過</w:t>
            </w:r>
          </w:p>
        </w:tc>
      </w:tr>
    </w:tbl>
    <w:p w14:paraId="144E360A" w14:textId="77777777" w:rsidR="00CE2E85" w:rsidRDefault="00CE2E85">
      <w:pPr>
        <w:pStyle w:val="1"/>
        <w:pageBreakBefore/>
        <w:spacing w:before="0" w:afterLines="100" w:after="240" w:line="560" w:lineRule="exact"/>
        <w:jc w:val="center"/>
      </w:pPr>
      <w:bookmarkStart w:id="256" w:name="_Toc242559947"/>
      <w:r>
        <w:rPr>
          <w:rFonts w:ascii="Times New Roman" w:hAnsi="Times New Roman" w:cs="Times New Roman"/>
          <w:color w:val="000000"/>
        </w:rPr>
        <w:lastRenderedPageBreak/>
        <w:t>第十一章</w:t>
      </w:r>
      <w:r>
        <w:rPr>
          <w:rFonts w:ascii="Times New Roman" w:hAnsi="Times New Roman" w:cs="Times New Roman"/>
          <w:color w:val="000000"/>
        </w:rPr>
        <w:t xml:space="preserve"> </w:t>
      </w:r>
      <w:r>
        <w:rPr>
          <w:rFonts w:ascii="Times New Roman" w:hAnsi="Times New Roman" w:cs="Times New Roman"/>
          <w:color w:val="000000"/>
        </w:rPr>
        <w:t>操作手冊</w:t>
      </w:r>
      <w:bookmarkEnd w:id="256"/>
    </w:p>
    <w:p w14:paraId="177BDC47" w14:textId="77777777" w:rsidR="00CE2E85" w:rsidRDefault="00CE2E85">
      <w:pPr>
        <w:spacing w:after="0" w:line="440" w:lineRule="exact"/>
      </w:pPr>
      <w:r>
        <w:t>（本章內容持續規劃更新中，目前保留章節結構）</w:t>
      </w:r>
    </w:p>
    <w:p w14:paraId="05BE3D94" w14:textId="77777777" w:rsidR="00CE2E85" w:rsidRDefault="00CE2E85">
      <w:pPr>
        <w:pStyle w:val="1"/>
        <w:pageBreakBefore/>
        <w:spacing w:before="0" w:afterLines="100" w:after="240" w:line="560" w:lineRule="exact"/>
        <w:jc w:val="center"/>
        <w:rPr>
          <w:rFonts w:ascii="Times New Roman" w:hAnsi="Times New Roman" w:cs="Times New Roman"/>
          <w:color w:val="000000"/>
        </w:rPr>
      </w:pPr>
      <w:bookmarkStart w:id="257" w:name="_Toc242559948"/>
      <w:r>
        <w:rPr>
          <w:rFonts w:ascii="Times New Roman" w:hAnsi="Times New Roman" w:cs="Times New Roman"/>
          <w:color w:val="000000"/>
        </w:rPr>
        <w:lastRenderedPageBreak/>
        <w:t>第十二章</w:t>
      </w:r>
      <w:r>
        <w:rPr>
          <w:rFonts w:ascii="Times New Roman" w:hAnsi="Times New Roman" w:cs="Times New Roman"/>
          <w:color w:val="000000"/>
        </w:rPr>
        <w:t xml:space="preserve"> </w:t>
      </w:r>
      <w:r>
        <w:rPr>
          <w:rFonts w:ascii="Times New Roman" w:hAnsi="Times New Roman" w:cs="Times New Roman"/>
          <w:color w:val="000000"/>
        </w:rPr>
        <w:t>使用手冊</w:t>
      </w:r>
      <w:bookmarkEnd w:id="257"/>
    </w:p>
    <w:p w14:paraId="6E4D0991" w14:textId="77777777" w:rsidR="00212683" w:rsidRDefault="00000000">
      <w:pPr>
        <w:pStyle w:val="21"/>
        <w:spacing w:before="0" w:afterLines="50" w:after="120" w:line="480" w:lineRule="exact"/>
      </w:pPr>
      <w:bookmarkStart w:id="258" w:name="_Toc242559949"/>
      <w:r>
        <w:rPr>
          <w:rFonts w:cs="Times New Roman"/>
          <w:color w:val="000000"/>
        </w:rPr>
        <w:t xml:space="preserve">12-1 </w:t>
      </w:r>
      <w:r>
        <w:rPr>
          <w:rFonts w:cs="Times New Roman"/>
          <w:color w:val="000000"/>
        </w:rPr>
        <w:t>註冊與登入</w:t>
      </w:r>
      <w:bookmarkEnd w:id="258"/>
    </w:p>
    <w:p w14:paraId="1C74DF5D" w14:textId="77777777" w:rsidR="00212683" w:rsidRDefault="00000000">
      <w:pPr>
        <w:pStyle w:val="afff1"/>
        <w:keepNext/>
        <w:spacing w:after="0" w:line="440" w:lineRule="exact"/>
        <w:rPr>
          <w:lang w:eastAsia="zh-TW"/>
        </w:rPr>
      </w:pPr>
      <w:r>
        <w:rPr>
          <w:rFonts w:cs="Times New Roman"/>
          <w:lang w:eastAsia="zh-TW"/>
        </w:rPr>
        <w:t>表</w:t>
      </w:r>
      <w:r>
        <w:rPr>
          <w:rFonts w:cs="Times New Roman"/>
          <w:lang w:eastAsia="zh-TW"/>
        </w:rPr>
        <w:t xml:space="preserve"> 12-1-1 </w:t>
      </w:r>
      <w:r>
        <w:rPr>
          <w:rFonts w:cs="Times New Roman"/>
          <w:lang w:eastAsia="zh-TW"/>
        </w:rPr>
        <w:t>開始使用</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15B774E3"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AA9A49D"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91CECDB" w14:textId="77777777" w:rsidR="00212683" w:rsidRDefault="00000000">
            <w:pPr>
              <w:keepNext/>
              <w:spacing w:after="0" w:line="440" w:lineRule="exact"/>
            </w:pPr>
            <w:r>
              <w:rPr>
                <w:b/>
              </w:rPr>
              <w:t>開始使用</w:t>
            </w:r>
          </w:p>
        </w:tc>
      </w:tr>
      <w:tr w:rsidR="00212683" w14:paraId="7E813163"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0BEE73"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C77E47" w14:textId="77777777" w:rsidR="00212683" w:rsidRDefault="00000000">
            <w:pPr>
              <w:keepNext/>
              <w:spacing w:after="0" w:line="440" w:lineRule="exact"/>
            </w:pPr>
            <w:r>
              <w:t>第一次開啟</w:t>
            </w:r>
            <w:r>
              <w:t xml:space="preserve"> Uban </w:t>
            </w:r>
            <w:r>
              <w:t>時，畫面說明「完全免費安心用」「嚴密保護您的隱私」「關懷長輩日常生活」三件事。</w:t>
            </w:r>
          </w:p>
          <w:p w14:paraId="5E445517" w14:textId="77777777" w:rsidR="00212683" w:rsidRDefault="00000000">
            <w:pPr>
              <w:keepNext/>
              <w:spacing w:after="0" w:line="440" w:lineRule="exact"/>
            </w:pPr>
            <w:r>
              <w:t>點擊「閱讀完整條款」可查看服務條款；點擊「同意並開始使用」，系統會詢問通知、相機與麥克風權限，允許後跳轉至表</w:t>
            </w:r>
            <w:r>
              <w:t xml:space="preserve">12-1-2 </w:t>
            </w:r>
            <w:r>
              <w:t>身分選擇。</w:t>
            </w:r>
          </w:p>
        </w:tc>
      </w:tr>
      <w:tr w:rsidR="00212683" w14:paraId="59541D28"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50A198" w14:textId="77777777" w:rsidR="00212683" w:rsidRDefault="00000000">
            <w:pPr>
              <w:spacing w:before="60" w:after="60"/>
              <w:jc w:val="center"/>
            </w:pPr>
            <w:r>
              <w:rPr>
                <w:noProof/>
              </w:rPr>
              <w:drawing>
                <wp:inline distT="0" distB="0" distL="0" distR="0" wp14:anchorId="6525F42D" wp14:editId="7C1540AE">
                  <wp:extent cx="1710045" cy="3816000"/>
                  <wp:effectExtent l="0" t="0" r="0" b="0"/>
                  <wp:docPr id="900001" name="fig_12_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1_1.jpg"/>
                          <pic:cNvPicPr/>
                        </pic:nvPicPr>
                        <pic:blipFill>
                          <a:blip r:embed="rId150"/>
                          <a:stretch>
                            <a:fillRect/>
                          </a:stretch>
                        </pic:blipFill>
                        <pic:spPr>
                          <a:xfrm>
                            <a:off x="0" y="0"/>
                            <a:ext cx="1710045" cy="3816000"/>
                          </a:xfrm>
                          <a:prstGeom prst="rect">
                            <a:avLst/>
                          </a:prstGeom>
                        </pic:spPr>
                      </pic:pic>
                    </a:graphicData>
                  </a:graphic>
                </wp:inline>
              </w:drawing>
            </w:r>
          </w:p>
        </w:tc>
      </w:tr>
    </w:tbl>
    <w:p w14:paraId="0AEF78AD"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12-1-2 </w:t>
      </w:r>
      <w:r>
        <w:rPr>
          <w:rFonts w:cs="Times New Roman"/>
          <w:lang w:eastAsia="zh-TW"/>
        </w:rPr>
        <w:t>身分選擇</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47EEC984"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FF542F7"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F16C776" w14:textId="77777777" w:rsidR="00212683" w:rsidRDefault="00000000">
            <w:pPr>
              <w:keepNext/>
              <w:spacing w:after="0" w:line="440" w:lineRule="exact"/>
            </w:pPr>
            <w:r>
              <w:rPr>
                <w:b/>
              </w:rPr>
              <w:t>身分選擇</w:t>
            </w:r>
          </w:p>
        </w:tc>
      </w:tr>
      <w:tr w:rsidR="00212683" w14:paraId="6B0888B6"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B5AA04"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4825DC" w14:textId="77777777" w:rsidR="00212683" w:rsidRDefault="00000000">
            <w:pPr>
              <w:keepNext/>
              <w:spacing w:after="0" w:line="440" w:lineRule="exact"/>
            </w:pPr>
            <w:r>
              <w:t>畫面顯示「誰在使用這支手機？」，依這支手機的使用者選擇身分。第一次進入時會播放教學導覽，可點擊「下一步」逐步觀看，或點擊「跳過教學」。</w:t>
            </w:r>
          </w:p>
          <w:p w14:paraId="0CE12A90" w14:textId="77777777" w:rsidR="00212683" w:rsidRDefault="00000000">
            <w:pPr>
              <w:keepNext/>
              <w:spacing w:after="0" w:line="440" w:lineRule="exact"/>
            </w:pPr>
            <w:r>
              <w:t>點擊「我是長者」，跳轉至表</w:t>
            </w:r>
            <w:r>
              <w:t xml:space="preserve">12-1-7 </w:t>
            </w:r>
            <w:r>
              <w:t>長輩配對碼。</w:t>
            </w:r>
          </w:p>
          <w:p w14:paraId="352A8E49" w14:textId="77777777" w:rsidR="00212683" w:rsidRDefault="00000000">
            <w:pPr>
              <w:keepNext/>
              <w:spacing w:after="0" w:line="440" w:lineRule="exact"/>
            </w:pPr>
            <w:r>
              <w:t>點擊「我是家屬／照護者」，跳轉至表</w:t>
            </w:r>
            <w:r>
              <w:t xml:space="preserve">12-1-4 </w:t>
            </w:r>
            <w:r>
              <w:t>家屬登入。</w:t>
            </w:r>
          </w:p>
          <w:p w14:paraId="3CA1544C" w14:textId="77777777" w:rsidR="00212683" w:rsidRDefault="00000000">
            <w:pPr>
              <w:keepNext/>
              <w:spacing w:after="0" w:line="440" w:lineRule="exact"/>
            </w:pPr>
            <w:r>
              <w:t>點擊「這台是監控設備」，跳轉至表</w:t>
            </w:r>
            <w:r>
              <w:t xml:space="preserve">12-4-2 </w:t>
            </w:r>
            <w:r>
              <w:t>設定監控設備。</w:t>
            </w:r>
          </w:p>
          <w:p w14:paraId="142BAFEB" w14:textId="77777777" w:rsidR="00212683" w:rsidRDefault="00000000">
            <w:pPr>
              <w:keepNext/>
              <w:spacing w:after="0" w:line="440" w:lineRule="exact"/>
            </w:pPr>
            <w:r>
              <w:t>不確定如何選擇時，可點擊右上角「怎麼選？」查看身分說明。</w:t>
            </w:r>
          </w:p>
        </w:tc>
      </w:tr>
      <w:tr w:rsidR="00212683" w14:paraId="3C318B79"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718CC0" w14:textId="77777777" w:rsidR="00212683" w:rsidRDefault="00000000">
            <w:pPr>
              <w:spacing w:before="60" w:after="60"/>
              <w:jc w:val="center"/>
            </w:pPr>
            <w:r>
              <w:rPr>
                <w:noProof/>
              </w:rPr>
              <w:drawing>
                <wp:inline distT="0" distB="0" distL="0" distR="0" wp14:anchorId="565F4759" wp14:editId="20411027">
                  <wp:extent cx="1935900" cy="4320000"/>
                  <wp:effectExtent l="0" t="0" r="0" b="0"/>
                  <wp:docPr id="900002" name="fig_12_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1_2.jpg"/>
                          <pic:cNvPicPr/>
                        </pic:nvPicPr>
                        <pic:blipFill>
                          <a:blip r:embed="rId151"/>
                          <a:stretch>
                            <a:fillRect/>
                          </a:stretch>
                        </pic:blipFill>
                        <pic:spPr>
                          <a:xfrm>
                            <a:off x="0" y="0"/>
                            <a:ext cx="1935900" cy="4320000"/>
                          </a:xfrm>
                          <a:prstGeom prst="rect">
                            <a:avLst/>
                          </a:prstGeom>
                        </pic:spPr>
                      </pic:pic>
                    </a:graphicData>
                  </a:graphic>
                </wp:inline>
              </w:drawing>
            </w:r>
          </w:p>
        </w:tc>
      </w:tr>
    </w:tbl>
    <w:p w14:paraId="53C0861C"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12-1-3 </w:t>
      </w:r>
      <w:r>
        <w:rPr>
          <w:rFonts w:cs="Times New Roman"/>
          <w:lang w:eastAsia="zh-TW"/>
        </w:rPr>
        <w:t>帳號註冊</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11065035"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BE5C241"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85A0889" w14:textId="77777777" w:rsidR="00212683" w:rsidRDefault="00000000">
            <w:pPr>
              <w:keepNext/>
              <w:spacing w:after="0" w:line="440" w:lineRule="exact"/>
            </w:pPr>
            <w:r>
              <w:rPr>
                <w:b/>
              </w:rPr>
              <w:t>帳號註冊</w:t>
            </w:r>
          </w:p>
        </w:tc>
      </w:tr>
      <w:tr w:rsidR="00212683" w14:paraId="456BAA31"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3FABF7"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B4EABD" w14:textId="77777777" w:rsidR="00212683" w:rsidRDefault="00000000">
            <w:pPr>
              <w:keepNext/>
              <w:spacing w:after="0" w:line="440" w:lineRule="exact"/>
            </w:pPr>
            <w:r>
              <w:t>家屬於表</w:t>
            </w:r>
            <w:r>
              <w:t xml:space="preserve">12-1-4 </w:t>
            </w:r>
            <w:r>
              <w:t>點擊「註冊」進入此頁。</w:t>
            </w:r>
          </w:p>
          <w:p w14:paraId="329E1D7E" w14:textId="77777777" w:rsidR="00212683" w:rsidRDefault="00000000">
            <w:pPr>
              <w:keepNext/>
              <w:spacing w:after="0" w:line="440" w:lineRule="exact"/>
            </w:pPr>
            <w:r>
              <w:t>輸入名字、</w:t>
            </w:r>
            <w:r>
              <w:t xml:space="preserve">Email </w:t>
            </w:r>
            <w:r>
              <w:t>與密碼（至少</w:t>
            </w:r>
            <w:r>
              <w:t xml:space="preserve"> 6 </w:t>
            </w:r>
            <w:r>
              <w:t>個字），以「減一歲」「加一歲」設定年齡，並選擇居住縣市與區，也可點擊「用我現在的位置自動填入」。年齡與居住地僅用於平台統計分析，不會對外公開。</w:t>
            </w:r>
          </w:p>
          <w:p w14:paraId="76DE3387" w14:textId="77777777" w:rsidR="00212683" w:rsidRDefault="00000000">
            <w:pPr>
              <w:keepNext/>
              <w:spacing w:after="0" w:line="440" w:lineRule="exact"/>
            </w:pPr>
            <w:r>
              <w:t>勾選「我已閱讀並同意《隱私權政策》與《醫療免責聲明》」後，點擊「建立帳號」，註冊成功後返回表</w:t>
            </w:r>
            <w:r>
              <w:t xml:space="preserve">12-1-4 </w:t>
            </w:r>
            <w:r>
              <w:t>家屬登入。</w:t>
            </w:r>
          </w:p>
        </w:tc>
      </w:tr>
      <w:tr w:rsidR="00212683" w14:paraId="47948C2D"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6D0639" w14:textId="77777777" w:rsidR="00212683" w:rsidRDefault="00000000">
            <w:pPr>
              <w:spacing w:before="60" w:after="60"/>
              <w:jc w:val="center"/>
            </w:pPr>
            <w:r>
              <w:rPr>
                <w:noProof/>
              </w:rPr>
              <w:drawing>
                <wp:inline distT="0" distB="0" distL="0" distR="0" wp14:anchorId="7B157471" wp14:editId="01210FD0">
                  <wp:extent cx="1774575" cy="3960000"/>
                  <wp:effectExtent l="0" t="0" r="0" b="0"/>
                  <wp:docPr id="900003" name="fig_12_1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1_3.jpg"/>
                          <pic:cNvPicPr/>
                        </pic:nvPicPr>
                        <pic:blipFill>
                          <a:blip r:embed="rId152"/>
                          <a:stretch>
                            <a:fillRect/>
                          </a:stretch>
                        </pic:blipFill>
                        <pic:spPr>
                          <a:xfrm>
                            <a:off x="0" y="0"/>
                            <a:ext cx="1774575" cy="3960000"/>
                          </a:xfrm>
                          <a:prstGeom prst="rect">
                            <a:avLst/>
                          </a:prstGeom>
                        </pic:spPr>
                      </pic:pic>
                    </a:graphicData>
                  </a:graphic>
                </wp:inline>
              </w:drawing>
            </w:r>
            <w:r>
              <w:t xml:space="preserve">  </w:t>
            </w:r>
            <w:r>
              <w:rPr>
                <w:noProof/>
              </w:rPr>
              <w:drawing>
                <wp:inline distT="0" distB="0" distL="0" distR="0" wp14:anchorId="6C683C4F" wp14:editId="75DE80CF">
                  <wp:extent cx="1774575" cy="3960000"/>
                  <wp:effectExtent l="0" t="0" r="0" b="0"/>
                  <wp:docPr id="900004" name="fig_12_1_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1_3b.jpg"/>
                          <pic:cNvPicPr/>
                        </pic:nvPicPr>
                        <pic:blipFill>
                          <a:blip r:embed="rId153"/>
                          <a:stretch>
                            <a:fillRect/>
                          </a:stretch>
                        </pic:blipFill>
                        <pic:spPr>
                          <a:xfrm>
                            <a:off x="0" y="0"/>
                            <a:ext cx="1774575" cy="3960000"/>
                          </a:xfrm>
                          <a:prstGeom prst="rect">
                            <a:avLst/>
                          </a:prstGeom>
                        </pic:spPr>
                      </pic:pic>
                    </a:graphicData>
                  </a:graphic>
                </wp:inline>
              </w:drawing>
            </w:r>
          </w:p>
        </w:tc>
      </w:tr>
    </w:tbl>
    <w:p w14:paraId="28D28187"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12-1-4 </w:t>
      </w:r>
      <w:r>
        <w:rPr>
          <w:rFonts w:cs="Times New Roman"/>
          <w:lang w:eastAsia="zh-TW"/>
        </w:rPr>
        <w:t>家屬登入</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5BAEC4A1"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EBFD017"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F9ED71A" w14:textId="77777777" w:rsidR="00212683" w:rsidRDefault="00000000">
            <w:pPr>
              <w:keepNext/>
              <w:spacing w:after="0" w:line="440" w:lineRule="exact"/>
            </w:pPr>
            <w:r>
              <w:rPr>
                <w:b/>
              </w:rPr>
              <w:t>家屬登入</w:t>
            </w:r>
          </w:p>
        </w:tc>
      </w:tr>
      <w:tr w:rsidR="00212683" w14:paraId="52C1BCBC"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BA3991"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3F4ACA" w14:textId="77777777" w:rsidR="00212683" w:rsidRDefault="00000000">
            <w:pPr>
              <w:keepNext/>
              <w:spacing w:after="0" w:line="440" w:lineRule="exact"/>
            </w:pPr>
            <w:r>
              <w:t>家屬輸入</w:t>
            </w:r>
            <w:r>
              <w:t xml:space="preserve"> Email </w:t>
            </w:r>
            <w:r>
              <w:t>及密碼後點擊「登入」。點擊密碼欄右側眼睛圖示可顯示或隱藏密碼。</w:t>
            </w:r>
          </w:p>
          <w:p w14:paraId="5824FC6D" w14:textId="77777777" w:rsidR="00212683" w:rsidRDefault="00000000">
            <w:pPr>
              <w:keepNext/>
              <w:spacing w:after="0" w:line="440" w:lineRule="exact"/>
            </w:pPr>
            <w:r>
              <w:t>尚未註冊者點擊「還沒有帳號？註冊」，跳轉至表</w:t>
            </w:r>
            <w:r>
              <w:t xml:space="preserve">12-1-3 </w:t>
            </w:r>
            <w:r>
              <w:t>帳號註冊。</w:t>
            </w:r>
          </w:p>
          <w:p w14:paraId="1DF4C1A8" w14:textId="77777777" w:rsidR="00212683" w:rsidRDefault="00000000">
            <w:pPr>
              <w:keepNext/>
              <w:spacing w:after="0" w:line="440" w:lineRule="exact"/>
            </w:pPr>
            <w:r>
              <w:t>點擊「忘記密碼？」會顯示聯絡</w:t>
            </w:r>
            <w:r>
              <w:t xml:space="preserve"> Uban </w:t>
            </w:r>
            <w:r>
              <w:t>團隊協助重設的說明。</w:t>
            </w:r>
          </w:p>
          <w:p w14:paraId="51B61EA0" w14:textId="77777777" w:rsidR="00212683" w:rsidRDefault="00000000">
            <w:pPr>
              <w:keepNext/>
              <w:spacing w:after="0" w:line="440" w:lineRule="exact"/>
            </w:pPr>
            <w:r>
              <w:t>登入成功後，若帳號尚未填寫年齡與居住地，系統會先請家屬補齊；尚未綁定長輩時，跳轉至表</w:t>
            </w:r>
            <w:r>
              <w:t xml:space="preserve">12-1-5 </w:t>
            </w:r>
            <w:r>
              <w:t>建立守護關係；已綁定則跳轉至表</w:t>
            </w:r>
            <w:r>
              <w:t xml:space="preserve">12-1-6 </w:t>
            </w:r>
            <w:r>
              <w:t>選擇陪伴對象。</w:t>
            </w:r>
          </w:p>
        </w:tc>
      </w:tr>
      <w:tr w:rsidR="00212683" w14:paraId="58B138C3"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72659D" w14:textId="77777777" w:rsidR="00212683" w:rsidRDefault="00000000">
            <w:pPr>
              <w:spacing w:before="60" w:after="60"/>
              <w:jc w:val="center"/>
            </w:pPr>
            <w:r>
              <w:rPr>
                <w:noProof/>
              </w:rPr>
              <w:drawing>
                <wp:inline distT="0" distB="0" distL="0" distR="0" wp14:anchorId="74006FF8" wp14:editId="4FD47727">
                  <wp:extent cx="1897182" cy="4233600"/>
                  <wp:effectExtent l="0" t="0" r="0" b="0"/>
                  <wp:docPr id="900005" name="fig_12_1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1_4.jpg"/>
                          <pic:cNvPicPr/>
                        </pic:nvPicPr>
                        <pic:blipFill>
                          <a:blip r:embed="rId154"/>
                          <a:stretch>
                            <a:fillRect/>
                          </a:stretch>
                        </pic:blipFill>
                        <pic:spPr>
                          <a:xfrm>
                            <a:off x="0" y="0"/>
                            <a:ext cx="1897182" cy="4233600"/>
                          </a:xfrm>
                          <a:prstGeom prst="rect">
                            <a:avLst/>
                          </a:prstGeom>
                        </pic:spPr>
                      </pic:pic>
                    </a:graphicData>
                  </a:graphic>
                </wp:inline>
              </w:drawing>
            </w:r>
          </w:p>
        </w:tc>
      </w:tr>
    </w:tbl>
    <w:p w14:paraId="21DB6D14"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12-1-5 </w:t>
      </w:r>
      <w:r>
        <w:rPr>
          <w:rFonts w:cs="Times New Roman"/>
          <w:lang w:eastAsia="zh-TW"/>
        </w:rPr>
        <w:t>建立守護關係</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69C2478F"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9F462BE"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F7D01FE" w14:textId="77777777" w:rsidR="00212683" w:rsidRDefault="00000000">
            <w:pPr>
              <w:keepNext/>
              <w:spacing w:after="0" w:line="440" w:lineRule="exact"/>
            </w:pPr>
            <w:r>
              <w:rPr>
                <w:b/>
              </w:rPr>
              <w:t>建立守護關係</w:t>
            </w:r>
          </w:p>
        </w:tc>
      </w:tr>
      <w:tr w:rsidR="00212683" w14:paraId="578CBF4B"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40346E"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32846FE" w14:textId="77777777" w:rsidR="00212683" w:rsidRDefault="00000000">
            <w:pPr>
              <w:keepNext/>
              <w:spacing w:after="0" w:line="440" w:lineRule="exact"/>
            </w:pPr>
            <w:r>
              <w:t>畫面標題為「新增長輩連結」。家屬點擊「掃描長輩手機上的</w:t>
            </w:r>
            <w:r>
              <w:t xml:space="preserve"> QR Code</w:t>
            </w:r>
            <w:r>
              <w:t>」掃描長輩手機上的條碼，或手動輸入</w:t>
            </w:r>
            <w:r>
              <w:t xml:space="preserve"> 4 </w:t>
            </w:r>
            <w:r>
              <w:t>位數配對碼（見表</w:t>
            </w:r>
            <w:r>
              <w:t>12-1-7</w:t>
            </w:r>
            <w:r>
              <w:t>）。</w:t>
            </w:r>
          </w:p>
          <w:p w14:paraId="3B382862" w14:textId="77777777" w:rsidR="00212683" w:rsidRDefault="00000000">
            <w:pPr>
              <w:keepNext/>
              <w:spacing w:after="0" w:line="440" w:lineRule="exact"/>
            </w:pPr>
            <w:r>
              <w:t>填寫長輩名稱，年齡與性別可選填（長輩登入時會自己填）。</w:t>
            </w:r>
          </w:p>
          <w:p w14:paraId="74721496" w14:textId="77777777" w:rsidR="00212683" w:rsidRDefault="00000000">
            <w:pPr>
              <w:keepNext/>
              <w:spacing w:after="0" w:line="440" w:lineRule="exact"/>
            </w:pPr>
            <w:r>
              <w:t>點擊「開始配對」，顯示「配對成功！已建立守護關係」即完成綁定，跳轉至表</w:t>
            </w:r>
            <w:r>
              <w:t>12-1-6</w:t>
            </w:r>
            <w:r>
              <w:t>。</w:t>
            </w:r>
          </w:p>
        </w:tc>
      </w:tr>
      <w:tr w:rsidR="00212683" w14:paraId="2F23DFA1"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938360" w14:textId="77777777" w:rsidR="00212683" w:rsidRDefault="00000000">
            <w:pPr>
              <w:spacing w:before="60" w:after="60"/>
              <w:jc w:val="center"/>
            </w:pPr>
            <w:r>
              <w:rPr>
                <w:noProof/>
              </w:rPr>
              <w:drawing>
                <wp:inline distT="0" distB="0" distL="0" distR="0" wp14:anchorId="24EBE8F6" wp14:editId="0954FE63">
                  <wp:extent cx="1941573" cy="4320000"/>
                  <wp:effectExtent l="0" t="0" r="0" b="0"/>
                  <wp:docPr id="900006" name="fig_12_1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1_5.jpg"/>
                          <pic:cNvPicPr/>
                        </pic:nvPicPr>
                        <pic:blipFill>
                          <a:blip r:embed="rId155"/>
                          <a:stretch>
                            <a:fillRect/>
                          </a:stretch>
                        </pic:blipFill>
                        <pic:spPr>
                          <a:xfrm>
                            <a:off x="0" y="0"/>
                            <a:ext cx="1941573" cy="4320000"/>
                          </a:xfrm>
                          <a:prstGeom prst="rect">
                            <a:avLst/>
                          </a:prstGeom>
                        </pic:spPr>
                      </pic:pic>
                    </a:graphicData>
                  </a:graphic>
                </wp:inline>
              </w:drawing>
            </w:r>
          </w:p>
        </w:tc>
      </w:tr>
    </w:tbl>
    <w:p w14:paraId="0E46F098"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12-1-6 </w:t>
      </w:r>
      <w:r>
        <w:rPr>
          <w:rFonts w:cs="Times New Roman"/>
          <w:lang w:eastAsia="zh-TW"/>
        </w:rPr>
        <w:t>選擇陪伴對象</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1F088BC6"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288A72C"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F82266A" w14:textId="77777777" w:rsidR="00212683" w:rsidRDefault="00000000">
            <w:pPr>
              <w:keepNext/>
              <w:spacing w:after="0" w:line="440" w:lineRule="exact"/>
            </w:pPr>
            <w:r>
              <w:rPr>
                <w:b/>
              </w:rPr>
              <w:t>選擇陪伴對象</w:t>
            </w:r>
          </w:p>
        </w:tc>
      </w:tr>
      <w:tr w:rsidR="00212683" w14:paraId="5EF25C9F"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5E6E78C"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64DBDAD" w14:textId="77777777" w:rsidR="00212683" w:rsidRDefault="00000000">
            <w:pPr>
              <w:keepNext/>
              <w:spacing w:after="0" w:line="440" w:lineRule="exact"/>
            </w:pPr>
            <w:r>
              <w:t>畫面列出已綁定的長輩，並標示「守護中」。</w:t>
            </w:r>
          </w:p>
          <w:p w14:paraId="0F726B32" w14:textId="77777777" w:rsidR="00212683" w:rsidRDefault="00000000">
            <w:pPr>
              <w:keepNext/>
              <w:spacing w:after="0" w:line="440" w:lineRule="exact"/>
            </w:pPr>
            <w:r>
              <w:t>點擊長輩頭像，跳轉至表</w:t>
            </w:r>
            <w:r>
              <w:t xml:space="preserve">12-3-1 </w:t>
            </w:r>
            <w:r>
              <w:t>家屬首頁。</w:t>
            </w:r>
          </w:p>
          <w:p w14:paraId="33870C5F" w14:textId="77777777" w:rsidR="00212683" w:rsidRDefault="00000000">
            <w:pPr>
              <w:keepNext/>
              <w:spacing w:after="0" w:line="440" w:lineRule="exact"/>
            </w:pPr>
            <w:r>
              <w:t>點擊「綁定新裝置」，跳轉至表</w:t>
            </w:r>
            <w:r>
              <w:t xml:space="preserve">12-1-5 </w:t>
            </w:r>
            <w:r>
              <w:t>新增其他長輩。</w:t>
            </w:r>
          </w:p>
        </w:tc>
      </w:tr>
      <w:tr w:rsidR="00212683" w14:paraId="07FED340"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2D81DE0" w14:textId="77777777" w:rsidR="00212683" w:rsidRDefault="00000000">
            <w:pPr>
              <w:spacing w:before="60" w:after="60"/>
              <w:jc w:val="center"/>
            </w:pPr>
            <w:r>
              <w:rPr>
                <w:noProof/>
              </w:rPr>
              <w:drawing>
                <wp:inline distT="0" distB="0" distL="0" distR="0" wp14:anchorId="1CAFC75A" wp14:editId="1E7F81B1">
                  <wp:extent cx="1941573" cy="4320000"/>
                  <wp:effectExtent l="0" t="0" r="0" b="0"/>
                  <wp:docPr id="900007" name="fig_12_1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1_6.jpg"/>
                          <pic:cNvPicPr/>
                        </pic:nvPicPr>
                        <pic:blipFill>
                          <a:blip r:embed="rId156"/>
                          <a:stretch>
                            <a:fillRect/>
                          </a:stretch>
                        </pic:blipFill>
                        <pic:spPr>
                          <a:xfrm>
                            <a:off x="0" y="0"/>
                            <a:ext cx="1941573" cy="4320000"/>
                          </a:xfrm>
                          <a:prstGeom prst="rect">
                            <a:avLst/>
                          </a:prstGeom>
                        </pic:spPr>
                      </pic:pic>
                    </a:graphicData>
                  </a:graphic>
                </wp:inline>
              </w:drawing>
            </w:r>
          </w:p>
        </w:tc>
      </w:tr>
    </w:tbl>
    <w:p w14:paraId="55FAEC8E"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12-1-7 </w:t>
      </w:r>
      <w:r>
        <w:rPr>
          <w:rFonts w:cs="Times New Roman"/>
          <w:lang w:eastAsia="zh-TW"/>
        </w:rPr>
        <w:t>長輩配對碼</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21A9A63F"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651E72B"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F1E1F75" w14:textId="77777777" w:rsidR="00212683" w:rsidRDefault="00000000">
            <w:pPr>
              <w:keepNext/>
              <w:spacing w:after="0" w:line="440" w:lineRule="exact"/>
            </w:pPr>
            <w:r>
              <w:rPr>
                <w:b/>
              </w:rPr>
              <w:t>長輩配對碼</w:t>
            </w:r>
          </w:p>
        </w:tc>
      </w:tr>
      <w:tr w:rsidR="00212683" w14:paraId="3F9D00B4"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5B7118"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0E4DA8" w14:textId="77777777" w:rsidR="00212683" w:rsidRDefault="00000000">
            <w:pPr>
              <w:keepNext/>
              <w:spacing w:after="0" w:line="440" w:lineRule="exact"/>
            </w:pPr>
            <w:r>
              <w:t>長輩於表</w:t>
            </w:r>
            <w:r>
              <w:t xml:space="preserve">12-1-2 </w:t>
            </w:r>
            <w:r>
              <w:t>點擊「我是長者」後，畫面以大字顯示</w:t>
            </w:r>
            <w:r>
              <w:t xml:space="preserve"> 4 </w:t>
            </w:r>
            <w:r>
              <w:t>位數配對碼與</w:t>
            </w:r>
            <w:r>
              <w:t xml:space="preserve"> QR Code</w:t>
            </w:r>
            <w:r>
              <w:t>，請家屬以表</w:t>
            </w:r>
            <w:r>
              <w:t xml:space="preserve">12-1-5 </w:t>
            </w:r>
            <w:r>
              <w:t>輸入或掃描。配對碼約</w:t>
            </w:r>
            <w:r>
              <w:t xml:space="preserve"> 10 </w:t>
            </w:r>
            <w:r>
              <w:t>分鐘自動更新，也可點擊「更換代碼」重新產生。</w:t>
            </w:r>
          </w:p>
          <w:p w14:paraId="16C5F8C1" w14:textId="77777777" w:rsidR="00212683" w:rsidRDefault="00000000">
            <w:pPr>
              <w:keepNext/>
              <w:spacing w:after="0" w:line="440" w:lineRule="exact"/>
            </w:pPr>
            <w:r>
              <w:t>點擊「我自己使用」可不經家屬配對直接開始使用。</w:t>
            </w:r>
          </w:p>
          <w:p w14:paraId="43E4CBF8" w14:textId="77777777" w:rsidR="00212683" w:rsidRDefault="00000000">
            <w:pPr>
              <w:keepNext/>
              <w:spacing w:after="0" w:line="440" w:lineRule="exact"/>
            </w:pPr>
            <w:r>
              <w:t>曾在這支手機登入過的長輩，可點擊「登入上次長輩」直接登入。</w:t>
            </w:r>
          </w:p>
          <w:p w14:paraId="3B71CA5A" w14:textId="77777777" w:rsidR="00212683" w:rsidRDefault="00000000">
            <w:pPr>
              <w:keepNext/>
              <w:spacing w:after="0" w:line="440" w:lineRule="exact"/>
            </w:pPr>
            <w:r>
              <w:t>更換新手機時，點擊「輸入家人給的登入代碼」，輸入家屬以表</w:t>
            </w:r>
            <w:r>
              <w:t xml:space="preserve">12-3-18 </w:t>
            </w:r>
            <w:r>
              <w:t>產生的數字代碼即可登入原帳號。</w:t>
            </w:r>
          </w:p>
          <w:p w14:paraId="176CAFB2" w14:textId="77777777" w:rsidR="00212683" w:rsidRDefault="00000000">
            <w:pPr>
              <w:keepNext/>
              <w:spacing w:after="0" w:line="440" w:lineRule="exact"/>
            </w:pPr>
            <w:r>
              <w:t>長輩第一次登入時，系統會請長輩確認年齡與居住地，點擊「確定，開始使用」後跳轉至表</w:t>
            </w:r>
            <w:r>
              <w:t xml:space="preserve">12-2-1 </w:t>
            </w:r>
            <w:r>
              <w:t>長輩首頁。</w:t>
            </w:r>
          </w:p>
        </w:tc>
      </w:tr>
      <w:tr w:rsidR="00212683" w14:paraId="3B35E65A"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30C659" w14:textId="77777777" w:rsidR="00212683" w:rsidRDefault="00000000">
            <w:pPr>
              <w:spacing w:before="60" w:after="60"/>
              <w:jc w:val="center"/>
            </w:pPr>
            <w:r>
              <w:rPr>
                <w:noProof/>
              </w:rPr>
              <w:drawing>
                <wp:inline distT="0" distB="0" distL="0" distR="0" wp14:anchorId="1C9F2D68" wp14:editId="219DBAE9">
                  <wp:extent cx="1645514" cy="3671999"/>
                  <wp:effectExtent l="0" t="0" r="0" b="0"/>
                  <wp:docPr id="900008" name="fig_12_1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1_7.jpg"/>
                          <pic:cNvPicPr/>
                        </pic:nvPicPr>
                        <pic:blipFill>
                          <a:blip r:embed="rId157"/>
                          <a:stretch>
                            <a:fillRect/>
                          </a:stretch>
                        </pic:blipFill>
                        <pic:spPr>
                          <a:xfrm>
                            <a:off x="0" y="0"/>
                            <a:ext cx="1645514" cy="3671999"/>
                          </a:xfrm>
                          <a:prstGeom prst="rect">
                            <a:avLst/>
                          </a:prstGeom>
                        </pic:spPr>
                      </pic:pic>
                    </a:graphicData>
                  </a:graphic>
                </wp:inline>
              </w:drawing>
            </w:r>
          </w:p>
        </w:tc>
      </w:tr>
    </w:tbl>
    <w:p w14:paraId="1DD2D002" w14:textId="77777777" w:rsidR="00212683" w:rsidRDefault="00000000">
      <w:pPr>
        <w:pStyle w:val="21"/>
        <w:pageBreakBefore/>
        <w:spacing w:before="0" w:afterLines="50" w:after="120" w:line="480" w:lineRule="exact"/>
      </w:pPr>
      <w:bookmarkStart w:id="259" w:name="_Toc242559950"/>
      <w:r>
        <w:rPr>
          <w:rFonts w:cs="Times New Roman"/>
          <w:color w:val="000000"/>
        </w:rPr>
        <w:lastRenderedPageBreak/>
        <w:t xml:space="preserve">12-2 </w:t>
      </w:r>
      <w:r>
        <w:rPr>
          <w:rFonts w:cs="Times New Roman"/>
          <w:color w:val="000000"/>
        </w:rPr>
        <w:t>長輩端</w:t>
      </w:r>
      <w:bookmarkEnd w:id="259"/>
    </w:p>
    <w:p w14:paraId="3B8290E1" w14:textId="77777777" w:rsidR="00212683" w:rsidRDefault="00000000">
      <w:pPr>
        <w:spacing w:after="0" w:line="440" w:lineRule="exact"/>
        <w:ind w:firstLine="480"/>
      </w:pPr>
      <w:r>
        <w:t>長輩端畫面下方有五個分頁：「首頁」「電話」「小豬」「聊天」「我的」。</w:t>
      </w:r>
    </w:p>
    <w:p w14:paraId="1AFCCB67" w14:textId="77777777" w:rsidR="00212683" w:rsidRDefault="00000000">
      <w:pPr>
        <w:pStyle w:val="afff1"/>
        <w:keepNext/>
        <w:spacing w:after="0" w:line="440" w:lineRule="exact"/>
        <w:rPr>
          <w:lang w:eastAsia="zh-TW"/>
        </w:rPr>
      </w:pPr>
      <w:r>
        <w:rPr>
          <w:rFonts w:cs="Times New Roman"/>
          <w:lang w:eastAsia="zh-TW"/>
        </w:rPr>
        <w:t>表</w:t>
      </w:r>
      <w:r>
        <w:rPr>
          <w:rFonts w:cs="Times New Roman"/>
          <w:lang w:eastAsia="zh-TW"/>
        </w:rPr>
        <w:t xml:space="preserve"> 12-2-1 </w:t>
      </w:r>
      <w:r>
        <w:rPr>
          <w:rFonts w:cs="Times New Roman"/>
          <w:lang w:eastAsia="zh-TW"/>
        </w:rPr>
        <w:t>長輩首頁</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7A18878B"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F13E2B7"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8ED7E70" w14:textId="77777777" w:rsidR="00212683" w:rsidRDefault="00000000">
            <w:pPr>
              <w:keepNext/>
              <w:spacing w:after="0" w:line="440" w:lineRule="exact"/>
            </w:pPr>
            <w:r>
              <w:rPr>
                <w:b/>
              </w:rPr>
              <w:t>長輩首頁</w:t>
            </w:r>
          </w:p>
        </w:tc>
      </w:tr>
      <w:tr w:rsidR="00212683" w14:paraId="65C109A0"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14DF2D"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DC2889B" w14:textId="77777777" w:rsidR="00212683" w:rsidRDefault="00000000">
            <w:pPr>
              <w:keepNext/>
              <w:spacing w:after="0" w:line="440" w:lineRule="exact"/>
            </w:pPr>
            <w:r>
              <w:t>首頁上方以大字顯示問候與長輩姓名，下方依序為「帶我回家」、今天日期（含農曆與節氣）與居住地天氣。</w:t>
            </w:r>
          </w:p>
          <w:p w14:paraId="1AFF722F" w14:textId="77777777" w:rsidR="00212683" w:rsidRDefault="00000000">
            <w:pPr>
              <w:keepNext/>
              <w:spacing w:after="0" w:line="440" w:lineRule="exact"/>
            </w:pPr>
            <w:r>
              <w:t>點擊日期卡片，跳轉至表</w:t>
            </w:r>
            <w:r>
              <w:t xml:space="preserve">12-2-3 </w:t>
            </w:r>
            <w:r>
              <w:t>節氣農民曆。</w:t>
            </w:r>
          </w:p>
          <w:p w14:paraId="54CC40AD" w14:textId="77777777" w:rsidR="00212683" w:rsidRDefault="00000000">
            <w:pPr>
              <w:keepNext/>
              <w:spacing w:after="0" w:line="440" w:lineRule="exact"/>
            </w:pPr>
            <w:r>
              <w:t>點擊「帶我回家」，跳轉至表</w:t>
            </w:r>
            <w:r>
              <w:t xml:space="preserve">12-2-5 </w:t>
            </w:r>
            <w:r>
              <w:t>帶我回家。</w:t>
            </w:r>
          </w:p>
          <w:p w14:paraId="3ADA1141" w14:textId="77777777" w:rsidR="00212683" w:rsidRDefault="00000000">
            <w:pPr>
              <w:keepNext/>
              <w:spacing w:after="0" w:line="440" w:lineRule="exact"/>
            </w:pPr>
            <w:r>
              <w:t>「今天要做的事」顯示今天的提醒與完成數，點擊「看全部」跳轉至表</w:t>
            </w:r>
            <w:r>
              <w:t xml:space="preserve">12-2-2 </w:t>
            </w:r>
            <w:r>
              <w:t>今日打卡。</w:t>
            </w:r>
          </w:p>
          <w:p w14:paraId="5AD4AD60" w14:textId="77777777" w:rsidR="00212683" w:rsidRDefault="00000000">
            <w:pPr>
              <w:keepNext/>
              <w:spacing w:after="0" w:line="440" w:lineRule="exact"/>
            </w:pPr>
            <w:r>
              <w:t>「今日頭條」顯示當日新聞，點擊「點我聆聽」或「更多」，跳轉至表</w:t>
            </w:r>
            <w:r>
              <w:t xml:space="preserve">12-2-4 </w:t>
            </w:r>
            <w:r>
              <w:t>聽新聞。</w:t>
            </w:r>
          </w:p>
          <w:p w14:paraId="2C0C0FA5" w14:textId="77777777" w:rsidR="00212683" w:rsidRDefault="00000000">
            <w:pPr>
              <w:keepNext/>
              <w:spacing w:after="0" w:line="440" w:lineRule="exact"/>
            </w:pPr>
            <w:r>
              <w:t>點擊右下角「怎麼用？」，跳轉至表</w:t>
            </w:r>
            <w:r>
              <w:t xml:space="preserve">12-2-14 </w:t>
            </w:r>
            <w:r>
              <w:t>安心救生圈。</w:t>
            </w:r>
          </w:p>
        </w:tc>
      </w:tr>
      <w:tr w:rsidR="00212683" w14:paraId="12103FC1"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9B336A" w14:textId="77777777" w:rsidR="00212683" w:rsidRDefault="00000000">
            <w:pPr>
              <w:spacing w:before="60" w:after="60"/>
              <w:jc w:val="center"/>
            </w:pPr>
            <w:r>
              <w:rPr>
                <w:noProof/>
              </w:rPr>
              <w:drawing>
                <wp:inline distT="0" distB="0" distL="0" distR="0" wp14:anchorId="3B18451A" wp14:editId="2D1FC2B9">
                  <wp:extent cx="1229296" cy="2743199"/>
                  <wp:effectExtent l="0" t="0" r="0" b="0"/>
                  <wp:docPr id="900009" name="fig_12_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1.jpg"/>
                          <pic:cNvPicPr/>
                        </pic:nvPicPr>
                        <pic:blipFill>
                          <a:blip r:embed="rId158"/>
                          <a:stretch>
                            <a:fillRect/>
                          </a:stretch>
                        </pic:blipFill>
                        <pic:spPr>
                          <a:xfrm>
                            <a:off x="0" y="0"/>
                            <a:ext cx="1229296" cy="2743199"/>
                          </a:xfrm>
                          <a:prstGeom prst="rect">
                            <a:avLst/>
                          </a:prstGeom>
                        </pic:spPr>
                      </pic:pic>
                    </a:graphicData>
                  </a:graphic>
                </wp:inline>
              </w:drawing>
            </w:r>
          </w:p>
        </w:tc>
      </w:tr>
    </w:tbl>
    <w:p w14:paraId="146A8537"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12-2-2 </w:t>
      </w:r>
      <w:r>
        <w:rPr>
          <w:rFonts w:cs="Times New Roman"/>
          <w:lang w:eastAsia="zh-TW"/>
        </w:rPr>
        <w:t>今日打卡</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1C2BB7A6"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5854800"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5280A9A" w14:textId="77777777" w:rsidR="00212683" w:rsidRDefault="00000000">
            <w:pPr>
              <w:keepNext/>
              <w:spacing w:after="0" w:line="440" w:lineRule="exact"/>
            </w:pPr>
            <w:r>
              <w:rPr>
                <w:b/>
              </w:rPr>
              <w:t>今日打卡</w:t>
            </w:r>
          </w:p>
        </w:tc>
      </w:tr>
      <w:tr w:rsidR="00212683" w14:paraId="2E0C6F8E"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311EF7"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7DC464" w14:textId="77777777" w:rsidR="00212683" w:rsidRDefault="00000000">
            <w:pPr>
              <w:keepNext/>
              <w:spacing w:after="0" w:line="440" w:lineRule="exact"/>
            </w:pPr>
            <w:r>
              <w:t>提醒時間一到，畫面會跳出提醒視窗（例如「用藥提醒」「生活提醒」）並以語音朗讀，長輩點擊「我做好了！打卡」即完成打卡，按鈕上會提示可再獲得</w:t>
            </w:r>
            <w:r>
              <w:t xml:space="preserve"> 1 </w:t>
            </w:r>
            <w:r>
              <w:t>根胡蘿蔔；點擊「稍後提醒」可延後提醒，點擊右上角關閉視窗。</w:t>
            </w:r>
          </w:p>
          <w:p w14:paraId="22E4284A" w14:textId="77777777" w:rsidR="00212683" w:rsidRDefault="00000000">
            <w:pPr>
              <w:keepNext/>
              <w:spacing w:after="0" w:line="440" w:lineRule="exact"/>
            </w:pPr>
            <w:r>
              <w:t>於首頁點擊「看全部」可查看今天所有事項，分為「家人提醒」與「我的目標」，點擊事項右側的圓圈即可打卡。點擊「新增我的目標」可自行新增每日目標。</w:t>
            </w:r>
          </w:p>
          <w:p w14:paraId="25EA7161" w14:textId="77777777" w:rsidR="00212683" w:rsidRDefault="00000000">
            <w:pPr>
              <w:keepNext/>
              <w:spacing w:after="0" w:line="440" w:lineRule="exact"/>
            </w:pPr>
            <w:r>
              <w:t>完成打卡後家人會收到通知，打卡也能幫小豬累積胡蘿蔔。</w:t>
            </w:r>
          </w:p>
        </w:tc>
      </w:tr>
      <w:tr w:rsidR="00212683" w14:paraId="2B566B58"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2061D8" w14:textId="77777777" w:rsidR="00212683" w:rsidRDefault="00000000">
            <w:pPr>
              <w:spacing w:before="60" w:after="60"/>
              <w:jc w:val="center"/>
            </w:pPr>
            <w:r>
              <w:rPr>
                <w:noProof/>
              </w:rPr>
              <w:drawing>
                <wp:inline distT="0" distB="0" distL="0" distR="0" wp14:anchorId="367E099A" wp14:editId="1C431CFC">
                  <wp:extent cx="1774575" cy="3960000"/>
                  <wp:effectExtent l="0" t="0" r="0" b="0"/>
                  <wp:docPr id="900010" name="fig_12_2_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2a.jpg"/>
                          <pic:cNvPicPr/>
                        </pic:nvPicPr>
                        <pic:blipFill>
                          <a:blip r:embed="rId159"/>
                          <a:stretch>
                            <a:fillRect/>
                          </a:stretch>
                        </pic:blipFill>
                        <pic:spPr>
                          <a:xfrm>
                            <a:off x="0" y="0"/>
                            <a:ext cx="1774575" cy="3960000"/>
                          </a:xfrm>
                          <a:prstGeom prst="rect">
                            <a:avLst/>
                          </a:prstGeom>
                        </pic:spPr>
                      </pic:pic>
                    </a:graphicData>
                  </a:graphic>
                </wp:inline>
              </w:drawing>
            </w:r>
            <w:r>
              <w:t xml:space="preserve">  </w:t>
            </w:r>
            <w:r>
              <w:rPr>
                <w:noProof/>
              </w:rPr>
              <w:drawing>
                <wp:inline distT="0" distB="0" distL="0" distR="0" wp14:anchorId="55BBA053" wp14:editId="1A027383">
                  <wp:extent cx="1774575" cy="3960000"/>
                  <wp:effectExtent l="0" t="0" r="0" b="0"/>
                  <wp:docPr id="900011" name="fig_12_2_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2b.jpg"/>
                          <pic:cNvPicPr/>
                        </pic:nvPicPr>
                        <pic:blipFill>
                          <a:blip r:embed="rId160"/>
                          <a:stretch>
                            <a:fillRect/>
                          </a:stretch>
                        </pic:blipFill>
                        <pic:spPr>
                          <a:xfrm>
                            <a:off x="0" y="0"/>
                            <a:ext cx="1774575" cy="3960000"/>
                          </a:xfrm>
                          <a:prstGeom prst="rect">
                            <a:avLst/>
                          </a:prstGeom>
                        </pic:spPr>
                      </pic:pic>
                    </a:graphicData>
                  </a:graphic>
                </wp:inline>
              </w:drawing>
            </w:r>
          </w:p>
        </w:tc>
      </w:tr>
    </w:tbl>
    <w:p w14:paraId="2D60DA93"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12-2-3 </w:t>
      </w:r>
      <w:r>
        <w:rPr>
          <w:rFonts w:cs="Times New Roman"/>
          <w:lang w:eastAsia="zh-TW"/>
        </w:rPr>
        <w:t>節氣農民曆</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12ECF932"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7ADF771"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7FA932C" w14:textId="77777777" w:rsidR="00212683" w:rsidRDefault="00000000">
            <w:pPr>
              <w:keepNext/>
              <w:spacing w:after="0" w:line="440" w:lineRule="exact"/>
            </w:pPr>
            <w:r>
              <w:rPr>
                <w:b/>
              </w:rPr>
              <w:t>節氣農民曆</w:t>
            </w:r>
          </w:p>
        </w:tc>
      </w:tr>
      <w:tr w:rsidR="00212683" w14:paraId="70D68BED"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20B075"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91E4250" w14:textId="77777777" w:rsidR="00212683" w:rsidRDefault="00000000">
            <w:pPr>
              <w:keepNext/>
              <w:spacing w:after="0" w:line="440" w:lineRule="exact"/>
            </w:pPr>
            <w:r>
              <w:t>於首頁點擊日期卡片進入此頁，可查看歲次、農曆日期、節氣與距離下一個節日的天數。</w:t>
            </w:r>
          </w:p>
          <w:p w14:paraId="68E2A750" w14:textId="77777777" w:rsidR="00212683" w:rsidRDefault="00000000">
            <w:pPr>
              <w:keepNext/>
              <w:spacing w:after="0" w:line="440" w:lineRule="exact"/>
            </w:pPr>
            <w:r>
              <w:t>「今日宜忌」列出今天適合與不適合做的事，點一下可看白話解說。</w:t>
            </w:r>
          </w:p>
          <w:p w14:paraId="5A39A75D" w14:textId="77777777" w:rsidR="00212683" w:rsidRDefault="00000000">
            <w:pPr>
              <w:keepNext/>
              <w:spacing w:after="0" w:line="440" w:lineRule="exact"/>
            </w:pPr>
            <w:r>
              <w:t>點擊右上角「唸給我聽」由系統朗讀；點擊下方「前一日」「後一日」「選擇日期」可查看其他日子，點擊「回今天」回到今天。</w:t>
            </w:r>
          </w:p>
        </w:tc>
      </w:tr>
      <w:tr w:rsidR="00212683" w14:paraId="5D3AE292"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1C2E793" w14:textId="77777777" w:rsidR="00212683" w:rsidRDefault="00000000">
            <w:pPr>
              <w:spacing w:before="60" w:after="60"/>
              <w:jc w:val="center"/>
            </w:pPr>
            <w:r>
              <w:rPr>
                <w:noProof/>
              </w:rPr>
              <w:drawing>
                <wp:inline distT="0" distB="0" distL="0" distR="0" wp14:anchorId="6B161685" wp14:editId="496AD36B">
                  <wp:extent cx="1935900" cy="4320000"/>
                  <wp:effectExtent l="0" t="0" r="0" b="0"/>
                  <wp:docPr id="900012" name="fig_12_2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3.jpg"/>
                          <pic:cNvPicPr/>
                        </pic:nvPicPr>
                        <pic:blipFill>
                          <a:blip r:embed="rId161"/>
                          <a:stretch>
                            <a:fillRect/>
                          </a:stretch>
                        </pic:blipFill>
                        <pic:spPr>
                          <a:xfrm>
                            <a:off x="0" y="0"/>
                            <a:ext cx="1935900" cy="4320000"/>
                          </a:xfrm>
                          <a:prstGeom prst="rect">
                            <a:avLst/>
                          </a:prstGeom>
                        </pic:spPr>
                      </pic:pic>
                    </a:graphicData>
                  </a:graphic>
                </wp:inline>
              </w:drawing>
            </w:r>
          </w:p>
        </w:tc>
      </w:tr>
    </w:tbl>
    <w:p w14:paraId="3712D1BB"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12-2-4 </w:t>
      </w:r>
      <w:r>
        <w:rPr>
          <w:rFonts w:cs="Times New Roman"/>
          <w:lang w:eastAsia="zh-TW"/>
        </w:rPr>
        <w:t>聽新聞</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16C9037B"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804D2D7"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C196F21" w14:textId="77777777" w:rsidR="00212683" w:rsidRDefault="00000000">
            <w:pPr>
              <w:keepNext/>
              <w:spacing w:after="0" w:line="440" w:lineRule="exact"/>
            </w:pPr>
            <w:r>
              <w:rPr>
                <w:b/>
              </w:rPr>
              <w:t>聽新聞</w:t>
            </w:r>
          </w:p>
        </w:tc>
      </w:tr>
      <w:tr w:rsidR="00212683" w14:paraId="367BCA6C"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974BE4"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474B3D" w14:textId="77777777" w:rsidR="00212683" w:rsidRDefault="00000000">
            <w:pPr>
              <w:keepNext/>
              <w:spacing w:after="0" w:line="440" w:lineRule="exact"/>
            </w:pPr>
            <w:r>
              <w:t>於首頁點擊「更多」進入新聞列表，可依「全部」「地方」「兩岸」「文化」「生活」等類別瀏覽，正在播放的新聞會標示「播放中」。</w:t>
            </w:r>
          </w:p>
          <w:p w14:paraId="0D1E1BBC" w14:textId="77777777" w:rsidR="00212683" w:rsidRDefault="00000000">
            <w:pPr>
              <w:keepNext/>
              <w:spacing w:after="0" w:line="440" w:lineRule="exact"/>
            </w:pPr>
            <w:r>
              <w:t>點擊新聞可閱讀全文，點擊「聆聽新聞」開始朗讀。</w:t>
            </w:r>
          </w:p>
          <w:p w14:paraId="571AB417" w14:textId="77777777" w:rsidR="00212683" w:rsidRDefault="00000000">
            <w:pPr>
              <w:keepNext/>
              <w:spacing w:after="0" w:line="440" w:lineRule="exact"/>
            </w:pPr>
            <w:r>
              <w:t>將列表往下拉即可看到播放器，畫面同步顯示字幕，可點擊「上一則」「暫停」「下一則」控制播放，點擊「重點整理」由小豬整理新聞重點。</w:t>
            </w:r>
          </w:p>
        </w:tc>
      </w:tr>
      <w:tr w:rsidR="00212683" w14:paraId="219993DE"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6115292" w14:textId="77777777" w:rsidR="00212683" w:rsidRDefault="00000000">
            <w:pPr>
              <w:spacing w:before="60" w:after="60"/>
              <w:jc w:val="center"/>
            </w:pPr>
            <w:r>
              <w:rPr>
                <w:noProof/>
              </w:rPr>
              <w:drawing>
                <wp:inline distT="0" distB="0" distL="0" distR="0" wp14:anchorId="223D8751" wp14:editId="2D7CE0EE">
                  <wp:extent cx="1532587" cy="3420000"/>
                  <wp:effectExtent l="0" t="0" r="0" b="0"/>
                  <wp:docPr id="900013" name="fig_12_2_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4a.jpg"/>
                          <pic:cNvPicPr/>
                        </pic:nvPicPr>
                        <pic:blipFill>
                          <a:blip r:embed="rId162"/>
                          <a:stretch>
                            <a:fillRect/>
                          </a:stretch>
                        </pic:blipFill>
                        <pic:spPr>
                          <a:xfrm>
                            <a:off x="0" y="0"/>
                            <a:ext cx="1532587" cy="3420000"/>
                          </a:xfrm>
                          <a:prstGeom prst="rect">
                            <a:avLst/>
                          </a:prstGeom>
                        </pic:spPr>
                      </pic:pic>
                    </a:graphicData>
                  </a:graphic>
                </wp:inline>
              </w:drawing>
            </w:r>
            <w:r>
              <w:t xml:space="preserve">  </w:t>
            </w:r>
            <w:r>
              <w:rPr>
                <w:noProof/>
              </w:rPr>
              <w:drawing>
                <wp:inline distT="0" distB="0" distL="0" distR="0" wp14:anchorId="2ACDCE46" wp14:editId="346F15AB">
                  <wp:extent cx="1532587" cy="3420000"/>
                  <wp:effectExtent l="0" t="0" r="0" b="0"/>
                  <wp:docPr id="900014" name="fig_12_2_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4b.jpg"/>
                          <pic:cNvPicPr/>
                        </pic:nvPicPr>
                        <pic:blipFill>
                          <a:blip r:embed="rId163"/>
                          <a:stretch>
                            <a:fillRect/>
                          </a:stretch>
                        </pic:blipFill>
                        <pic:spPr>
                          <a:xfrm>
                            <a:off x="0" y="0"/>
                            <a:ext cx="1532587" cy="3420000"/>
                          </a:xfrm>
                          <a:prstGeom prst="rect">
                            <a:avLst/>
                          </a:prstGeom>
                        </pic:spPr>
                      </pic:pic>
                    </a:graphicData>
                  </a:graphic>
                </wp:inline>
              </w:drawing>
            </w:r>
            <w:r>
              <w:t xml:space="preserve">  </w:t>
            </w:r>
            <w:r>
              <w:rPr>
                <w:noProof/>
              </w:rPr>
              <w:drawing>
                <wp:inline distT="0" distB="0" distL="0" distR="0" wp14:anchorId="249F0A7A" wp14:editId="0461BD7F">
                  <wp:extent cx="1532587" cy="3420000"/>
                  <wp:effectExtent l="0" t="0" r="0" b="0"/>
                  <wp:docPr id="900015" name="fig_12_2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4.jpg"/>
                          <pic:cNvPicPr/>
                        </pic:nvPicPr>
                        <pic:blipFill>
                          <a:blip r:embed="rId164"/>
                          <a:stretch>
                            <a:fillRect/>
                          </a:stretch>
                        </pic:blipFill>
                        <pic:spPr>
                          <a:xfrm>
                            <a:off x="0" y="0"/>
                            <a:ext cx="1532587" cy="3420000"/>
                          </a:xfrm>
                          <a:prstGeom prst="rect">
                            <a:avLst/>
                          </a:prstGeom>
                        </pic:spPr>
                      </pic:pic>
                    </a:graphicData>
                  </a:graphic>
                </wp:inline>
              </w:drawing>
            </w:r>
          </w:p>
        </w:tc>
      </w:tr>
    </w:tbl>
    <w:p w14:paraId="1BCA638C"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12-2-5 </w:t>
      </w:r>
      <w:r>
        <w:rPr>
          <w:rFonts w:cs="Times New Roman"/>
          <w:lang w:eastAsia="zh-TW"/>
        </w:rPr>
        <w:t>帶我回家</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25689331"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E59B8AB"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30E448D" w14:textId="77777777" w:rsidR="00212683" w:rsidRDefault="00000000">
            <w:pPr>
              <w:keepNext/>
              <w:spacing w:after="0" w:line="440" w:lineRule="exact"/>
            </w:pPr>
            <w:r>
              <w:rPr>
                <w:b/>
              </w:rPr>
              <w:t>帶我回家</w:t>
            </w:r>
          </w:p>
        </w:tc>
      </w:tr>
      <w:tr w:rsidR="00212683" w14:paraId="1181B57F"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E37A98"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E2F11C" w14:textId="77777777" w:rsidR="00212683" w:rsidRDefault="00000000">
            <w:pPr>
              <w:keepNext/>
              <w:spacing w:after="0" w:line="440" w:lineRule="exact"/>
            </w:pPr>
            <w:r>
              <w:t>長輩外出時點擊首頁「帶我回家」，系統開啟</w:t>
            </w:r>
            <w:r>
              <w:t xml:space="preserve"> Google </w:t>
            </w:r>
            <w:r>
              <w:t>地圖導航回家，並通知家人長輩正在回家的路上。</w:t>
            </w:r>
          </w:p>
          <w:p w14:paraId="19489B7C" w14:textId="77777777" w:rsidR="00212683" w:rsidRDefault="00000000">
            <w:pPr>
              <w:keepNext/>
              <w:spacing w:after="0" w:line="440" w:lineRule="exact"/>
            </w:pPr>
            <w:r>
              <w:t>此功能需家屬先於表</w:t>
            </w:r>
            <w:r>
              <w:t xml:space="preserve">12-3-6 </w:t>
            </w:r>
            <w:r>
              <w:t>設定「家」的位置，尚未設定時按鈕會鎖住，並顯示「請家人先在</w:t>
            </w:r>
            <w:r>
              <w:t xml:space="preserve"> App </w:t>
            </w:r>
            <w:r>
              <w:t>幫您設定住家」。</w:t>
            </w:r>
          </w:p>
        </w:tc>
      </w:tr>
      <w:tr w:rsidR="00212683" w14:paraId="3A71E75A"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1C8D9F" w14:textId="77777777" w:rsidR="00212683" w:rsidRDefault="00000000">
            <w:pPr>
              <w:spacing w:before="60" w:after="60"/>
              <w:jc w:val="center"/>
            </w:pPr>
            <w:r>
              <w:rPr>
                <w:noProof/>
              </w:rPr>
              <w:drawing>
                <wp:inline distT="0" distB="0" distL="0" distR="0" wp14:anchorId="34AF5614" wp14:editId="458605CC">
                  <wp:extent cx="3600000" cy="2643750"/>
                  <wp:effectExtent l="0" t="0" r="0" b="0"/>
                  <wp:docPr id="900016" name="fig_12_2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5.jpg"/>
                          <pic:cNvPicPr/>
                        </pic:nvPicPr>
                        <pic:blipFill>
                          <a:blip r:embed="rId165"/>
                          <a:stretch>
                            <a:fillRect/>
                          </a:stretch>
                        </pic:blipFill>
                        <pic:spPr>
                          <a:xfrm>
                            <a:off x="0" y="0"/>
                            <a:ext cx="3600000" cy="2643750"/>
                          </a:xfrm>
                          <a:prstGeom prst="rect">
                            <a:avLst/>
                          </a:prstGeom>
                        </pic:spPr>
                      </pic:pic>
                    </a:graphicData>
                  </a:graphic>
                </wp:inline>
              </w:drawing>
            </w:r>
          </w:p>
        </w:tc>
      </w:tr>
    </w:tbl>
    <w:p w14:paraId="3EC53253"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12-2-6 </w:t>
      </w:r>
      <w:r>
        <w:rPr>
          <w:rFonts w:cs="Times New Roman"/>
          <w:lang w:eastAsia="zh-TW"/>
        </w:rPr>
        <w:t>電話</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7DA1F21C"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E2870B2"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0782EA2" w14:textId="77777777" w:rsidR="00212683" w:rsidRDefault="00000000">
            <w:pPr>
              <w:keepNext/>
              <w:spacing w:after="0" w:line="440" w:lineRule="exact"/>
            </w:pPr>
            <w:r>
              <w:rPr>
                <w:b/>
              </w:rPr>
              <w:t>電話</w:t>
            </w:r>
          </w:p>
        </w:tc>
      </w:tr>
      <w:tr w:rsidR="00212683" w14:paraId="655B5AA0"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D226A4"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1212ED4" w14:textId="77777777" w:rsidR="00212683" w:rsidRDefault="00000000">
            <w:pPr>
              <w:keepNext/>
              <w:spacing w:after="0" w:line="440" w:lineRule="exact"/>
            </w:pPr>
            <w:r>
              <w:t>點擊下方「電話」分頁，畫面分為「家人」「朋友」。</w:t>
            </w:r>
          </w:p>
          <w:p w14:paraId="310E5F45" w14:textId="77777777" w:rsidR="00212683" w:rsidRDefault="00000000">
            <w:pPr>
              <w:keepNext/>
              <w:spacing w:after="0" w:line="440" w:lineRule="exact"/>
            </w:pPr>
            <w:r>
              <w:t>「家人」列出已綁定的家屬，點擊「電話」發起語音通話，點擊「視訊」發起視訊通話，跳轉至表</w:t>
            </w:r>
            <w:r>
              <w:t>12-2-8</w:t>
            </w:r>
            <w:r>
              <w:t>。</w:t>
            </w:r>
          </w:p>
          <w:p w14:paraId="0F69B542" w14:textId="77777777" w:rsidR="00212683" w:rsidRDefault="00000000">
            <w:pPr>
              <w:keepNext/>
              <w:spacing w:after="0" w:line="440" w:lineRule="exact"/>
            </w:pPr>
            <w:r>
              <w:t>「朋友」可點擊「加好友」新增朋友，收到好友邀請時可點擊「接受」或「拒絕」；點擊「朋友圈」跳轉至表</w:t>
            </w:r>
            <w:r>
              <w:t>12-2-7</w:t>
            </w:r>
            <w:r>
              <w:t>。</w:t>
            </w:r>
          </w:p>
        </w:tc>
      </w:tr>
      <w:tr w:rsidR="00212683" w14:paraId="1B60A2C9"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B0880F" w14:textId="77777777" w:rsidR="00212683" w:rsidRDefault="00000000">
            <w:pPr>
              <w:spacing w:before="60" w:after="60"/>
              <w:jc w:val="center"/>
            </w:pPr>
            <w:r>
              <w:rPr>
                <w:noProof/>
              </w:rPr>
              <w:drawing>
                <wp:inline distT="0" distB="0" distL="0" distR="0" wp14:anchorId="4199365B" wp14:editId="2DC71355">
                  <wp:extent cx="1935900" cy="4320000"/>
                  <wp:effectExtent l="0" t="0" r="0" b="0"/>
                  <wp:docPr id="900017" name="fig_12_2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6.jpg"/>
                          <pic:cNvPicPr/>
                        </pic:nvPicPr>
                        <pic:blipFill>
                          <a:blip r:embed="rId166"/>
                          <a:stretch>
                            <a:fillRect/>
                          </a:stretch>
                        </pic:blipFill>
                        <pic:spPr>
                          <a:xfrm>
                            <a:off x="0" y="0"/>
                            <a:ext cx="1935900" cy="4320000"/>
                          </a:xfrm>
                          <a:prstGeom prst="rect">
                            <a:avLst/>
                          </a:prstGeom>
                        </pic:spPr>
                      </pic:pic>
                    </a:graphicData>
                  </a:graphic>
                </wp:inline>
              </w:drawing>
            </w:r>
          </w:p>
        </w:tc>
      </w:tr>
    </w:tbl>
    <w:p w14:paraId="6551ABE5"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12-2-7 </w:t>
      </w:r>
      <w:r>
        <w:rPr>
          <w:rFonts w:cs="Times New Roman"/>
          <w:lang w:eastAsia="zh-TW"/>
        </w:rPr>
        <w:t>朋友圈</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25D35076"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93C56D9"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ADC7076" w14:textId="77777777" w:rsidR="00212683" w:rsidRDefault="00000000">
            <w:pPr>
              <w:keepNext/>
              <w:spacing w:after="0" w:line="440" w:lineRule="exact"/>
            </w:pPr>
            <w:r>
              <w:rPr>
                <w:b/>
              </w:rPr>
              <w:t>朋友圈</w:t>
            </w:r>
          </w:p>
        </w:tc>
      </w:tr>
      <w:tr w:rsidR="00212683" w14:paraId="66490F69"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C2806E"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C5D353" w14:textId="77777777" w:rsidR="00212683" w:rsidRDefault="00000000">
            <w:pPr>
              <w:keepNext/>
              <w:spacing w:after="0" w:line="440" w:lineRule="exact"/>
            </w:pPr>
            <w:r>
              <w:t>此頁顯示好友分享的近況。點擊「分享到朋友圈」，輸入想說的話，可點擊「加張照片（選填）」附上照片，最後點擊「發佈」，好友都看得到這則貼文。</w:t>
            </w:r>
          </w:p>
        </w:tc>
      </w:tr>
      <w:tr w:rsidR="00212683" w14:paraId="263339EA"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E11D71" w14:textId="77777777" w:rsidR="00212683" w:rsidRDefault="00000000">
            <w:pPr>
              <w:spacing w:before="60" w:after="60"/>
              <w:jc w:val="center"/>
            </w:pPr>
            <w:r>
              <w:rPr>
                <w:noProof/>
              </w:rPr>
              <w:drawing>
                <wp:inline distT="0" distB="0" distL="0" distR="0" wp14:anchorId="493D684A" wp14:editId="53D6B280">
                  <wp:extent cx="1935900" cy="4320000"/>
                  <wp:effectExtent l="0" t="0" r="0" b="0"/>
                  <wp:docPr id="900018" name="fig_12_2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7.jpg"/>
                          <pic:cNvPicPr/>
                        </pic:nvPicPr>
                        <pic:blipFill>
                          <a:blip r:embed="rId167"/>
                          <a:stretch>
                            <a:fillRect/>
                          </a:stretch>
                        </pic:blipFill>
                        <pic:spPr>
                          <a:xfrm>
                            <a:off x="0" y="0"/>
                            <a:ext cx="1935900" cy="4320000"/>
                          </a:xfrm>
                          <a:prstGeom prst="rect">
                            <a:avLst/>
                          </a:prstGeom>
                        </pic:spPr>
                      </pic:pic>
                    </a:graphicData>
                  </a:graphic>
                </wp:inline>
              </w:drawing>
            </w:r>
          </w:p>
        </w:tc>
      </w:tr>
    </w:tbl>
    <w:p w14:paraId="164192E3"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12-2-8 </w:t>
      </w:r>
      <w:r>
        <w:rPr>
          <w:rFonts w:cs="Times New Roman"/>
          <w:lang w:eastAsia="zh-TW"/>
        </w:rPr>
        <w:t>視訊通話</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3B9FAFC3"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CACCFE0"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CAFB42B" w14:textId="77777777" w:rsidR="00212683" w:rsidRDefault="00000000">
            <w:pPr>
              <w:keepNext/>
              <w:spacing w:after="0" w:line="440" w:lineRule="exact"/>
            </w:pPr>
            <w:r>
              <w:rPr>
                <w:b/>
              </w:rPr>
              <w:t>視訊通話</w:t>
            </w:r>
          </w:p>
        </w:tc>
      </w:tr>
      <w:tr w:rsidR="00212683" w14:paraId="61914574"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269305"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E31615" w14:textId="77777777" w:rsidR="00212683" w:rsidRDefault="00000000">
            <w:pPr>
              <w:keepNext/>
              <w:spacing w:after="0" w:line="440" w:lineRule="exact"/>
            </w:pPr>
            <w:r>
              <w:t>家人來電時，畫面顯示「</w:t>
            </w:r>
            <w:r>
              <w:t xml:space="preserve">○○ </w:t>
            </w:r>
            <w:r>
              <w:t>來電」，點擊「接聽」進入通話，點擊「拒接」則拒絕來電。</w:t>
            </w:r>
          </w:p>
          <w:p w14:paraId="74D319CA" w14:textId="77777777" w:rsidR="00212683" w:rsidRDefault="00000000">
            <w:pPr>
              <w:keepNext/>
              <w:spacing w:after="0" w:line="440" w:lineRule="exact"/>
            </w:pPr>
            <w:r>
              <w:t>通話中下方按鈕依序為擴音、麥克風、掛斷、開關鏡頭與切換鏡頭，點擊紅色按鈕即可掛斷。</w:t>
            </w:r>
          </w:p>
        </w:tc>
      </w:tr>
      <w:tr w:rsidR="00212683" w14:paraId="4B31A55A"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2262B6" w14:textId="77777777" w:rsidR="00212683" w:rsidRDefault="00000000">
            <w:pPr>
              <w:spacing w:before="60" w:after="60"/>
              <w:jc w:val="center"/>
            </w:pPr>
            <w:r>
              <w:rPr>
                <w:noProof/>
              </w:rPr>
              <w:drawing>
                <wp:inline distT="0" distB="0" distL="0" distR="0" wp14:anchorId="6E8ACD9C" wp14:editId="5DFED634">
                  <wp:extent cx="1779775" cy="3960000"/>
                  <wp:effectExtent l="0" t="0" r="0" b="0"/>
                  <wp:docPr id="900019" name="fig_12_2_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8a.jpg"/>
                          <pic:cNvPicPr/>
                        </pic:nvPicPr>
                        <pic:blipFill>
                          <a:blip r:embed="rId168"/>
                          <a:stretch>
                            <a:fillRect/>
                          </a:stretch>
                        </pic:blipFill>
                        <pic:spPr>
                          <a:xfrm>
                            <a:off x="0" y="0"/>
                            <a:ext cx="1779775" cy="3960000"/>
                          </a:xfrm>
                          <a:prstGeom prst="rect">
                            <a:avLst/>
                          </a:prstGeom>
                        </pic:spPr>
                      </pic:pic>
                    </a:graphicData>
                  </a:graphic>
                </wp:inline>
              </w:drawing>
            </w:r>
            <w:r>
              <w:t xml:space="preserve">  </w:t>
            </w:r>
            <w:r>
              <w:rPr>
                <w:noProof/>
              </w:rPr>
              <w:drawing>
                <wp:inline distT="0" distB="0" distL="0" distR="0" wp14:anchorId="146C5E89" wp14:editId="1C7378DA">
                  <wp:extent cx="1779775" cy="3960000"/>
                  <wp:effectExtent l="0" t="0" r="0" b="0"/>
                  <wp:docPr id="900020" name="fig_12_2_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8b.jpg"/>
                          <pic:cNvPicPr/>
                        </pic:nvPicPr>
                        <pic:blipFill>
                          <a:blip r:embed="rId169"/>
                          <a:stretch>
                            <a:fillRect/>
                          </a:stretch>
                        </pic:blipFill>
                        <pic:spPr>
                          <a:xfrm>
                            <a:off x="0" y="0"/>
                            <a:ext cx="1779775" cy="3960000"/>
                          </a:xfrm>
                          <a:prstGeom prst="rect">
                            <a:avLst/>
                          </a:prstGeom>
                        </pic:spPr>
                      </pic:pic>
                    </a:graphicData>
                  </a:graphic>
                </wp:inline>
              </w:drawing>
            </w:r>
          </w:p>
        </w:tc>
      </w:tr>
    </w:tbl>
    <w:p w14:paraId="4AA1413D"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12-2-9 </w:t>
      </w:r>
      <w:r>
        <w:rPr>
          <w:rFonts w:cs="Times New Roman"/>
          <w:lang w:eastAsia="zh-TW"/>
        </w:rPr>
        <w:t>小豬</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1817583F"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750AF4E"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D621DA0" w14:textId="77777777" w:rsidR="00212683" w:rsidRDefault="00000000">
            <w:pPr>
              <w:keepNext/>
              <w:spacing w:after="0" w:line="440" w:lineRule="exact"/>
            </w:pPr>
            <w:r>
              <w:rPr>
                <w:b/>
              </w:rPr>
              <w:t>小豬</w:t>
            </w:r>
          </w:p>
        </w:tc>
      </w:tr>
      <w:tr w:rsidR="00212683" w14:paraId="57DB82A2"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A1298D"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C3D6B3" w14:textId="77777777" w:rsidR="00212683" w:rsidRDefault="00000000">
            <w:pPr>
              <w:keepNext/>
              <w:spacing w:after="0" w:line="440" w:lineRule="exact"/>
            </w:pPr>
            <w:r>
              <w:t>點擊下方「小豬」分頁，可點擊「摸摸小豬」與小豬互動，右上角可開關背景音樂。</w:t>
            </w:r>
          </w:p>
          <w:p w14:paraId="731047A6" w14:textId="77777777" w:rsidR="00212683" w:rsidRDefault="00000000">
            <w:pPr>
              <w:keepNext/>
              <w:spacing w:after="0" w:line="440" w:lineRule="exact"/>
            </w:pPr>
            <w:r>
              <w:t>長輩每天走路的步數與打卡次數可累積胡蘿蔔（畫面會提示「再走幾步，或打一次卡，就多</w:t>
            </w:r>
            <w:r>
              <w:t xml:space="preserve"> 1 </w:t>
            </w:r>
            <w:r>
              <w:t>根」），點擊右下角胡蘿蔔即可餵小豬。家人送點心時，「小豬」分頁會出現小紅點，點擊「餵牠吃」即可餵食。</w:t>
            </w:r>
          </w:p>
          <w:p w14:paraId="5299951A" w14:textId="77777777" w:rsidR="00212683" w:rsidRDefault="00000000">
            <w:pPr>
              <w:keepNext/>
              <w:spacing w:after="0" w:line="440" w:lineRule="exact"/>
            </w:pPr>
            <w:r>
              <w:t>「全家一起走」顯示全家本週合計步數與目標。</w:t>
            </w:r>
          </w:p>
          <w:p w14:paraId="68F9F291" w14:textId="77777777" w:rsidR="00212683" w:rsidRDefault="00000000">
            <w:pPr>
              <w:keepNext/>
              <w:spacing w:after="0" w:line="440" w:lineRule="exact"/>
            </w:pPr>
            <w:r>
              <w:t>下方可查看小豬目前的階段與體重，以及本季的「好友排行榜」。</w:t>
            </w:r>
          </w:p>
        </w:tc>
      </w:tr>
      <w:tr w:rsidR="00212683" w14:paraId="072F1681"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2F7884" w14:textId="77777777" w:rsidR="00212683" w:rsidRDefault="00000000">
            <w:pPr>
              <w:spacing w:before="60" w:after="60"/>
              <w:jc w:val="center"/>
            </w:pPr>
            <w:r>
              <w:rPr>
                <w:noProof/>
              </w:rPr>
              <w:drawing>
                <wp:inline distT="0" distB="0" distL="0" distR="0" wp14:anchorId="14EFF6D3" wp14:editId="54DCB5E6">
                  <wp:extent cx="1897182" cy="4233600"/>
                  <wp:effectExtent l="0" t="0" r="0" b="0"/>
                  <wp:docPr id="900021" name="fig_12_2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9.jpg"/>
                          <pic:cNvPicPr/>
                        </pic:nvPicPr>
                        <pic:blipFill>
                          <a:blip r:embed="rId170"/>
                          <a:stretch>
                            <a:fillRect/>
                          </a:stretch>
                        </pic:blipFill>
                        <pic:spPr>
                          <a:xfrm>
                            <a:off x="0" y="0"/>
                            <a:ext cx="1897182" cy="4233600"/>
                          </a:xfrm>
                          <a:prstGeom prst="rect">
                            <a:avLst/>
                          </a:prstGeom>
                        </pic:spPr>
                      </pic:pic>
                    </a:graphicData>
                  </a:graphic>
                </wp:inline>
              </w:drawing>
            </w:r>
          </w:p>
        </w:tc>
      </w:tr>
    </w:tbl>
    <w:p w14:paraId="347F0F55"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12-2-10 </w:t>
      </w:r>
      <w:r>
        <w:rPr>
          <w:rFonts w:cs="Times New Roman"/>
          <w:lang w:eastAsia="zh-TW"/>
        </w:rPr>
        <w:t>每日吉祥祝賀圖</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7316EBA1"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97BF9C3"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429650F" w14:textId="77777777" w:rsidR="00212683" w:rsidRDefault="00000000">
            <w:pPr>
              <w:keepNext/>
              <w:spacing w:after="0" w:line="440" w:lineRule="exact"/>
            </w:pPr>
            <w:r>
              <w:rPr>
                <w:b/>
              </w:rPr>
              <w:t>每日吉祥祝賀圖</w:t>
            </w:r>
          </w:p>
        </w:tc>
      </w:tr>
      <w:tr w:rsidR="00212683" w14:paraId="4B5E3115"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5A7101"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AE1466" w14:textId="77777777" w:rsidR="00212683" w:rsidRDefault="00000000">
            <w:pPr>
              <w:keepNext/>
              <w:spacing w:after="0" w:line="440" w:lineRule="exact"/>
            </w:pPr>
            <w:r>
              <w:t>於「小豬」分頁下方進入此功能，系統結合當天節氣與長輩的小豬，產生</w:t>
            </w:r>
            <w:r>
              <w:t xml:space="preserve"> 1:1 </w:t>
            </w:r>
            <w:r>
              <w:t>方形的祝賀圖，可用手指拖動小豬和文字的位置。</w:t>
            </w:r>
          </w:p>
          <w:p w14:paraId="52514925" w14:textId="77777777" w:rsidR="00212683" w:rsidRDefault="00000000">
            <w:pPr>
              <w:keepNext/>
              <w:spacing w:after="0" w:line="440" w:lineRule="exact"/>
            </w:pPr>
            <w:r>
              <w:t>點擊「挑選圖庫」或下方常用範本更換背景，點擊「換句好話」更換祝賀文字，點擊「換字體款式」更換字體，可開關「放上我的小豬」。</w:t>
            </w:r>
          </w:p>
          <w:p w14:paraId="13700435" w14:textId="77777777" w:rsidR="00212683" w:rsidRDefault="00000000">
            <w:pPr>
              <w:keepNext/>
              <w:spacing w:after="0" w:line="440" w:lineRule="exact"/>
            </w:pPr>
            <w:r>
              <w:t>點擊「傳給</w:t>
            </w:r>
            <w:r>
              <w:t xml:space="preserve"> LINE </w:t>
            </w:r>
            <w:r>
              <w:t>好友</w:t>
            </w:r>
            <w:r>
              <w:t xml:space="preserve"> / </w:t>
            </w:r>
            <w:r>
              <w:t>群組」即可直接分享，也可點擊「保存到相簿」，或點擊「換我的名字」設定印在圖上的署名。</w:t>
            </w:r>
          </w:p>
        </w:tc>
      </w:tr>
      <w:tr w:rsidR="00212683" w14:paraId="14E1752B"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8DC592" w14:textId="77777777" w:rsidR="00212683" w:rsidRDefault="00000000">
            <w:pPr>
              <w:spacing w:before="60" w:after="60"/>
              <w:jc w:val="center"/>
            </w:pPr>
            <w:r>
              <w:rPr>
                <w:noProof/>
              </w:rPr>
              <w:drawing>
                <wp:inline distT="0" distB="0" distL="0" distR="0" wp14:anchorId="323B09B4" wp14:editId="1DF00D5E">
                  <wp:extent cx="1774575" cy="3960000"/>
                  <wp:effectExtent l="0" t="0" r="0" b="0"/>
                  <wp:docPr id="900022" name="fig_12_2_1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10a.jpg"/>
                          <pic:cNvPicPr/>
                        </pic:nvPicPr>
                        <pic:blipFill>
                          <a:blip r:embed="rId171"/>
                          <a:stretch>
                            <a:fillRect/>
                          </a:stretch>
                        </pic:blipFill>
                        <pic:spPr>
                          <a:xfrm>
                            <a:off x="0" y="0"/>
                            <a:ext cx="1774575" cy="3960000"/>
                          </a:xfrm>
                          <a:prstGeom prst="rect">
                            <a:avLst/>
                          </a:prstGeom>
                        </pic:spPr>
                      </pic:pic>
                    </a:graphicData>
                  </a:graphic>
                </wp:inline>
              </w:drawing>
            </w:r>
            <w:r>
              <w:t xml:space="preserve">  </w:t>
            </w:r>
            <w:r>
              <w:rPr>
                <w:noProof/>
              </w:rPr>
              <w:drawing>
                <wp:inline distT="0" distB="0" distL="0" distR="0" wp14:anchorId="1D3D93DC" wp14:editId="5E5E280D">
                  <wp:extent cx="1774575" cy="3960000"/>
                  <wp:effectExtent l="0" t="0" r="0" b="0"/>
                  <wp:docPr id="900023" name="fig_12_2_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10b.jpg"/>
                          <pic:cNvPicPr/>
                        </pic:nvPicPr>
                        <pic:blipFill>
                          <a:blip r:embed="rId172"/>
                          <a:stretch>
                            <a:fillRect/>
                          </a:stretch>
                        </pic:blipFill>
                        <pic:spPr>
                          <a:xfrm>
                            <a:off x="0" y="0"/>
                            <a:ext cx="1774575" cy="3960000"/>
                          </a:xfrm>
                          <a:prstGeom prst="rect">
                            <a:avLst/>
                          </a:prstGeom>
                        </pic:spPr>
                      </pic:pic>
                    </a:graphicData>
                  </a:graphic>
                </wp:inline>
              </w:drawing>
            </w:r>
          </w:p>
        </w:tc>
      </w:tr>
    </w:tbl>
    <w:p w14:paraId="2858A14E"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12-2-11 </w:t>
      </w:r>
      <w:r>
        <w:rPr>
          <w:rFonts w:cs="Times New Roman"/>
          <w:lang w:eastAsia="zh-TW"/>
        </w:rPr>
        <w:t>和小嘎聊天</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2132F530"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B30E707"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E1BF280" w14:textId="77777777" w:rsidR="00212683" w:rsidRDefault="00000000">
            <w:pPr>
              <w:keepNext/>
              <w:spacing w:after="0" w:line="440" w:lineRule="exact"/>
            </w:pPr>
            <w:r>
              <w:rPr>
                <w:b/>
              </w:rPr>
              <w:t>和小嘎聊天</w:t>
            </w:r>
          </w:p>
        </w:tc>
      </w:tr>
      <w:tr w:rsidR="00212683" w14:paraId="4EFAE89C"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AF5005D"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1BC607" w14:textId="77777777" w:rsidR="00212683" w:rsidRDefault="00000000">
            <w:pPr>
              <w:keepNext/>
              <w:spacing w:after="0" w:line="440" w:lineRule="exact"/>
            </w:pPr>
            <w:r>
              <w:t>點擊下方「聊天」分頁，即可與</w:t>
            </w:r>
            <w:r>
              <w:t xml:space="preserve"> AI </w:t>
            </w:r>
            <w:r>
              <w:t>助理小嘎聊天。</w:t>
            </w:r>
          </w:p>
          <w:p w14:paraId="1888D702" w14:textId="77777777" w:rsidR="00212683" w:rsidRDefault="00000000">
            <w:pPr>
              <w:keepNext/>
              <w:spacing w:after="0" w:line="440" w:lineRule="exact"/>
            </w:pPr>
            <w:r>
              <w:t>按住「按住　說話」用國語說話，放開即送出給小嘎；也可點擊左側鍵盤圖示改用打字。小嘎的回覆會以語音朗讀，點擊上方「國語」或「台語」可切換朗讀的語言，並可點擊「再聽一次」重聽。</w:t>
            </w:r>
          </w:p>
          <w:p w14:paraId="54AD20BF" w14:textId="77777777" w:rsidR="00212683" w:rsidRDefault="00000000">
            <w:pPr>
              <w:keepNext/>
              <w:spacing w:after="0" w:line="440" w:lineRule="exact"/>
            </w:pPr>
            <w:r>
              <w:t>遇到小嘎沒把握的問題（例如涉及金錢、帳號或安全），小嘎會把問題轉交給家人，家人回覆後由小嘎轉達。家人傳來的鼓勵語音也會出現在這裡。</w:t>
            </w:r>
          </w:p>
          <w:p w14:paraId="10CE21FF" w14:textId="77777777" w:rsidR="00212683" w:rsidRDefault="00000000">
            <w:pPr>
              <w:keepNext/>
              <w:spacing w:after="0" w:line="440" w:lineRule="exact"/>
            </w:pPr>
            <w:r>
              <w:t>點擊右上角圖示可重新載入或清空聊天紀錄。</w:t>
            </w:r>
          </w:p>
        </w:tc>
      </w:tr>
      <w:tr w:rsidR="00212683" w14:paraId="3297B175"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ABA92A0" w14:textId="77777777" w:rsidR="00212683" w:rsidRDefault="00000000">
            <w:pPr>
              <w:spacing w:before="60" w:after="60"/>
              <w:jc w:val="center"/>
            </w:pPr>
            <w:r>
              <w:rPr>
                <w:noProof/>
              </w:rPr>
              <w:drawing>
                <wp:inline distT="0" distB="0" distL="0" distR="0" wp14:anchorId="5D335F5A" wp14:editId="16DDD75D">
                  <wp:extent cx="1902741" cy="4233600"/>
                  <wp:effectExtent l="0" t="0" r="0" b="0"/>
                  <wp:docPr id="900024" name="fig_12_2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11.jpg"/>
                          <pic:cNvPicPr/>
                        </pic:nvPicPr>
                        <pic:blipFill>
                          <a:blip r:embed="rId173"/>
                          <a:stretch>
                            <a:fillRect/>
                          </a:stretch>
                        </pic:blipFill>
                        <pic:spPr>
                          <a:xfrm>
                            <a:off x="0" y="0"/>
                            <a:ext cx="1902741" cy="4233600"/>
                          </a:xfrm>
                          <a:prstGeom prst="rect">
                            <a:avLst/>
                          </a:prstGeom>
                        </pic:spPr>
                      </pic:pic>
                    </a:graphicData>
                  </a:graphic>
                </wp:inline>
              </w:drawing>
            </w:r>
          </w:p>
        </w:tc>
      </w:tr>
    </w:tbl>
    <w:p w14:paraId="007FAB3A"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12-2-12 </w:t>
      </w:r>
      <w:r>
        <w:rPr>
          <w:rFonts w:cs="Times New Roman"/>
          <w:lang w:eastAsia="zh-TW"/>
        </w:rPr>
        <w:t>今日一問</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09CB38A2"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CD87BC1"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81070FB" w14:textId="77777777" w:rsidR="00212683" w:rsidRDefault="00000000">
            <w:pPr>
              <w:keepNext/>
              <w:spacing w:after="0" w:line="440" w:lineRule="exact"/>
            </w:pPr>
            <w:r>
              <w:rPr>
                <w:b/>
              </w:rPr>
              <w:t>今日一問</w:t>
            </w:r>
          </w:p>
        </w:tc>
      </w:tr>
      <w:tr w:rsidR="00212683" w14:paraId="28CF8605"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4486476"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42D2E3" w14:textId="77777777" w:rsidR="00212683" w:rsidRDefault="00000000">
            <w:pPr>
              <w:keepNext/>
              <w:spacing w:after="0" w:line="440" w:lineRule="exact"/>
            </w:pPr>
            <w:r>
              <w:t>每天會有一題回憶小問題，有新題目時「聊天」分頁會出現小紅點；題目可能來自題庫，或由家人出題。</w:t>
            </w:r>
          </w:p>
          <w:p w14:paraId="36A14E5E" w14:textId="77777777" w:rsidR="00212683" w:rsidRDefault="00000000">
            <w:pPr>
              <w:keepNext/>
              <w:spacing w:after="0" w:line="440" w:lineRule="exact"/>
            </w:pPr>
            <w:r>
              <w:t>點擊聊天中「今日一問」卡片的「我來回答」，進入「回答今天的小問題」。</w:t>
            </w:r>
          </w:p>
          <w:p w14:paraId="65484862" w14:textId="77777777" w:rsidR="00212683" w:rsidRDefault="00000000">
            <w:pPr>
              <w:keepNext/>
              <w:spacing w:after="0" w:line="440" w:lineRule="exact"/>
            </w:pPr>
            <w:r>
              <w:t>按住「按住　說出答案」用說的回答，或直接打字；也可以按住「按住　錄一段聲音給家人聽」錄音。</w:t>
            </w:r>
          </w:p>
          <w:p w14:paraId="210DC872" w14:textId="77777777" w:rsidR="00212683" w:rsidRDefault="00000000">
            <w:pPr>
              <w:keepNext/>
              <w:spacing w:after="0" w:line="440" w:lineRule="exact"/>
            </w:pPr>
            <w:r>
              <w:t>點擊「送出給家人」，家人即會收到回答。</w:t>
            </w:r>
          </w:p>
        </w:tc>
      </w:tr>
      <w:tr w:rsidR="00212683" w14:paraId="2EB9290F"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554808" w14:textId="77777777" w:rsidR="00212683" w:rsidRDefault="00000000">
            <w:pPr>
              <w:spacing w:before="60" w:after="60"/>
              <w:jc w:val="center"/>
            </w:pPr>
            <w:r>
              <w:rPr>
                <w:noProof/>
              </w:rPr>
              <w:drawing>
                <wp:inline distT="0" distB="0" distL="0" distR="0" wp14:anchorId="579BD231" wp14:editId="0FDB7F9D">
                  <wp:extent cx="1774575" cy="3960000"/>
                  <wp:effectExtent l="0" t="0" r="0" b="0"/>
                  <wp:docPr id="900025" name="fig_12_2_1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12a.jpg"/>
                          <pic:cNvPicPr/>
                        </pic:nvPicPr>
                        <pic:blipFill>
                          <a:blip r:embed="rId174"/>
                          <a:stretch>
                            <a:fillRect/>
                          </a:stretch>
                        </pic:blipFill>
                        <pic:spPr>
                          <a:xfrm>
                            <a:off x="0" y="0"/>
                            <a:ext cx="1774575" cy="3960000"/>
                          </a:xfrm>
                          <a:prstGeom prst="rect">
                            <a:avLst/>
                          </a:prstGeom>
                        </pic:spPr>
                      </pic:pic>
                    </a:graphicData>
                  </a:graphic>
                </wp:inline>
              </w:drawing>
            </w:r>
            <w:r>
              <w:t xml:space="preserve">  </w:t>
            </w:r>
            <w:r>
              <w:rPr>
                <w:noProof/>
              </w:rPr>
              <w:drawing>
                <wp:inline distT="0" distB="0" distL="0" distR="0" wp14:anchorId="72BB6D65" wp14:editId="1B60A0D9">
                  <wp:extent cx="1774575" cy="3960000"/>
                  <wp:effectExtent l="0" t="0" r="0" b="0"/>
                  <wp:docPr id="900026" name="fig_12_2_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12b.jpg"/>
                          <pic:cNvPicPr/>
                        </pic:nvPicPr>
                        <pic:blipFill>
                          <a:blip r:embed="rId175"/>
                          <a:stretch>
                            <a:fillRect/>
                          </a:stretch>
                        </pic:blipFill>
                        <pic:spPr>
                          <a:xfrm>
                            <a:off x="0" y="0"/>
                            <a:ext cx="1774575" cy="3960000"/>
                          </a:xfrm>
                          <a:prstGeom prst="rect">
                            <a:avLst/>
                          </a:prstGeom>
                        </pic:spPr>
                      </pic:pic>
                    </a:graphicData>
                  </a:graphic>
                </wp:inline>
              </w:drawing>
            </w:r>
          </w:p>
        </w:tc>
      </w:tr>
    </w:tbl>
    <w:p w14:paraId="1068E93D"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12-2-13 </w:t>
      </w:r>
      <w:r>
        <w:rPr>
          <w:rFonts w:cs="Times New Roman"/>
          <w:lang w:eastAsia="zh-TW"/>
        </w:rPr>
        <w:t>我的</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1F1DFA12"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3C872E6"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BEC9BB3" w14:textId="77777777" w:rsidR="00212683" w:rsidRDefault="00000000">
            <w:pPr>
              <w:keepNext/>
              <w:spacing w:after="0" w:line="440" w:lineRule="exact"/>
            </w:pPr>
            <w:r>
              <w:rPr>
                <w:b/>
              </w:rPr>
              <w:t>我的</w:t>
            </w:r>
          </w:p>
        </w:tc>
      </w:tr>
      <w:tr w:rsidR="00212683" w14:paraId="75E4CFC3"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0F486C"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5A46CD" w14:textId="77777777" w:rsidR="00212683" w:rsidRDefault="00000000">
            <w:pPr>
              <w:keepNext/>
              <w:spacing w:after="0" w:line="440" w:lineRule="exact"/>
            </w:pPr>
            <w:r>
              <w:t>點擊下方「我的」分頁，上方顯示連續把每天的事都做完的天數與本週紀錄，以及今天的完成數。</w:t>
            </w:r>
          </w:p>
          <w:p w14:paraId="0F5B1213" w14:textId="77777777" w:rsidR="00212683" w:rsidRDefault="00000000">
            <w:pPr>
              <w:keepNext/>
              <w:spacing w:after="0" w:line="440" w:lineRule="exact"/>
            </w:pPr>
            <w:r>
              <w:t>點擊「家人綁定」，出示配對碼給家人掃描。</w:t>
            </w:r>
          </w:p>
          <w:p w14:paraId="33D11016" w14:textId="77777777" w:rsidR="00212683" w:rsidRDefault="00000000">
            <w:pPr>
              <w:keepNext/>
              <w:spacing w:after="0" w:line="440" w:lineRule="exact"/>
            </w:pPr>
            <w:r>
              <w:t>點擊「語音助理」，可設定喊「</w:t>
            </w:r>
            <w:r>
              <w:t xml:space="preserve">Hey </w:t>
            </w:r>
            <w:r>
              <w:t>嘎蛙」叫出小嘎。</w:t>
            </w:r>
          </w:p>
          <w:p w14:paraId="7662E3C5" w14:textId="77777777" w:rsidR="00212683" w:rsidRDefault="00000000">
            <w:pPr>
              <w:keepNext/>
              <w:spacing w:after="0" w:line="440" w:lineRule="exact"/>
            </w:pPr>
            <w:r>
              <w:t>「分享我的位置」開啟後，子女可看到長輩的位置與移動路線；關閉後子女無法查看。</w:t>
            </w:r>
          </w:p>
          <w:p w14:paraId="4AC8FD38" w14:textId="77777777" w:rsidR="00212683" w:rsidRDefault="00000000">
            <w:pPr>
              <w:keepNext/>
              <w:spacing w:after="0" w:line="440" w:lineRule="exact"/>
            </w:pPr>
            <w:r>
              <w:t>點擊「重新觀看新手導覽」可再看一次教學；「外觀」可選擇跟隨系統、淺色或深色。</w:t>
            </w:r>
          </w:p>
          <w:p w14:paraId="1BA7228A" w14:textId="77777777" w:rsidR="00212683" w:rsidRDefault="00000000">
            <w:pPr>
              <w:keepNext/>
              <w:spacing w:after="0" w:line="440" w:lineRule="exact"/>
            </w:pPr>
            <w:r>
              <w:t>點擊「切換身分」可登出並回到表</w:t>
            </w:r>
            <w:r>
              <w:t xml:space="preserve">12-1-2 </w:t>
            </w:r>
            <w:r>
              <w:t>身分選擇。</w:t>
            </w:r>
          </w:p>
        </w:tc>
      </w:tr>
      <w:tr w:rsidR="00212683" w14:paraId="2A4F4B06"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035E8E" w14:textId="77777777" w:rsidR="00212683" w:rsidRDefault="00000000">
            <w:pPr>
              <w:spacing w:before="60" w:after="60"/>
              <w:jc w:val="center"/>
            </w:pPr>
            <w:r>
              <w:rPr>
                <w:noProof/>
              </w:rPr>
              <w:drawing>
                <wp:inline distT="0" distB="0" distL="0" distR="0" wp14:anchorId="650760B3" wp14:editId="671591E2">
                  <wp:extent cx="1771348" cy="3952799"/>
                  <wp:effectExtent l="0" t="0" r="0" b="0"/>
                  <wp:docPr id="900027" name="fig_12_2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13.jpg"/>
                          <pic:cNvPicPr/>
                        </pic:nvPicPr>
                        <pic:blipFill>
                          <a:blip r:embed="rId176"/>
                          <a:stretch>
                            <a:fillRect/>
                          </a:stretch>
                        </pic:blipFill>
                        <pic:spPr>
                          <a:xfrm>
                            <a:off x="0" y="0"/>
                            <a:ext cx="1771348" cy="3952799"/>
                          </a:xfrm>
                          <a:prstGeom prst="rect">
                            <a:avLst/>
                          </a:prstGeom>
                        </pic:spPr>
                      </pic:pic>
                    </a:graphicData>
                  </a:graphic>
                </wp:inline>
              </w:drawing>
            </w:r>
            <w:r>
              <w:t xml:space="preserve">  </w:t>
            </w:r>
            <w:r>
              <w:rPr>
                <w:noProof/>
              </w:rPr>
              <w:drawing>
                <wp:inline distT="0" distB="0" distL="0" distR="0" wp14:anchorId="418A89A8" wp14:editId="7ACFC3DA">
                  <wp:extent cx="1771348" cy="3952799"/>
                  <wp:effectExtent l="0" t="0" r="0" b="0"/>
                  <wp:docPr id="900028" name="fig_12_2_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13b.jpg"/>
                          <pic:cNvPicPr/>
                        </pic:nvPicPr>
                        <pic:blipFill>
                          <a:blip r:embed="rId177"/>
                          <a:stretch>
                            <a:fillRect/>
                          </a:stretch>
                        </pic:blipFill>
                        <pic:spPr>
                          <a:xfrm>
                            <a:off x="0" y="0"/>
                            <a:ext cx="1771348" cy="3952799"/>
                          </a:xfrm>
                          <a:prstGeom prst="rect">
                            <a:avLst/>
                          </a:prstGeom>
                        </pic:spPr>
                      </pic:pic>
                    </a:graphicData>
                  </a:graphic>
                </wp:inline>
              </w:drawing>
            </w:r>
          </w:p>
        </w:tc>
      </w:tr>
    </w:tbl>
    <w:p w14:paraId="3EFDEC10"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12-2-14 </w:t>
      </w:r>
      <w:r>
        <w:rPr>
          <w:rFonts w:cs="Times New Roman"/>
          <w:lang w:eastAsia="zh-TW"/>
        </w:rPr>
        <w:t>安心救生圈</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2B12DB66"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E55F536"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2ACD277" w14:textId="77777777" w:rsidR="00212683" w:rsidRDefault="00000000">
            <w:pPr>
              <w:keepNext/>
              <w:spacing w:after="0" w:line="440" w:lineRule="exact"/>
            </w:pPr>
            <w:r>
              <w:rPr>
                <w:b/>
              </w:rPr>
              <w:t>阿公阿嬤安心救生圈</w:t>
            </w:r>
          </w:p>
        </w:tc>
      </w:tr>
      <w:tr w:rsidR="00212683" w14:paraId="254CBDD7"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D77AC6D"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1E994E" w14:textId="77777777" w:rsidR="00212683" w:rsidRDefault="00000000">
            <w:pPr>
              <w:keepNext/>
              <w:spacing w:after="0" w:line="440" w:lineRule="exact"/>
            </w:pPr>
            <w:r>
              <w:t>長輩在任何畫面遇到看不懂或按不出來的情況，點擊右下角「怎麼用？」即可開啟此視窗。</w:t>
            </w:r>
          </w:p>
          <w:p w14:paraId="07EC18A9" w14:textId="77777777" w:rsidR="00212683" w:rsidRDefault="00000000">
            <w:pPr>
              <w:keepNext/>
              <w:spacing w:after="0" w:line="440" w:lineRule="exact"/>
            </w:pPr>
            <w:r>
              <w:t>點擊「聽小嘎說話（語音幫忙）」，畫面跳出嘎蛙</w:t>
            </w:r>
            <w:r>
              <w:t xml:space="preserve"> AI </w:t>
            </w:r>
            <w:r>
              <w:t>陪伴助理，由嘎蛙以語音說明目前畫面怎麼用，長輩也可以直接說話或點選建議問題（如「今天台北天氣如何？」）繼續詢問。</w:t>
            </w:r>
          </w:p>
          <w:p w14:paraId="077ABE46" w14:textId="77777777" w:rsidR="00212683" w:rsidRDefault="00000000">
            <w:pPr>
              <w:keepNext/>
              <w:spacing w:after="0" w:line="440" w:lineRule="exact"/>
            </w:pPr>
            <w:r>
              <w:t>點擊「觀看本頁功能導覽」，重新播放目前分頁的教學。</w:t>
            </w:r>
          </w:p>
          <w:p w14:paraId="0AE243B9" w14:textId="77777777" w:rsidR="00212683" w:rsidRDefault="00000000">
            <w:pPr>
              <w:keepNext/>
              <w:spacing w:after="0" w:line="440" w:lineRule="exact"/>
            </w:pPr>
            <w:r>
              <w:t>點擊「撥打電話給家人」，跳轉至表</w:t>
            </w:r>
            <w:r>
              <w:t xml:space="preserve">12-2-6 </w:t>
            </w:r>
            <w:r>
              <w:t>電話。</w:t>
            </w:r>
          </w:p>
        </w:tc>
      </w:tr>
      <w:tr w:rsidR="00212683" w14:paraId="1CAF20CF"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1BAC56" w14:textId="77777777" w:rsidR="00212683" w:rsidRDefault="00000000">
            <w:pPr>
              <w:spacing w:before="60" w:after="60"/>
              <w:jc w:val="center"/>
            </w:pPr>
            <w:r>
              <w:rPr>
                <w:noProof/>
              </w:rPr>
              <w:drawing>
                <wp:inline distT="0" distB="0" distL="0" distR="0" wp14:anchorId="0F996986" wp14:editId="0B71FFBE">
                  <wp:extent cx="1774575" cy="3960000"/>
                  <wp:effectExtent l="0" t="0" r="0" b="0"/>
                  <wp:docPr id="900029" name="fig_12_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14.jpg"/>
                          <pic:cNvPicPr/>
                        </pic:nvPicPr>
                        <pic:blipFill>
                          <a:blip r:embed="rId178"/>
                          <a:stretch>
                            <a:fillRect/>
                          </a:stretch>
                        </pic:blipFill>
                        <pic:spPr>
                          <a:xfrm>
                            <a:off x="0" y="0"/>
                            <a:ext cx="1774575" cy="3960000"/>
                          </a:xfrm>
                          <a:prstGeom prst="rect">
                            <a:avLst/>
                          </a:prstGeom>
                        </pic:spPr>
                      </pic:pic>
                    </a:graphicData>
                  </a:graphic>
                </wp:inline>
              </w:drawing>
            </w:r>
            <w:r>
              <w:t xml:space="preserve">  </w:t>
            </w:r>
            <w:r>
              <w:rPr>
                <w:noProof/>
              </w:rPr>
              <w:drawing>
                <wp:inline distT="0" distB="0" distL="0" distR="0" wp14:anchorId="2F6CC922" wp14:editId="7B6CDE29">
                  <wp:extent cx="1774575" cy="3960000"/>
                  <wp:effectExtent l="0" t="0" r="0" b="0"/>
                  <wp:docPr id="900030" name="fig_12_2_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2_14b.jpg"/>
                          <pic:cNvPicPr/>
                        </pic:nvPicPr>
                        <pic:blipFill>
                          <a:blip r:embed="rId179"/>
                          <a:stretch>
                            <a:fillRect/>
                          </a:stretch>
                        </pic:blipFill>
                        <pic:spPr>
                          <a:xfrm>
                            <a:off x="0" y="0"/>
                            <a:ext cx="1774575" cy="3960000"/>
                          </a:xfrm>
                          <a:prstGeom prst="rect">
                            <a:avLst/>
                          </a:prstGeom>
                        </pic:spPr>
                      </pic:pic>
                    </a:graphicData>
                  </a:graphic>
                </wp:inline>
              </w:drawing>
            </w:r>
          </w:p>
        </w:tc>
      </w:tr>
    </w:tbl>
    <w:p w14:paraId="058A5635" w14:textId="77777777" w:rsidR="00212683" w:rsidRDefault="00000000">
      <w:pPr>
        <w:pStyle w:val="21"/>
        <w:pageBreakBefore/>
        <w:spacing w:before="0" w:afterLines="50" w:after="120" w:line="480" w:lineRule="exact"/>
      </w:pPr>
      <w:bookmarkStart w:id="260" w:name="_Toc242559951"/>
      <w:r>
        <w:rPr>
          <w:rFonts w:cs="Times New Roman"/>
          <w:color w:val="000000"/>
        </w:rPr>
        <w:lastRenderedPageBreak/>
        <w:t xml:space="preserve">12-3 </w:t>
      </w:r>
      <w:r>
        <w:rPr>
          <w:rFonts w:cs="Times New Roman"/>
          <w:color w:val="000000"/>
        </w:rPr>
        <w:t>家屬端</w:t>
      </w:r>
      <w:bookmarkEnd w:id="260"/>
    </w:p>
    <w:p w14:paraId="2719DACA" w14:textId="77777777" w:rsidR="00212683" w:rsidRDefault="00000000">
      <w:pPr>
        <w:spacing w:after="0" w:line="440" w:lineRule="exact"/>
        <w:ind w:firstLine="480"/>
      </w:pPr>
      <w:r>
        <w:t>家屬端畫面上方顯示目前關照的長輩，點擊名字可切換長輩；下方有三個分頁：「首頁」「互動」「資料」。</w:t>
      </w:r>
    </w:p>
    <w:p w14:paraId="25EB3F51"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12-3-1 </w:t>
      </w:r>
      <w:r>
        <w:rPr>
          <w:rFonts w:cs="Times New Roman"/>
          <w:lang w:eastAsia="zh-TW"/>
        </w:rPr>
        <w:t>家屬首頁</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74F67940"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CE8C84A"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9588BC3" w14:textId="77777777" w:rsidR="00212683" w:rsidRDefault="00000000">
            <w:pPr>
              <w:keepNext/>
              <w:spacing w:after="0" w:line="440" w:lineRule="exact"/>
            </w:pPr>
            <w:r>
              <w:rPr>
                <w:b/>
              </w:rPr>
              <w:t>家屬首頁</w:t>
            </w:r>
          </w:p>
        </w:tc>
      </w:tr>
      <w:tr w:rsidR="00212683" w14:paraId="27A7DE12"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967C0B"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218C22" w14:textId="77777777" w:rsidR="00212683" w:rsidRDefault="00000000">
            <w:pPr>
              <w:keepNext/>
              <w:spacing w:after="0" w:line="440" w:lineRule="exact"/>
            </w:pPr>
            <w:r>
              <w:t>首頁上方顯示長輩年齡、裝置狀態（在線／離線）與今天步數。</w:t>
            </w:r>
          </w:p>
          <w:p w14:paraId="4809E1E6" w14:textId="77777777" w:rsidR="00212683" w:rsidRDefault="00000000">
            <w:pPr>
              <w:keepNext/>
              <w:spacing w:after="0" w:line="440" w:lineRule="exact"/>
            </w:pPr>
            <w:r>
              <w:t>長輩有問題轉交時會出現「爸媽問你的問題」，見表</w:t>
            </w:r>
            <w:r>
              <w:t>12-3-2</w:t>
            </w:r>
            <w:r>
              <w:t>。</w:t>
            </w:r>
          </w:p>
          <w:p w14:paraId="3E2BFD76" w14:textId="77777777" w:rsidR="00212683" w:rsidRDefault="00000000">
            <w:pPr>
              <w:keepNext/>
              <w:spacing w:after="0" w:line="440" w:lineRule="exact"/>
            </w:pPr>
            <w:r>
              <w:t>「今日打卡」顯示長輩今天的打卡進度，見表</w:t>
            </w:r>
            <w:r>
              <w:t>12-3-3</w:t>
            </w:r>
            <w:r>
              <w:t>。</w:t>
            </w:r>
          </w:p>
          <w:p w14:paraId="38A76797" w14:textId="77777777" w:rsidR="00212683" w:rsidRDefault="00000000">
            <w:pPr>
              <w:keepNext/>
              <w:spacing w:after="0" w:line="440" w:lineRule="exact"/>
            </w:pPr>
            <w:r>
              <w:t>「近況分析」見表</w:t>
            </w:r>
            <w:r>
              <w:t>12-3-8</w:t>
            </w:r>
            <w:r>
              <w:t>。</w:t>
            </w:r>
          </w:p>
          <w:p w14:paraId="093DEFE3" w14:textId="77777777" w:rsidR="00212683" w:rsidRDefault="00000000">
            <w:pPr>
              <w:keepNext/>
              <w:spacing w:after="0" w:line="440" w:lineRule="exact"/>
            </w:pPr>
            <w:r>
              <w:t>「長輩所在位置」與「監控設備狀態」顯示監控設備是否在線，以及長輩目前在哪個區域。</w:t>
            </w:r>
          </w:p>
          <w:p w14:paraId="28289DC0" w14:textId="77777777" w:rsidR="00212683" w:rsidRDefault="00000000">
            <w:pPr>
              <w:keepNext/>
              <w:spacing w:after="0" w:line="440" w:lineRule="exact"/>
            </w:pPr>
            <w:r>
              <w:t>「</w:t>
            </w:r>
            <w:r>
              <w:t xml:space="preserve">GPS </w:t>
            </w:r>
            <w:r>
              <w:t>移動軌跡」顯示今天的移動距離，點擊「查看地圖」跳轉至表</w:t>
            </w:r>
            <w:r>
              <w:t>12-3-5</w:t>
            </w:r>
            <w:r>
              <w:t>。</w:t>
            </w:r>
          </w:p>
          <w:p w14:paraId="393890C3" w14:textId="77777777" w:rsidR="00212683" w:rsidRDefault="00000000">
            <w:pPr>
              <w:keepNext/>
              <w:spacing w:after="0" w:line="440" w:lineRule="exact"/>
            </w:pPr>
            <w:r>
              <w:t>「長輩身心觀察」提供今天可以聊的話題，可點擊「撥打電話聊聊」或「傳送關懷卡」。</w:t>
            </w:r>
          </w:p>
          <w:p w14:paraId="4A1663A7" w14:textId="77777777" w:rsidR="00212683" w:rsidRDefault="00000000">
            <w:pPr>
              <w:keepNext/>
              <w:spacing w:after="0" w:line="440" w:lineRule="exact"/>
            </w:pPr>
            <w:r>
              <w:t>「最新警示」點擊「查看全部」，跳轉至表</w:t>
            </w:r>
            <w:r>
              <w:t xml:space="preserve">12-3-7 </w:t>
            </w:r>
            <w:r>
              <w:t>警示中心。</w:t>
            </w:r>
          </w:p>
          <w:p w14:paraId="57F9DD33" w14:textId="77777777" w:rsidR="00212683" w:rsidRDefault="00000000">
            <w:pPr>
              <w:keepNext/>
              <w:spacing w:after="0" w:line="440" w:lineRule="exact"/>
            </w:pPr>
            <w:r>
              <w:t>首頁最下方的「動態時光牆」見表</w:t>
            </w:r>
            <w:r>
              <w:t>12-3-19</w:t>
            </w:r>
            <w:r>
              <w:t>。</w:t>
            </w:r>
          </w:p>
        </w:tc>
      </w:tr>
      <w:tr w:rsidR="00212683" w14:paraId="7139D08C"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FF2BA2" w14:textId="77777777" w:rsidR="00212683" w:rsidRDefault="00000000">
            <w:pPr>
              <w:spacing w:before="60" w:after="60"/>
              <w:jc w:val="center"/>
            </w:pPr>
            <w:r>
              <w:rPr>
                <w:noProof/>
              </w:rPr>
              <w:drawing>
                <wp:inline distT="0" distB="0" distL="0" distR="0" wp14:anchorId="1A93CFAC" wp14:editId="3392A7DE">
                  <wp:extent cx="1271730" cy="2829600"/>
                  <wp:effectExtent l="0" t="0" r="0" b="0"/>
                  <wp:docPr id="900031" name="fig_12_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1.jpg"/>
                          <pic:cNvPicPr/>
                        </pic:nvPicPr>
                        <pic:blipFill>
                          <a:blip r:embed="rId180"/>
                          <a:stretch>
                            <a:fillRect/>
                          </a:stretch>
                        </pic:blipFill>
                        <pic:spPr>
                          <a:xfrm>
                            <a:off x="0" y="0"/>
                            <a:ext cx="1271730" cy="2829600"/>
                          </a:xfrm>
                          <a:prstGeom prst="rect">
                            <a:avLst/>
                          </a:prstGeom>
                        </pic:spPr>
                      </pic:pic>
                    </a:graphicData>
                  </a:graphic>
                </wp:inline>
              </w:drawing>
            </w:r>
          </w:p>
        </w:tc>
      </w:tr>
    </w:tbl>
    <w:p w14:paraId="52027DE0"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12-3-2 </w:t>
      </w:r>
      <w:r>
        <w:rPr>
          <w:rFonts w:cs="Times New Roman"/>
          <w:lang w:eastAsia="zh-TW"/>
        </w:rPr>
        <w:t>爸媽問你的問題</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74DDB91D"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4A3CD52"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B089F8D" w14:textId="77777777" w:rsidR="00212683" w:rsidRDefault="00000000">
            <w:pPr>
              <w:keepNext/>
              <w:spacing w:after="0" w:line="440" w:lineRule="exact"/>
            </w:pPr>
            <w:r>
              <w:rPr>
                <w:b/>
              </w:rPr>
              <w:t>爸媽問你的問題</w:t>
            </w:r>
          </w:p>
        </w:tc>
      </w:tr>
      <w:tr w:rsidR="00212683" w14:paraId="5560435A"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138604"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D094AA6" w14:textId="77777777" w:rsidR="00212683" w:rsidRDefault="00000000">
            <w:pPr>
              <w:keepNext/>
              <w:spacing w:after="0" w:line="440" w:lineRule="exact"/>
            </w:pPr>
            <w:r>
              <w:t>長輩問小嘎、小嘎沒把握時，問題會轉交到家屬首頁最上方的「爸媽問你的問題」，並顯示待回覆則數、長輩的提問內容與「當時在」的畫面；涉及金錢或安全的問題會以紅字標示「涉及金錢或安全，小嘎沒有自行回答」。</w:t>
            </w:r>
          </w:p>
          <w:p w14:paraId="6881C49A" w14:textId="77777777" w:rsidR="00212683" w:rsidRDefault="00000000">
            <w:pPr>
              <w:keepNext/>
              <w:spacing w:after="0" w:line="440" w:lineRule="exact"/>
            </w:pPr>
            <w:r>
              <w:t>點擊「回覆」開啟回覆視窗，用長輩聽得懂的話輸入答覆，點擊「送出」後由小嘎轉達給長輩；點擊「取消」則不回覆。</w:t>
            </w:r>
          </w:p>
        </w:tc>
      </w:tr>
      <w:tr w:rsidR="00212683" w14:paraId="7470C7B4"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04B3C0" w14:textId="77777777" w:rsidR="00212683" w:rsidRDefault="00000000">
            <w:pPr>
              <w:spacing w:before="60" w:after="60"/>
              <w:jc w:val="center"/>
            </w:pPr>
            <w:r>
              <w:rPr>
                <w:noProof/>
              </w:rPr>
              <w:drawing>
                <wp:inline distT="0" distB="0" distL="0" distR="0" wp14:anchorId="1C3EB3D6" wp14:editId="2C85D775">
                  <wp:extent cx="1782000" cy="3960000"/>
                  <wp:effectExtent l="0" t="0" r="0" b="0"/>
                  <wp:docPr id="900032" name="fig_12_3_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2a.jpg"/>
                          <pic:cNvPicPr/>
                        </pic:nvPicPr>
                        <pic:blipFill>
                          <a:blip r:embed="rId181"/>
                          <a:stretch>
                            <a:fillRect/>
                          </a:stretch>
                        </pic:blipFill>
                        <pic:spPr>
                          <a:xfrm>
                            <a:off x="0" y="0"/>
                            <a:ext cx="1782000" cy="3960000"/>
                          </a:xfrm>
                          <a:prstGeom prst="rect">
                            <a:avLst/>
                          </a:prstGeom>
                        </pic:spPr>
                      </pic:pic>
                    </a:graphicData>
                  </a:graphic>
                </wp:inline>
              </w:drawing>
            </w:r>
            <w:r>
              <w:t xml:space="preserve">  </w:t>
            </w:r>
            <w:r>
              <w:rPr>
                <w:noProof/>
              </w:rPr>
              <w:drawing>
                <wp:inline distT="0" distB="0" distL="0" distR="0" wp14:anchorId="25A77E9E" wp14:editId="25B14872">
                  <wp:extent cx="1782000" cy="3960000"/>
                  <wp:effectExtent l="0" t="0" r="0" b="0"/>
                  <wp:docPr id="900033" name="fig_12_3_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2b.jpg"/>
                          <pic:cNvPicPr/>
                        </pic:nvPicPr>
                        <pic:blipFill>
                          <a:blip r:embed="rId182"/>
                          <a:stretch>
                            <a:fillRect/>
                          </a:stretch>
                        </pic:blipFill>
                        <pic:spPr>
                          <a:xfrm>
                            <a:off x="0" y="0"/>
                            <a:ext cx="1782000" cy="3960000"/>
                          </a:xfrm>
                          <a:prstGeom prst="rect">
                            <a:avLst/>
                          </a:prstGeom>
                        </pic:spPr>
                      </pic:pic>
                    </a:graphicData>
                  </a:graphic>
                </wp:inline>
              </w:drawing>
            </w:r>
          </w:p>
        </w:tc>
      </w:tr>
    </w:tbl>
    <w:p w14:paraId="25AA475E"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12-3-3 </w:t>
      </w:r>
      <w:r>
        <w:rPr>
          <w:rFonts w:cs="Times New Roman"/>
          <w:lang w:eastAsia="zh-TW"/>
        </w:rPr>
        <w:t>今日打卡與鼓勵</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3B66EA12"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080A81C"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2BDEE2C" w14:textId="77777777" w:rsidR="00212683" w:rsidRDefault="00000000">
            <w:pPr>
              <w:keepNext/>
              <w:spacing w:after="0" w:line="440" w:lineRule="exact"/>
            </w:pPr>
            <w:r>
              <w:rPr>
                <w:b/>
              </w:rPr>
              <w:t>今日打卡與鼓勵</w:t>
            </w:r>
          </w:p>
        </w:tc>
      </w:tr>
      <w:tr w:rsidR="00212683" w14:paraId="795993F9"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62E9771"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74C142" w14:textId="77777777" w:rsidR="00212683" w:rsidRDefault="00000000">
            <w:pPr>
              <w:keepNext/>
              <w:spacing w:after="0" w:line="440" w:lineRule="exact"/>
            </w:pPr>
            <w:r>
              <w:t>「今日打卡」顯示長輩今天完成的事項，點擊可查看近</w:t>
            </w:r>
            <w:r>
              <w:t xml:space="preserve"> 7 </w:t>
            </w:r>
            <w:r>
              <w:t>天紀錄。長輩完成或漏掉打卡時，家屬會收到通知；漏打卡時可點擊「打電話」聯絡長輩。</w:t>
            </w:r>
          </w:p>
          <w:p w14:paraId="3E2700E1" w14:textId="77777777" w:rsidR="00212683" w:rsidRDefault="00000000">
            <w:pPr>
              <w:keepNext/>
              <w:spacing w:after="0" w:line="440" w:lineRule="exact"/>
            </w:pPr>
            <w:r>
              <w:t>點擊事項旁的「鼓勵」，開啟「送個鼓勵給</w:t>
            </w:r>
            <w:r>
              <w:t>○○</w:t>
            </w:r>
            <w:r>
              <w:t>」，可選擇快速語句（「好棒！」「辛苦了」「我以你為榮」「記得多喝水」「愛你喔」）、自行輸入文字，或按住麥克風錄一段話（最長</w:t>
            </w:r>
            <w:r>
              <w:t xml:space="preserve"> 30 </w:t>
            </w:r>
            <w:r>
              <w:t>秒），點擊「送出鼓勵」。文字會由小嘎唸給長輩聽，錄音則直接播放家屬的聲音。</w:t>
            </w:r>
          </w:p>
        </w:tc>
      </w:tr>
      <w:tr w:rsidR="00212683" w14:paraId="07DB5ABB"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8EA84C" w14:textId="77777777" w:rsidR="00212683" w:rsidRDefault="00000000">
            <w:pPr>
              <w:spacing w:before="60" w:after="60"/>
              <w:jc w:val="center"/>
            </w:pPr>
            <w:r>
              <w:rPr>
                <w:noProof/>
              </w:rPr>
              <w:drawing>
                <wp:inline distT="0" distB="0" distL="0" distR="0" wp14:anchorId="1D34F71C" wp14:editId="13F8C1C5">
                  <wp:extent cx="1779775" cy="3960000"/>
                  <wp:effectExtent l="0" t="0" r="0" b="0"/>
                  <wp:docPr id="900034" name="fig_12_3_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3a.jpg"/>
                          <pic:cNvPicPr/>
                        </pic:nvPicPr>
                        <pic:blipFill>
                          <a:blip r:embed="rId183"/>
                          <a:stretch>
                            <a:fillRect/>
                          </a:stretch>
                        </pic:blipFill>
                        <pic:spPr>
                          <a:xfrm>
                            <a:off x="0" y="0"/>
                            <a:ext cx="1779775" cy="3960000"/>
                          </a:xfrm>
                          <a:prstGeom prst="rect">
                            <a:avLst/>
                          </a:prstGeom>
                        </pic:spPr>
                      </pic:pic>
                    </a:graphicData>
                  </a:graphic>
                </wp:inline>
              </w:drawing>
            </w:r>
            <w:r>
              <w:t xml:space="preserve">  </w:t>
            </w:r>
            <w:r>
              <w:rPr>
                <w:noProof/>
              </w:rPr>
              <w:drawing>
                <wp:inline distT="0" distB="0" distL="0" distR="0" wp14:anchorId="492E58D0" wp14:editId="121210E3">
                  <wp:extent cx="1779775" cy="3960000"/>
                  <wp:effectExtent l="0" t="0" r="0" b="0"/>
                  <wp:docPr id="900035" name="fig_12_3_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3b.jpg"/>
                          <pic:cNvPicPr/>
                        </pic:nvPicPr>
                        <pic:blipFill>
                          <a:blip r:embed="rId184"/>
                          <a:stretch>
                            <a:fillRect/>
                          </a:stretch>
                        </pic:blipFill>
                        <pic:spPr>
                          <a:xfrm>
                            <a:off x="0" y="0"/>
                            <a:ext cx="1779775" cy="3960000"/>
                          </a:xfrm>
                          <a:prstGeom prst="rect">
                            <a:avLst/>
                          </a:prstGeom>
                        </pic:spPr>
                      </pic:pic>
                    </a:graphicData>
                  </a:graphic>
                </wp:inline>
              </w:drawing>
            </w:r>
          </w:p>
        </w:tc>
      </w:tr>
    </w:tbl>
    <w:p w14:paraId="053479CD"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12-3-4 </w:t>
      </w:r>
      <w:r>
        <w:rPr>
          <w:rFonts w:cs="Times New Roman"/>
          <w:lang w:eastAsia="zh-TW"/>
        </w:rPr>
        <w:t>遠端提醒</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50E48395"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93153FC"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46FD254" w14:textId="77777777" w:rsidR="00212683" w:rsidRDefault="00000000">
            <w:pPr>
              <w:keepNext/>
              <w:spacing w:after="0" w:line="440" w:lineRule="exact"/>
            </w:pPr>
            <w:r>
              <w:rPr>
                <w:b/>
              </w:rPr>
              <w:t>遠端提醒</w:t>
            </w:r>
          </w:p>
        </w:tc>
      </w:tr>
      <w:tr w:rsidR="00212683" w14:paraId="4A997A39"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98C544"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D4AF40" w14:textId="77777777" w:rsidR="00212683" w:rsidRDefault="00000000">
            <w:pPr>
              <w:keepNext/>
              <w:spacing w:after="0" w:line="440" w:lineRule="exact"/>
            </w:pPr>
            <w:r>
              <w:t>於「互動」分頁的「遠端提醒」點擊「新增」，進入「新增遠端提醒」。</w:t>
            </w:r>
          </w:p>
          <w:p w14:paraId="0E53F329" w14:textId="77777777" w:rsidR="00212683" w:rsidRDefault="00000000">
            <w:pPr>
              <w:keepNext/>
              <w:spacing w:after="0" w:line="440" w:lineRule="exact"/>
            </w:pPr>
            <w:r>
              <w:t>選擇提醒類別（用藥、看診、飲水、運動、叮嚀），輸入提醒標題，設定提醒日期、時間與重複頻率，可填寫備註說明，點擊「確認新增」。</w:t>
            </w:r>
          </w:p>
          <w:p w14:paraId="45A41541" w14:textId="77777777" w:rsidR="00212683" w:rsidRDefault="00000000">
            <w:pPr>
              <w:keepNext/>
              <w:spacing w:after="0" w:line="440" w:lineRule="exact"/>
            </w:pPr>
            <w:r>
              <w:t>提醒時間一到，長輩手機會跳出提醒視窗（表</w:t>
            </w:r>
            <w:r>
              <w:t>12-2-2</w:t>
            </w:r>
            <w:r>
              <w:t>）。</w:t>
            </w:r>
          </w:p>
          <w:p w14:paraId="42D042A5" w14:textId="77777777" w:rsidR="00212683" w:rsidRDefault="00000000">
            <w:pPr>
              <w:keepNext/>
              <w:spacing w:after="0" w:line="440" w:lineRule="exact"/>
            </w:pPr>
            <w:r>
              <w:t>已建立的提醒會列在「遠端提醒」中，右側開關可暫停或啟用該提醒；點擊「編輯」「刪除」可修改或移除，點擊「立即廣播」可立刻推送至長輩手機。</w:t>
            </w:r>
          </w:p>
        </w:tc>
      </w:tr>
      <w:tr w:rsidR="00212683" w14:paraId="087F9172"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F2C514" w14:textId="77777777" w:rsidR="00212683" w:rsidRDefault="00000000">
            <w:pPr>
              <w:spacing w:before="60" w:after="60"/>
              <w:jc w:val="center"/>
            </w:pPr>
            <w:r>
              <w:rPr>
                <w:noProof/>
              </w:rPr>
              <w:drawing>
                <wp:inline distT="0" distB="0" distL="0" distR="0" wp14:anchorId="5A1E8877" wp14:editId="60661951">
                  <wp:extent cx="1778759" cy="3952799"/>
                  <wp:effectExtent l="0" t="0" r="0" b="0"/>
                  <wp:docPr id="900036" name="fig_12_3_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4a.jpg"/>
                          <pic:cNvPicPr/>
                        </pic:nvPicPr>
                        <pic:blipFill>
                          <a:blip r:embed="rId185"/>
                          <a:stretch>
                            <a:fillRect/>
                          </a:stretch>
                        </pic:blipFill>
                        <pic:spPr>
                          <a:xfrm>
                            <a:off x="0" y="0"/>
                            <a:ext cx="1778759" cy="3952799"/>
                          </a:xfrm>
                          <a:prstGeom prst="rect">
                            <a:avLst/>
                          </a:prstGeom>
                        </pic:spPr>
                      </pic:pic>
                    </a:graphicData>
                  </a:graphic>
                </wp:inline>
              </w:drawing>
            </w:r>
            <w:r>
              <w:t xml:space="preserve">  </w:t>
            </w:r>
            <w:r>
              <w:rPr>
                <w:noProof/>
              </w:rPr>
              <w:drawing>
                <wp:inline distT="0" distB="0" distL="0" distR="0" wp14:anchorId="47E61B55" wp14:editId="61B35CBA">
                  <wp:extent cx="1778759" cy="3952799"/>
                  <wp:effectExtent l="0" t="0" r="0" b="0"/>
                  <wp:docPr id="900037" name="fig_12_3_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4b.jpg"/>
                          <pic:cNvPicPr/>
                        </pic:nvPicPr>
                        <pic:blipFill>
                          <a:blip r:embed="rId186"/>
                          <a:stretch>
                            <a:fillRect/>
                          </a:stretch>
                        </pic:blipFill>
                        <pic:spPr>
                          <a:xfrm>
                            <a:off x="0" y="0"/>
                            <a:ext cx="1778759" cy="3952799"/>
                          </a:xfrm>
                          <a:prstGeom prst="rect">
                            <a:avLst/>
                          </a:prstGeom>
                        </pic:spPr>
                      </pic:pic>
                    </a:graphicData>
                  </a:graphic>
                </wp:inline>
              </w:drawing>
            </w:r>
          </w:p>
        </w:tc>
      </w:tr>
    </w:tbl>
    <w:p w14:paraId="20FB7B96"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12-3-5 GPS </w:t>
      </w:r>
      <w:r>
        <w:rPr>
          <w:rFonts w:cs="Times New Roman"/>
          <w:lang w:eastAsia="zh-TW"/>
        </w:rPr>
        <w:t>移動軌跡</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44C47877"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AC0F3AB"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750E095" w14:textId="77777777" w:rsidR="00212683" w:rsidRDefault="00000000">
            <w:pPr>
              <w:keepNext/>
              <w:spacing w:after="0" w:line="440" w:lineRule="exact"/>
            </w:pPr>
            <w:r>
              <w:rPr>
                <w:b/>
              </w:rPr>
              <w:t xml:space="preserve">GPS </w:t>
            </w:r>
            <w:r>
              <w:rPr>
                <w:b/>
              </w:rPr>
              <w:t>移動軌跡</w:t>
            </w:r>
          </w:p>
        </w:tc>
      </w:tr>
      <w:tr w:rsidR="00212683" w14:paraId="7BF2F922"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4E39E2"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40F65FA" w14:textId="77777777" w:rsidR="00212683" w:rsidRDefault="00000000">
            <w:pPr>
              <w:keepNext/>
              <w:spacing w:after="0" w:line="440" w:lineRule="exact"/>
            </w:pPr>
            <w:r>
              <w:t>於首頁「</w:t>
            </w:r>
            <w:r>
              <w:t xml:space="preserve">GPS </w:t>
            </w:r>
            <w:r>
              <w:t>移動軌跡」點擊「查看地圖」進入「移動軌跡」，地圖顯示長輩今天的移動軌跡與停留地點，下方顯示長輩目前位置與停留時間，虛線代表訊號中斷。</w:t>
            </w:r>
          </w:p>
          <w:p w14:paraId="2DC7D740" w14:textId="77777777" w:rsidR="00212683" w:rsidRDefault="00000000">
            <w:pPr>
              <w:keepNext/>
              <w:spacing w:after="0" w:line="440" w:lineRule="exact"/>
            </w:pPr>
            <w:r>
              <w:t>點擊上方左右箭頭可切換日期；將下方卡片往上拉可查看「今日行程」，依時間列出出發、移動與停留紀錄。</w:t>
            </w:r>
          </w:p>
          <w:p w14:paraId="66998B43" w14:textId="77777777" w:rsidR="00212683" w:rsidRDefault="00000000">
            <w:pPr>
              <w:keepNext/>
              <w:spacing w:after="0" w:line="440" w:lineRule="exact"/>
            </w:pPr>
            <w:r>
              <w:t>點擊停留點可命名該地點或「設為家」；點擊右上角圖示，跳轉至表</w:t>
            </w:r>
            <w:r>
              <w:t xml:space="preserve">12-3-6 </w:t>
            </w:r>
            <w:r>
              <w:t>常去地點。</w:t>
            </w:r>
          </w:p>
          <w:p w14:paraId="2B808174" w14:textId="77777777" w:rsidR="00212683" w:rsidRDefault="00000000">
            <w:pPr>
              <w:keepNext/>
              <w:spacing w:after="0" w:line="440" w:lineRule="exact"/>
            </w:pPr>
            <w:r>
              <w:t>長輩關閉位置分享時，畫面會顯示「長輩已關閉位置分享」。</w:t>
            </w:r>
          </w:p>
        </w:tc>
      </w:tr>
      <w:tr w:rsidR="00212683" w14:paraId="1883AD7E"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4C7DD2" w14:textId="77777777" w:rsidR="00212683" w:rsidRDefault="00000000">
            <w:pPr>
              <w:spacing w:before="60" w:after="60"/>
              <w:jc w:val="center"/>
            </w:pPr>
            <w:r>
              <w:rPr>
                <w:noProof/>
              </w:rPr>
              <w:drawing>
                <wp:inline distT="0" distB="0" distL="0" distR="0" wp14:anchorId="38F92509" wp14:editId="490E9F76">
                  <wp:extent cx="1779775" cy="3960000"/>
                  <wp:effectExtent l="0" t="0" r="0" b="0"/>
                  <wp:docPr id="900038" name="fig_12_3_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5a.jpg"/>
                          <pic:cNvPicPr/>
                        </pic:nvPicPr>
                        <pic:blipFill>
                          <a:blip r:embed="rId187"/>
                          <a:stretch>
                            <a:fillRect/>
                          </a:stretch>
                        </pic:blipFill>
                        <pic:spPr>
                          <a:xfrm>
                            <a:off x="0" y="0"/>
                            <a:ext cx="1779775" cy="3960000"/>
                          </a:xfrm>
                          <a:prstGeom prst="rect">
                            <a:avLst/>
                          </a:prstGeom>
                        </pic:spPr>
                      </pic:pic>
                    </a:graphicData>
                  </a:graphic>
                </wp:inline>
              </w:drawing>
            </w:r>
            <w:r>
              <w:t xml:space="preserve">  </w:t>
            </w:r>
            <w:r>
              <w:rPr>
                <w:noProof/>
              </w:rPr>
              <w:drawing>
                <wp:inline distT="0" distB="0" distL="0" distR="0" wp14:anchorId="51085FDC" wp14:editId="49526DA3">
                  <wp:extent cx="1779775" cy="3960000"/>
                  <wp:effectExtent l="0" t="0" r="0" b="0"/>
                  <wp:docPr id="900039" name="fig_12_3_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5b.jpg"/>
                          <pic:cNvPicPr/>
                        </pic:nvPicPr>
                        <pic:blipFill>
                          <a:blip r:embed="rId188"/>
                          <a:stretch>
                            <a:fillRect/>
                          </a:stretch>
                        </pic:blipFill>
                        <pic:spPr>
                          <a:xfrm>
                            <a:off x="0" y="0"/>
                            <a:ext cx="1779775" cy="3960000"/>
                          </a:xfrm>
                          <a:prstGeom prst="rect">
                            <a:avLst/>
                          </a:prstGeom>
                        </pic:spPr>
                      </pic:pic>
                    </a:graphicData>
                  </a:graphic>
                </wp:inline>
              </w:drawing>
            </w:r>
          </w:p>
        </w:tc>
      </w:tr>
    </w:tbl>
    <w:p w14:paraId="0EA38A33"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12-3-6 </w:t>
      </w:r>
      <w:r>
        <w:rPr>
          <w:rFonts w:cs="Times New Roman"/>
          <w:lang w:eastAsia="zh-TW"/>
        </w:rPr>
        <w:t>常去地點與安心提醒</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7A713E7B"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2F98EAF"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AE3A658" w14:textId="77777777" w:rsidR="00212683" w:rsidRDefault="00000000">
            <w:pPr>
              <w:keepNext/>
              <w:spacing w:after="0" w:line="440" w:lineRule="exact"/>
            </w:pPr>
            <w:r>
              <w:rPr>
                <w:b/>
              </w:rPr>
              <w:t>常去地點與安心提醒</w:t>
            </w:r>
          </w:p>
        </w:tc>
      </w:tr>
      <w:tr w:rsidR="00212683" w14:paraId="02058E26"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76DD95"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C1F825C" w14:textId="77777777" w:rsidR="00212683" w:rsidRDefault="00000000">
            <w:pPr>
              <w:keepNext/>
              <w:spacing w:after="0" w:line="440" w:lineRule="exact"/>
            </w:pPr>
            <w:r>
              <w:t>此頁列出常去地點與範圍半徑，可新增、編輯或刪除地點，並可「設為家」。每位長輩只有一個家，設定家之後才能看到外出次數，長輩端也會出現「帶我回家」按鈕。</w:t>
            </w:r>
          </w:p>
          <w:p w14:paraId="7FD8C61B" w14:textId="77777777" w:rsidR="00212683" w:rsidRDefault="00000000">
            <w:pPr>
              <w:keepNext/>
              <w:spacing w:after="0" w:line="440" w:lineRule="exact"/>
            </w:pPr>
            <w:r>
              <w:t>「安心提醒」可開啟三種通知：</w:t>
            </w:r>
          </w:p>
          <w:p w14:paraId="3A34ECF9" w14:textId="77777777" w:rsidR="00212683" w:rsidRDefault="00000000">
            <w:pPr>
              <w:keepNext/>
              <w:spacing w:after="0" w:line="440" w:lineRule="exact"/>
            </w:pPr>
            <w:r>
              <w:t>晚歸提醒：設定時間後長輩還不在家時通知。</w:t>
            </w:r>
          </w:p>
          <w:p w14:paraId="1B73ED58" w14:textId="77777777" w:rsidR="00212683" w:rsidRDefault="00000000">
            <w:pPr>
              <w:keepNext/>
              <w:spacing w:after="0" w:line="440" w:lineRule="exact"/>
            </w:pPr>
            <w:r>
              <w:t>失聯提醒：設定時段內超過指定小時數沒有位置時通知。</w:t>
            </w:r>
          </w:p>
          <w:p w14:paraId="4964F720" w14:textId="77777777" w:rsidR="00212683" w:rsidRDefault="00000000">
            <w:pPr>
              <w:keepNext/>
              <w:spacing w:after="0" w:line="440" w:lineRule="exact"/>
            </w:pPr>
            <w:r>
              <w:t>遠離家提醒：距離家超過指定公里數時通知。</w:t>
            </w:r>
          </w:p>
          <w:p w14:paraId="41695C45" w14:textId="77777777" w:rsidR="00212683" w:rsidRDefault="00000000">
            <w:pPr>
              <w:keepNext/>
              <w:spacing w:after="0" w:line="440" w:lineRule="exact"/>
            </w:pPr>
            <w:r>
              <w:t>晚歸與遠離家提醒需先設定「家」才能使用；長輩關閉位置分享時一律不提醒。</w:t>
            </w:r>
          </w:p>
        </w:tc>
      </w:tr>
      <w:tr w:rsidR="00212683" w14:paraId="4DFC8A92"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A2AFB6F" w14:textId="77777777" w:rsidR="00212683" w:rsidRDefault="00000000">
            <w:pPr>
              <w:spacing w:before="60" w:after="60"/>
              <w:jc w:val="center"/>
            </w:pPr>
            <w:r>
              <w:rPr>
                <w:noProof/>
              </w:rPr>
              <w:drawing>
                <wp:inline distT="0" distB="0" distL="0" distR="0" wp14:anchorId="7A44E392" wp14:editId="3FDB64AE">
                  <wp:extent cx="1776538" cy="3952799"/>
                  <wp:effectExtent l="0" t="0" r="0" b="0"/>
                  <wp:docPr id="900040" name="fig_12_3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6.jpg"/>
                          <pic:cNvPicPr/>
                        </pic:nvPicPr>
                        <pic:blipFill>
                          <a:blip r:embed="rId189"/>
                          <a:stretch>
                            <a:fillRect/>
                          </a:stretch>
                        </pic:blipFill>
                        <pic:spPr>
                          <a:xfrm>
                            <a:off x="0" y="0"/>
                            <a:ext cx="1776538" cy="3952799"/>
                          </a:xfrm>
                          <a:prstGeom prst="rect">
                            <a:avLst/>
                          </a:prstGeom>
                        </pic:spPr>
                      </pic:pic>
                    </a:graphicData>
                  </a:graphic>
                </wp:inline>
              </w:drawing>
            </w:r>
          </w:p>
        </w:tc>
      </w:tr>
    </w:tbl>
    <w:p w14:paraId="6C5CEB30"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12-3-7 </w:t>
      </w:r>
      <w:r>
        <w:rPr>
          <w:rFonts w:cs="Times New Roman"/>
          <w:lang w:eastAsia="zh-TW"/>
        </w:rPr>
        <w:t>警示中心</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0FF30A99"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3B77CB6"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13817B9" w14:textId="77777777" w:rsidR="00212683" w:rsidRDefault="00000000">
            <w:pPr>
              <w:keepNext/>
              <w:spacing w:after="0" w:line="440" w:lineRule="exact"/>
            </w:pPr>
            <w:r>
              <w:rPr>
                <w:b/>
              </w:rPr>
              <w:t>警示中心</w:t>
            </w:r>
          </w:p>
        </w:tc>
      </w:tr>
      <w:tr w:rsidR="00212683" w14:paraId="0CACA2AD"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9EA42C1"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0FE8A4" w14:textId="77777777" w:rsidR="00212683" w:rsidRDefault="00000000">
            <w:pPr>
              <w:keepNext/>
              <w:spacing w:after="0" w:line="440" w:lineRule="exact"/>
            </w:pPr>
            <w:r>
              <w:t>於首頁「最新警示」點擊「查看全部」進入此頁，上方顯示目前是否有即時警報，下方「警示紀錄」列出疑似爬行、久未起身、長時間無活動等警報，以及長輩詢問等紀錄，並標示處理狀態。</w:t>
            </w:r>
          </w:p>
          <w:p w14:paraId="1C5C9F3E" w14:textId="77777777" w:rsidR="00212683" w:rsidRDefault="00000000">
            <w:pPr>
              <w:keepNext/>
              <w:spacing w:after="0" w:line="440" w:lineRule="exact"/>
            </w:pPr>
            <w:r>
              <w:t>可依狀態（全部狀態、未處理、處理中、已結案）及時間（本週、本月、全部、自訂）篩選。</w:t>
            </w:r>
          </w:p>
          <w:p w14:paraId="2855C1D3" w14:textId="77777777" w:rsidR="00212683" w:rsidRDefault="00000000">
            <w:pPr>
              <w:keepNext/>
              <w:spacing w:after="0" w:line="440" w:lineRule="exact"/>
            </w:pPr>
            <w:r>
              <w:t>點擊警示開啟動作選單：點擊「回報已處理」後不再收到該警示的重複提醒；點擊「標記為誤報」則將該警示從統計中排除。</w:t>
            </w:r>
          </w:p>
          <w:p w14:paraId="7CF98D3F" w14:textId="77777777" w:rsidR="00212683" w:rsidRDefault="00000000">
            <w:pPr>
              <w:keepNext/>
              <w:spacing w:after="0" w:line="440" w:lineRule="exact"/>
            </w:pPr>
            <w:r>
              <w:t>有位置資訊的警示可點擊「查看位置」。</w:t>
            </w:r>
          </w:p>
        </w:tc>
      </w:tr>
      <w:tr w:rsidR="00212683" w14:paraId="77E720C1"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5E972D4" w14:textId="77777777" w:rsidR="00212683" w:rsidRDefault="00000000">
            <w:pPr>
              <w:spacing w:before="60" w:after="60"/>
              <w:jc w:val="center"/>
            </w:pPr>
            <w:r>
              <w:rPr>
                <w:noProof/>
              </w:rPr>
              <w:drawing>
                <wp:inline distT="0" distB="0" distL="0" distR="0" wp14:anchorId="5EB23ECD" wp14:editId="77202545">
                  <wp:extent cx="1905120" cy="4233600"/>
                  <wp:effectExtent l="0" t="0" r="0" b="0"/>
                  <wp:docPr id="900041" name="fig_12_3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7.jpg"/>
                          <pic:cNvPicPr/>
                        </pic:nvPicPr>
                        <pic:blipFill>
                          <a:blip r:embed="rId190"/>
                          <a:stretch>
                            <a:fillRect/>
                          </a:stretch>
                        </pic:blipFill>
                        <pic:spPr>
                          <a:xfrm>
                            <a:off x="0" y="0"/>
                            <a:ext cx="1905120" cy="4233600"/>
                          </a:xfrm>
                          <a:prstGeom prst="rect">
                            <a:avLst/>
                          </a:prstGeom>
                        </pic:spPr>
                      </pic:pic>
                    </a:graphicData>
                  </a:graphic>
                </wp:inline>
              </w:drawing>
            </w:r>
          </w:p>
        </w:tc>
      </w:tr>
    </w:tbl>
    <w:p w14:paraId="78E081F9"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12-3-8 </w:t>
      </w:r>
      <w:r>
        <w:rPr>
          <w:rFonts w:cs="Times New Roman"/>
          <w:lang w:eastAsia="zh-TW"/>
        </w:rPr>
        <w:t>近況分析</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3A184EF6"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7E72305"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9375081" w14:textId="77777777" w:rsidR="00212683" w:rsidRDefault="00000000">
            <w:pPr>
              <w:keepNext/>
              <w:spacing w:after="0" w:line="440" w:lineRule="exact"/>
            </w:pPr>
            <w:r>
              <w:rPr>
                <w:b/>
              </w:rPr>
              <w:t>近況分析</w:t>
            </w:r>
          </w:p>
        </w:tc>
      </w:tr>
      <w:tr w:rsidR="00212683" w14:paraId="24E0E858"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9A14FF"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F246E7A" w14:textId="77777777" w:rsidR="00212683" w:rsidRDefault="00000000">
            <w:pPr>
              <w:keepNext/>
              <w:spacing w:after="0" w:line="440" w:lineRule="exact"/>
            </w:pPr>
            <w:r>
              <w:t>首頁「近況分析」分為「健康」「外出」「情緒與回憶錄」三個分頁，可查看長輩近</w:t>
            </w:r>
            <w:r>
              <w:t xml:space="preserve"> 7 </w:t>
            </w:r>
            <w:r>
              <w:t>天的步數、外出紀錄與情緒事件，點擊「看詳細」查看完整趨勢。</w:t>
            </w:r>
          </w:p>
          <w:p w14:paraId="53AF111D" w14:textId="77777777" w:rsidR="00212683" w:rsidRDefault="00000000">
            <w:pPr>
              <w:keepNext/>
              <w:spacing w:after="0" w:line="440" w:lineRule="exact"/>
            </w:pPr>
            <w:r>
              <w:t>「情緒與回憶錄」顯示最近的回憶錄，點擊「看情緒紀錄」查看情緒時間軸，點擊「翻閱回憶錄」跳轉至表</w:t>
            </w:r>
            <w:r>
              <w:t>12-3-9</w:t>
            </w:r>
            <w:r>
              <w:t>。</w:t>
            </w:r>
          </w:p>
          <w:p w14:paraId="7E307AB8" w14:textId="77777777" w:rsidR="00212683" w:rsidRDefault="00000000">
            <w:pPr>
              <w:keepNext/>
              <w:spacing w:after="0" w:line="440" w:lineRule="exact"/>
            </w:pPr>
            <w:r>
              <w:t>點擊「委託小豬提問」可出題給長輩，見表</w:t>
            </w:r>
            <w:r>
              <w:t>12-3-10</w:t>
            </w:r>
            <w:r>
              <w:t>。</w:t>
            </w:r>
          </w:p>
        </w:tc>
      </w:tr>
      <w:tr w:rsidR="00212683" w14:paraId="6793525A"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33E496A" w14:textId="77777777" w:rsidR="00212683" w:rsidRDefault="00000000">
            <w:pPr>
              <w:spacing w:before="60" w:after="60"/>
              <w:jc w:val="center"/>
            </w:pPr>
            <w:r>
              <w:rPr>
                <w:noProof/>
              </w:rPr>
              <w:drawing>
                <wp:inline distT="0" distB="0" distL="0" distR="0" wp14:anchorId="2742D05D" wp14:editId="494042D9">
                  <wp:extent cx="1941573" cy="4320000"/>
                  <wp:effectExtent l="0" t="0" r="0" b="0"/>
                  <wp:docPr id="900042" name="fig_12_3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8.jpg"/>
                          <pic:cNvPicPr/>
                        </pic:nvPicPr>
                        <pic:blipFill>
                          <a:blip r:embed="rId191"/>
                          <a:stretch>
                            <a:fillRect/>
                          </a:stretch>
                        </pic:blipFill>
                        <pic:spPr>
                          <a:xfrm>
                            <a:off x="0" y="0"/>
                            <a:ext cx="1941573" cy="4320000"/>
                          </a:xfrm>
                          <a:prstGeom prst="rect">
                            <a:avLst/>
                          </a:prstGeom>
                        </pic:spPr>
                      </pic:pic>
                    </a:graphicData>
                  </a:graphic>
                </wp:inline>
              </w:drawing>
            </w:r>
          </w:p>
        </w:tc>
      </w:tr>
    </w:tbl>
    <w:p w14:paraId="19CB47A6"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12-3-9 </w:t>
      </w:r>
      <w:r>
        <w:rPr>
          <w:rFonts w:cs="Times New Roman"/>
          <w:lang w:eastAsia="zh-TW"/>
        </w:rPr>
        <w:t>回憶錄</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7F16701E"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68875EF"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C21285D" w14:textId="77777777" w:rsidR="00212683" w:rsidRDefault="00000000">
            <w:pPr>
              <w:keepNext/>
              <w:spacing w:after="0" w:line="440" w:lineRule="exact"/>
            </w:pPr>
            <w:r>
              <w:rPr>
                <w:b/>
              </w:rPr>
              <w:t>回憶錄</w:t>
            </w:r>
          </w:p>
        </w:tc>
      </w:tr>
      <w:tr w:rsidR="00212683" w14:paraId="5411571A"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D8242A"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F01D12" w14:textId="77777777" w:rsidR="00212683" w:rsidRDefault="00000000">
            <w:pPr>
              <w:keepNext/>
              <w:spacing w:after="0" w:line="440" w:lineRule="exact"/>
            </w:pPr>
            <w:r>
              <w:t>長輩在每日一問與聊天中分享的故事，會整理成一篇篇回憶錄，可依「全部」「經典回憶」「美食記憶」「溫馨寄語」「奮鬥歲月」等分類瀏覽。</w:t>
            </w:r>
          </w:p>
          <w:p w14:paraId="4698361F" w14:textId="77777777" w:rsidR="00212683" w:rsidRDefault="00000000">
            <w:pPr>
              <w:keepNext/>
              <w:spacing w:after="0" w:line="440" w:lineRule="exact"/>
            </w:pPr>
            <w:r>
              <w:t>點擊回憶錄可查看小豬當時的提問、播放長輩的口述原聲錄音與回答內容。</w:t>
            </w:r>
          </w:p>
          <w:p w14:paraId="58612365" w14:textId="77777777" w:rsidR="00212683" w:rsidRDefault="00000000">
            <w:pPr>
              <w:keepNext/>
              <w:spacing w:after="0" w:line="440" w:lineRule="exact"/>
            </w:pPr>
            <w:r>
              <w:t>於「家人給</w:t>
            </w:r>
            <w:r>
              <w:t>○○</w:t>
            </w:r>
            <w:r>
              <w:t>的悄悄話」輸入溫馨叮嚀並送出，長輩即可收到。</w:t>
            </w:r>
          </w:p>
          <w:p w14:paraId="2197B542" w14:textId="77777777" w:rsidR="00212683" w:rsidRDefault="00000000">
            <w:pPr>
              <w:keepNext/>
              <w:spacing w:after="0" w:line="440" w:lineRule="exact"/>
            </w:pPr>
            <w:r>
              <w:t>點擊「委託提問」，跳轉至表</w:t>
            </w:r>
            <w:r>
              <w:t>12-3-10</w:t>
            </w:r>
            <w:r>
              <w:t>。</w:t>
            </w:r>
          </w:p>
        </w:tc>
      </w:tr>
      <w:tr w:rsidR="00212683" w14:paraId="275931EC"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476E24" w14:textId="77777777" w:rsidR="00212683" w:rsidRDefault="00000000">
            <w:pPr>
              <w:spacing w:before="60" w:after="60"/>
              <w:jc w:val="center"/>
            </w:pPr>
            <w:r>
              <w:rPr>
                <w:noProof/>
              </w:rPr>
              <w:drawing>
                <wp:inline distT="0" distB="0" distL="0" distR="0" wp14:anchorId="4151481D" wp14:editId="66484CBC">
                  <wp:extent cx="1941573" cy="4320000"/>
                  <wp:effectExtent l="0" t="0" r="0" b="0"/>
                  <wp:docPr id="900043" name="fig_12_3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9.jpg"/>
                          <pic:cNvPicPr/>
                        </pic:nvPicPr>
                        <pic:blipFill>
                          <a:blip r:embed="rId192"/>
                          <a:stretch>
                            <a:fillRect/>
                          </a:stretch>
                        </pic:blipFill>
                        <pic:spPr>
                          <a:xfrm>
                            <a:off x="0" y="0"/>
                            <a:ext cx="1941573" cy="4320000"/>
                          </a:xfrm>
                          <a:prstGeom prst="rect">
                            <a:avLst/>
                          </a:prstGeom>
                        </pic:spPr>
                      </pic:pic>
                    </a:graphicData>
                  </a:graphic>
                </wp:inline>
              </w:drawing>
            </w:r>
          </w:p>
        </w:tc>
      </w:tr>
    </w:tbl>
    <w:p w14:paraId="23DCF238"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12-3-10 </w:t>
      </w:r>
      <w:r>
        <w:rPr>
          <w:rFonts w:cs="Times New Roman"/>
          <w:lang w:eastAsia="zh-TW"/>
        </w:rPr>
        <w:t>每日一問</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363168CB"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E450CC2"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A075414" w14:textId="77777777" w:rsidR="00212683" w:rsidRDefault="00000000">
            <w:pPr>
              <w:keepNext/>
              <w:spacing w:after="0" w:line="440" w:lineRule="exact"/>
            </w:pPr>
            <w:r>
              <w:rPr>
                <w:b/>
              </w:rPr>
              <w:t>每日一問</w:t>
            </w:r>
          </w:p>
        </w:tc>
      </w:tr>
      <w:tr w:rsidR="00212683" w14:paraId="7DFA6C4D"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8E124F"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611D05" w14:textId="77777777" w:rsidR="00212683" w:rsidRDefault="00000000">
            <w:pPr>
              <w:keepNext/>
              <w:spacing w:after="0" w:line="440" w:lineRule="exact"/>
            </w:pPr>
            <w:r>
              <w:t>家屬可點擊「委託小豬提問」，選擇推薦問題或自訂想問的話題（</w:t>
            </w:r>
            <w:r>
              <w:t xml:space="preserve">4 </w:t>
            </w:r>
            <w:r>
              <w:t>到</w:t>
            </w:r>
            <w:r>
              <w:t xml:space="preserve"> 80 </w:t>
            </w:r>
            <w:r>
              <w:t>個字），點擊「託付給小豬」；也可在表</w:t>
            </w:r>
            <w:r>
              <w:t xml:space="preserve">12-3-13 AI </w:t>
            </w:r>
            <w:r>
              <w:t>照護秘書輸入「想問</w:t>
            </w:r>
            <w:r>
              <w:t>○○</w:t>
            </w:r>
            <w:r>
              <w:t>：</w:t>
            </w:r>
            <w:r>
              <w:t>……</w:t>
            </w:r>
            <w:r>
              <w:t>」，確認出題草稿後點擊「交給小嘎問」。</w:t>
            </w:r>
          </w:p>
          <w:p w14:paraId="79A304C1" w14:textId="77777777" w:rsidR="00212683" w:rsidRDefault="00000000">
            <w:pPr>
              <w:keepNext/>
              <w:spacing w:after="0" w:line="440" w:lineRule="exact"/>
            </w:pPr>
            <w:r>
              <w:t>題目會送到長輩手機，成為長輩的今日一問（表</w:t>
            </w:r>
            <w:r>
              <w:t>12-2-12</w:t>
            </w:r>
            <w:r>
              <w:t>）。長輩回答後家屬會收到通知，回答會收進表</w:t>
            </w:r>
            <w:r>
              <w:t xml:space="preserve">12-3-9 </w:t>
            </w:r>
            <w:r>
              <w:t>回憶錄。</w:t>
            </w:r>
          </w:p>
        </w:tc>
      </w:tr>
      <w:tr w:rsidR="00212683" w14:paraId="75FA07EC"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B19C07C" w14:textId="77777777" w:rsidR="00212683" w:rsidRDefault="00000000">
            <w:pPr>
              <w:spacing w:before="60" w:after="60"/>
              <w:jc w:val="center"/>
            </w:pPr>
            <w:r>
              <w:rPr>
                <w:noProof/>
              </w:rPr>
              <w:drawing>
                <wp:inline distT="0" distB="0" distL="0" distR="0" wp14:anchorId="7EB4BE15" wp14:editId="76ED1A25">
                  <wp:extent cx="1941573" cy="4320000"/>
                  <wp:effectExtent l="0" t="0" r="0" b="0"/>
                  <wp:docPr id="900044" name="fig_12_3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10.jpg"/>
                          <pic:cNvPicPr/>
                        </pic:nvPicPr>
                        <pic:blipFill>
                          <a:blip r:embed="rId193"/>
                          <a:stretch>
                            <a:fillRect/>
                          </a:stretch>
                        </pic:blipFill>
                        <pic:spPr>
                          <a:xfrm>
                            <a:off x="0" y="0"/>
                            <a:ext cx="1941573" cy="4320000"/>
                          </a:xfrm>
                          <a:prstGeom prst="rect">
                            <a:avLst/>
                          </a:prstGeom>
                        </pic:spPr>
                      </pic:pic>
                    </a:graphicData>
                  </a:graphic>
                </wp:inline>
              </w:drawing>
            </w:r>
          </w:p>
        </w:tc>
      </w:tr>
    </w:tbl>
    <w:p w14:paraId="140ECF64"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12-3-11 </w:t>
      </w:r>
      <w:r>
        <w:rPr>
          <w:rFonts w:cs="Times New Roman"/>
          <w:lang w:eastAsia="zh-TW"/>
        </w:rPr>
        <w:t>互動</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162946EE"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736DD1D"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ECD5457" w14:textId="77777777" w:rsidR="00212683" w:rsidRDefault="00000000">
            <w:pPr>
              <w:keepNext/>
              <w:spacing w:after="0" w:line="440" w:lineRule="exact"/>
            </w:pPr>
            <w:r>
              <w:rPr>
                <w:b/>
              </w:rPr>
              <w:t>互動</w:t>
            </w:r>
          </w:p>
        </w:tc>
      </w:tr>
      <w:tr w:rsidR="00212683" w14:paraId="66F6FF58"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92CA37"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2646AD6" w14:textId="77777777" w:rsidR="00212683" w:rsidRDefault="00000000">
            <w:pPr>
              <w:keepNext/>
              <w:spacing w:after="0" w:line="440" w:lineRule="exact"/>
            </w:pPr>
            <w:r>
              <w:t>點擊下方「互動」分頁，由上而下為通話、</w:t>
            </w:r>
            <w:r>
              <w:t xml:space="preserve">AI </w:t>
            </w:r>
            <w:r>
              <w:t>照護秘書、家庭近況、小豬、全家一起走、遠端視訊監控與遠端提醒。</w:t>
            </w:r>
          </w:p>
          <w:p w14:paraId="216358D4" w14:textId="77777777" w:rsidR="00212683" w:rsidRDefault="00000000">
            <w:pPr>
              <w:keepNext/>
              <w:spacing w:after="0" w:line="440" w:lineRule="exact"/>
            </w:pPr>
            <w:r>
              <w:t>點擊「視訊通話」（長輩接聽後才會接通）或「語音通話」（不開鏡頭，省流量），跳轉至表</w:t>
            </w:r>
            <w:r>
              <w:t>12-3-12</w:t>
            </w:r>
            <w:r>
              <w:t>。</w:t>
            </w:r>
          </w:p>
          <w:p w14:paraId="7B53829F" w14:textId="77777777" w:rsidR="00212683" w:rsidRDefault="00000000">
            <w:pPr>
              <w:keepNext/>
              <w:spacing w:after="0" w:line="440" w:lineRule="exact"/>
            </w:pPr>
            <w:r>
              <w:t>點擊「</w:t>
            </w:r>
            <w:r>
              <w:t xml:space="preserve">AI </w:t>
            </w:r>
            <w:r>
              <w:t>照護秘書」或其下方的「分享近況」「問近況」「想問</w:t>
            </w:r>
            <w:r>
              <w:t>○○</w:t>
            </w:r>
            <w:r>
              <w:t>一個問題」，跳轉至表</w:t>
            </w:r>
            <w:r>
              <w:t>12-3-13</w:t>
            </w:r>
            <w:r>
              <w:t>。</w:t>
            </w:r>
          </w:p>
          <w:p w14:paraId="4DC70426" w14:textId="77777777" w:rsidR="00212683" w:rsidRDefault="00000000">
            <w:pPr>
              <w:keepNext/>
              <w:spacing w:after="0" w:line="440" w:lineRule="exact"/>
            </w:pPr>
            <w:r>
              <w:t>點擊「家庭近況」跳轉至表</w:t>
            </w:r>
            <w:r>
              <w:t>12-3-16</w:t>
            </w:r>
            <w:r>
              <w:t>；小豬見表</w:t>
            </w:r>
            <w:r>
              <w:t>12-3-14</w:t>
            </w:r>
            <w:r>
              <w:t>，全家一起走見表</w:t>
            </w:r>
            <w:r>
              <w:t>12-3-15</w:t>
            </w:r>
            <w:r>
              <w:t>，遠端視訊監控見表</w:t>
            </w:r>
            <w:r>
              <w:t>12-4-4</w:t>
            </w:r>
            <w:r>
              <w:t>，遠端提醒見表</w:t>
            </w:r>
            <w:r>
              <w:t>12-3-4</w:t>
            </w:r>
            <w:r>
              <w:t>。</w:t>
            </w:r>
          </w:p>
        </w:tc>
      </w:tr>
      <w:tr w:rsidR="00212683" w14:paraId="44816EDD"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CAEAF22" w14:textId="77777777" w:rsidR="00212683" w:rsidRDefault="00000000">
            <w:pPr>
              <w:spacing w:before="60" w:after="60"/>
              <w:jc w:val="center"/>
            </w:pPr>
            <w:r>
              <w:rPr>
                <w:noProof/>
              </w:rPr>
              <w:drawing>
                <wp:inline distT="0" distB="0" distL="0" distR="0" wp14:anchorId="0110FAA7" wp14:editId="036C79DD">
                  <wp:extent cx="1776538" cy="3952799"/>
                  <wp:effectExtent l="0" t="0" r="0" b="0"/>
                  <wp:docPr id="900045" name="fig_12_3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11.jpg"/>
                          <pic:cNvPicPr/>
                        </pic:nvPicPr>
                        <pic:blipFill>
                          <a:blip r:embed="rId194"/>
                          <a:stretch>
                            <a:fillRect/>
                          </a:stretch>
                        </pic:blipFill>
                        <pic:spPr>
                          <a:xfrm>
                            <a:off x="0" y="0"/>
                            <a:ext cx="1776538" cy="3952799"/>
                          </a:xfrm>
                          <a:prstGeom prst="rect">
                            <a:avLst/>
                          </a:prstGeom>
                        </pic:spPr>
                      </pic:pic>
                    </a:graphicData>
                  </a:graphic>
                </wp:inline>
              </w:drawing>
            </w:r>
          </w:p>
        </w:tc>
      </w:tr>
    </w:tbl>
    <w:p w14:paraId="3486E103"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12-3-12 </w:t>
      </w:r>
      <w:r>
        <w:rPr>
          <w:rFonts w:cs="Times New Roman"/>
          <w:lang w:eastAsia="zh-TW"/>
        </w:rPr>
        <w:t>通話</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4A0E0EBE"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57309EE"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950C123" w14:textId="77777777" w:rsidR="00212683" w:rsidRDefault="00000000">
            <w:pPr>
              <w:keepNext/>
              <w:spacing w:after="0" w:line="440" w:lineRule="exact"/>
            </w:pPr>
            <w:r>
              <w:rPr>
                <w:b/>
              </w:rPr>
              <w:t>通話</w:t>
            </w:r>
          </w:p>
        </w:tc>
      </w:tr>
      <w:tr w:rsidR="00212683" w14:paraId="51706FEE"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8585D40"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0FE2C01" w14:textId="77777777" w:rsidR="00212683" w:rsidRDefault="00000000">
            <w:pPr>
              <w:keepNext/>
              <w:spacing w:after="0" w:line="440" w:lineRule="exact"/>
            </w:pPr>
            <w:r>
              <w:t>點擊「視訊通話」後選擇通話方式：</w:t>
            </w:r>
          </w:p>
          <w:p w14:paraId="01EAEE58" w14:textId="77777777" w:rsidR="00212683" w:rsidRDefault="00000000">
            <w:pPr>
              <w:keepNext/>
              <w:spacing w:after="0" w:line="440" w:lineRule="exact"/>
            </w:pPr>
            <w:r>
              <w:t>「一般視訊通話」：長輩需手動接聽後建立連線。</w:t>
            </w:r>
          </w:p>
          <w:p w14:paraId="2CC6607D" w14:textId="77777777" w:rsidR="00212683" w:rsidRDefault="00000000">
            <w:pPr>
              <w:keepNext/>
              <w:spacing w:after="0" w:line="440" w:lineRule="exact"/>
            </w:pPr>
            <w:r>
              <w:t>「緊急強制通話」：強制喚醒長輩設備並自動接聽，只在聯絡不到、擔心出事時使用。</w:t>
            </w:r>
          </w:p>
        </w:tc>
      </w:tr>
      <w:tr w:rsidR="00212683" w14:paraId="765BF62E"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182EA1B" w14:textId="77777777" w:rsidR="00212683" w:rsidRDefault="00000000">
            <w:pPr>
              <w:spacing w:before="60" w:after="60"/>
              <w:jc w:val="center"/>
            </w:pPr>
            <w:r>
              <w:rPr>
                <w:noProof/>
              </w:rPr>
              <w:drawing>
                <wp:inline distT="0" distB="0" distL="0" distR="0" wp14:anchorId="738BD8AB" wp14:editId="57040519">
                  <wp:extent cx="1941573" cy="4320000"/>
                  <wp:effectExtent l="0" t="0" r="0" b="0"/>
                  <wp:docPr id="900046" name="fig_12_3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12.jpg"/>
                          <pic:cNvPicPr/>
                        </pic:nvPicPr>
                        <pic:blipFill>
                          <a:blip r:embed="rId195"/>
                          <a:stretch>
                            <a:fillRect/>
                          </a:stretch>
                        </pic:blipFill>
                        <pic:spPr>
                          <a:xfrm>
                            <a:off x="0" y="0"/>
                            <a:ext cx="1941573" cy="4320000"/>
                          </a:xfrm>
                          <a:prstGeom prst="rect">
                            <a:avLst/>
                          </a:prstGeom>
                        </pic:spPr>
                      </pic:pic>
                    </a:graphicData>
                  </a:graphic>
                </wp:inline>
              </w:drawing>
            </w:r>
          </w:p>
        </w:tc>
      </w:tr>
    </w:tbl>
    <w:p w14:paraId="410043E3"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12-3-13 AI </w:t>
      </w:r>
      <w:r>
        <w:rPr>
          <w:rFonts w:cs="Times New Roman"/>
          <w:lang w:eastAsia="zh-TW"/>
        </w:rPr>
        <w:t>照護秘書</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19336CCF"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2393B00"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899392E" w14:textId="77777777" w:rsidR="00212683" w:rsidRDefault="00000000">
            <w:pPr>
              <w:keepNext/>
              <w:spacing w:after="0" w:line="440" w:lineRule="exact"/>
            </w:pPr>
            <w:r>
              <w:rPr>
                <w:b/>
              </w:rPr>
              <w:t xml:space="preserve">AI </w:t>
            </w:r>
            <w:r>
              <w:rPr>
                <w:b/>
              </w:rPr>
              <w:t>照護秘書</w:t>
            </w:r>
          </w:p>
        </w:tc>
      </w:tr>
      <w:tr w:rsidR="00212683" w14:paraId="5DBBF4F5"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4E20588"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DFB256C" w14:textId="77777777" w:rsidR="00212683" w:rsidRDefault="00000000">
            <w:pPr>
              <w:keepNext/>
              <w:spacing w:after="0" w:line="440" w:lineRule="exact"/>
            </w:pPr>
            <w:r>
              <w:t>家屬可用打字或語音與</w:t>
            </w:r>
            <w:r>
              <w:t xml:space="preserve"> AI </w:t>
            </w:r>
            <w:r>
              <w:t>照護秘書對話，也可點擊上方快捷按鈕「分享近況」「想問</w:t>
            </w:r>
            <w:r>
              <w:t>○○</w:t>
            </w:r>
            <w:r>
              <w:t>一個問題」「近況速報」「吃藥提醒」等。</w:t>
            </w:r>
          </w:p>
          <w:p w14:paraId="36D7731B" w14:textId="77777777" w:rsidR="00212683" w:rsidRDefault="00000000">
            <w:pPr>
              <w:keepNext/>
              <w:spacing w:after="0" w:line="440" w:lineRule="exact"/>
            </w:pPr>
            <w:r>
              <w:t>點擊「近況速報」，秘書會整理長輩今天的用藥、情緒、活動與行程。</w:t>
            </w:r>
          </w:p>
          <w:p w14:paraId="0267A89B" w14:textId="77777777" w:rsidR="00212683" w:rsidRDefault="00000000">
            <w:pPr>
              <w:keepNext/>
              <w:spacing w:after="0" w:line="440" w:lineRule="exact"/>
            </w:pPr>
            <w:r>
              <w:t>以一句話描述提醒（例如「提醒他晚上九點量血壓」），秘書會解析成提醒排程草稿，確認內容後點擊「一鍵確認同步至長輩端」即完成設定。</w:t>
            </w:r>
          </w:p>
        </w:tc>
      </w:tr>
      <w:tr w:rsidR="00212683" w14:paraId="43CE76E5"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B1531F" w14:textId="77777777" w:rsidR="00212683" w:rsidRDefault="00000000">
            <w:pPr>
              <w:spacing w:before="60" w:after="60"/>
              <w:jc w:val="center"/>
            </w:pPr>
            <w:r>
              <w:rPr>
                <w:noProof/>
              </w:rPr>
              <w:drawing>
                <wp:inline distT="0" distB="0" distL="0" distR="0" wp14:anchorId="50447D1A" wp14:editId="6E80334C">
                  <wp:extent cx="1902741" cy="4233600"/>
                  <wp:effectExtent l="0" t="0" r="0" b="0"/>
                  <wp:docPr id="900047" name="fig_12_3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13.jpg"/>
                          <pic:cNvPicPr/>
                        </pic:nvPicPr>
                        <pic:blipFill>
                          <a:blip r:embed="rId196"/>
                          <a:stretch>
                            <a:fillRect/>
                          </a:stretch>
                        </pic:blipFill>
                        <pic:spPr>
                          <a:xfrm>
                            <a:off x="0" y="0"/>
                            <a:ext cx="1902741" cy="4233600"/>
                          </a:xfrm>
                          <a:prstGeom prst="rect">
                            <a:avLst/>
                          </a:prstGeom>
                        </pic:spPr>
                      </pic:pic>
                    </a:graphicData>
                  </a:graphic>
                </wp:inline>
              </w:drawing>
            </w:r>
          </w:p>
        </w:tc>
      </w:tr>
    </w:tbl>
    <w:p w14:paraId="62B41697"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12-3-14 </w:t>
      </w:r>
      <w:r>
        <w:rPr>
          <w:rFonts w:cs="Times New Roman"/>
          <w:lang w:eastAsia="zh-TW"/>
        </w:rPr>
        <w:t>小豬共養</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114C5D76"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1D3922C"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C9B6A5E" w14:textId="77777777" w:rsidR="00212683" w:rsidRDefault="00000000">
            <w:pPr>
              <w:keepNext/>
              <w:spacing w:after="0" w:line="440" w:lineRule="exact"/>
            </w:pPr>
            <w:r>
              <w:rPr>
                <w:b/>
              </w:rPr>
              <w:t>小豬共養</w:t>
            </w:r>
          </w:p>
        </w:tc>
      </w:tr>
      <w:tr w:rsidR="00212683" w14:paraId="3E59ABDD"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AA2C05"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677F7A" w14:textId="77777777" w:rsidR="00212683" w:rsidRDefault="00000000">
            <w:pPr>
              <w:keepNext/>
              <w:spacing w:after="0" w:line="440" w:lineRule="exact"/>
            </w:pPr>
            <w:r>
              <w:t>「小豬」卡片顯示長輩小豬的體重與成長階段、今天家人已送的點心份數（例如「今天家人送了</w:t>
            </w:r>
            <w:r>
              <w:t xml:space="preserve"> 0/3 </w:t>
            </w:r>
            <w:r>
              <w:t>份點心」），以及之前送的點心是否已被餵食。</w:t>
            </w:r>
          </w:p>
          <w:p w14:paraId="2D9245FC" w14:textId="77777777" w:rsidR="00212683" w:rsidRDefault="00000000">
            <w:pPr>
              <w:keepNext/>
              <w:spacing w:after="0" w:line="440" w:lineRule="exact"/>
            </w:pPr>
            <w:r>
              <w:t>點擊「送點心給小豬」，於「送點心給</w:t>
            </w:r>
            <w:r>
              <w:t>○○</w:t>
            </w:r>
            <w:r>
              <w:t>的小豬」選擇紅蘿蔔、蘋果或高麗菜，點擊「送出」，點心會放進長輩的小豬食物盒，由長輩親手餵食；長輩餵食後，送點心的家屬會收到通知。</w:t>
            </w:r>
          </w:p>
          <w:p w14:paraId="5F93A624" w14:textId="77777777" w:rsidR="00212683" w:rsidRDefault="00000000">
            <w:pPr>
              <w:keepNext/>
              <w:spacing w:after="0" w:line="440" w:lineRule="exact"/>
            </w:pPr>
            <w:r>
              <w:t>每位家屬每天可送</w:t>
            </w:r>
            <w:r>
              <w:t xml:space="preserve"> 1 </w:t>
            </w:r>
            <w:r>
              <w:t>份，每位長輩每天最多收到</w:t>
            </w:r>
            <w:r>
              <w:t xml:space="preserve"> 3 </w:t>
            </w:r>
            <w:r>
              <w:t>份。</w:t>
            </w:r>
          </w:p>
        </w:tc>
      </w:tr>
      <w:tr w:rsidR="00212683" w14:paraId="091B853C"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1230FA2" w14:textId="77777777" w:rsidR="00212683" w:rsidRDefault="00000000">
            <w:pPr>
              <w:spacing w:before="60" w:after="60"/>
              <w:jc w:val="center"/>
            </w:pPr>
            <w:r>
              <w:rPr>
                <w:noProof/>
              </w:rPr>
              <w:drawing>
                <wp:inline distT="0" distB="0" distL="0" distR="0" wp14:anchorId="473CD72E" wp14:editId="0417E132">
                  <wp:extent cx="1944000" cy="4320000"/>
                  <wp:effectExtent l="0" t="0" r="0" b="0"/>
                  <wp:docPr id="900048" name="fig_12_3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14.jpg"/>
                          <pic:cNvPicPr/>
                        </pic:nvPicPr>
                        <pic:blipFill>
                          <a:blip r:embed="rId197"/>
                          <a:stretch>
                            <a:fillRect/>
                          </a:stretch>
                        </pic:blipFill>
                        <pic:spPr>
                          <a:xfrm>
                            <a:off x="0" y="0"/>
                            <a:ext cx="1944000" cy="4320000"/>
                          </a:xfrm>
                          <a:prstGeom prst="rect">
                            <a:avLst/>
                          </a:prstGeom>
                        </pic:spPr>
                      </pic:pic>
                    </a:graphicData>
                  </a:graphic>
                </wp:inline>
              </w:drawing>
            </w:r>
          </w:p>
        </w:tc>
      </w:tr>
    </w:tbl>
    <w:p w14:paraId="7FD2F7EE"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12-3-15 </w:t>
      </w:r>
      <w:r>
        <w:rPr>
          <w:rFonts w:cs="Times New Roman"/>
          <w:lang w:eastAsia="zh-TW"/>
        </w:rPr>
        <w:t>全家一起走</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0FA1BAFD"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B7E5AF2"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973EEED" w14:textId="77777777" w:rsidR="00212683" w:rsidRDefault="00000000">
            <w:pPr>
              <w:keepNext/>
              <w:spacing w:after="0" w:line="440" w:lineRule="exact"/>
            </w:pPr>
            <w:r>
              <w:rPr>
                <w:b/>
              </w:rPr>
              <w:t>全家一起走</w:t>
            </w:r>
          </w:p>
        </w:tc>
      </w:tr>
      <w:tr w:rsidR="00212683" w14:paraId="5ECC3123"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A8F3AED"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D466B8" w14:textId="77777777" w:rsidR="00212683" w:rsidRDefault="00000000">
            <w:pPr>
              <w:keepNext/>
              <w:spacing w:after="0" w:line="440" w:lineRule="exact"/>
            </w:pPr>
            <w:r>
              <w:t>「全家一起走」顯示全家本週合計步數、週目標與完成百分比，並列出每位家人與長輩的步數。</w:t>
            </w:r>
          </w:p>
          <w:p w14:paraId="36758BC4" w14:textId="77777777" w:rsidR="00212683" w:rsidRDefault="00000000">
            <w:pPr>
              <w:keepNext/>
              <w:spacing w:after="0" w:line="440" w:lineRule="exact"/>
            </w:pPr>
            <w:r>
              <w:t>家屬首次使用時點擊「開始計算我的步數」並允許身體活動權限，即可將自己的步數算進全家步數；尚未取得權限時可點擊「再試一次」。</w:t>
            </w:r>
          </w:p>
          <w:p w14:paraId="567FBFD5" w14:textId="77777777" w:rsidR="00212683" w:rsidRDefault="00000000">
            <w:pPr>
              <w:keepNext/>
              <w:spacing w:after="0" w:line="440" w:lineRule="exact"/>
            </w:pPr>
            <w:r>
              <w:t>點擊「調整目標」可設定全家一週合計的步數目標；點擊「每天明細」開啟「這週每天的步數」，查看全家（含長輩）每天的合計步數。</w:t>
            </w:r>
          </w:p>
          <w:p w14:paraId="7DEF4237" w14:textId="77777777" w:rsidR="00212683" w:rsidRDefault="00000000">
            <w:pPr>
              <w:keepNext/>
              <w:spacing w:after="0" w:line="440" w:lineRule="exact"/>
            </w:pPr>
            <w:r>
              <w:t>全家步數過半或達標時，家屬與長輩都會收到通知；達標時小豬會獲得一份獎勵點心。</w:t>
            </w:r>
          </w:p>
        </w:tc>
      </w:tr>
      <w:tr w:rsidR="00212683" w14:paraId="61E05AEC"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A8600FA" w14:textId="77777777" w:rsidR="00212683" w:rsidRDefault="00000000">
            <w:pPr>
              <w:spacing w:before="60" w:after="60"/>
              <w:jc w:val="center"/>
            </w:pPr>
            <w:r>
              <w:rPr>
                <w:noProof/>
              </w:rPr>
              <w:drawing>
                <wp:inline distT="0" distB="0" distL="0" distR="0" wp14:anchorId="2326FAB5" wp14:editId="296CA66E">
                  <wp:extent cx="1778759" cy="3952799"/>
                  <wp:effectExtent l="0" t="0" r="0" b="0"/>
                  <wp:docPr id="900049" name="fig_12_3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15.jpg"/>
                          <pic:cNvPicPr/>
                        </pic:nvPicPr>
                        <pic:blipFill>
                          <a:blip r:embed="rId198"/>
                          <a:stretch>
                            <a:fillRect/>
                          </a:stretch>
                        </pic:blipFill>
                        <pic:spPr>
                          <a:xfrm>
                            <a:off x="0" y="0"/>
                            <a:ext cx="1778759" cy="3952799"/>
                          </a:xfrm>
                          <a:prstGeom prst="rect">
                            <a:avLst/>
                          </a:prstGeom>
                        </pic:spPr>
                      </pic:pic>
                    </a:graphicData>
                  </a:graphic>
                </wp:inline>
              </w:drawing>
            </w:r>
          </w:p>
        </w:tc>
      </w:tr>
    </w:tbl>
    <w:p w14:paraId="770D0358"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12-3-16 </w:t>
      </w:r>
      <w:r>
        <w:rPr>
          <w:rFonts w:cs="Times New Roman"/>
          <w:lang w:eastAsia="zh-TW"/>
        </w:rPr>
        <w:t>家庭近況</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16A328F8"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9465196"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9B4C2D5" w14:textId="77777777" w:rsidR="00212683" w:rsidRDefault="00000000">
            <w:pPr>
              <w:keepNext/>
              <w:spacing w:after="0" w:line="440" w:lineRule="exact"/>
            </w:pPr>
            <w:r>
              <w:rPr>
                <w:b/>
              </w:rPr>
              <w:t>家庭近況</w:t>
            </w:r>
          </w:p>
        </w:tc>
      </w:tr>
      <w:tr w:rsidR="00212683" w14:paraId="6659DC81"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C675F6E"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C4AE50" w14:textId="77777777" w:rsidR="00212683" w:rsidRDefault="00000000">
            <w:pPr>
              <w:keepNext/>
              <w:spacing w:after="0" w:line="440" w:lineRule="exact"/>
            </w:pPr>
            <w:r>
              <w:t>於「互動」分頁點擊「家庭近況」進入「家庭社群」，「大家的近況」列出家人與長輩分享的生活照片與近況，並標示分享者身分與時間；內容只有家人和認識的朋友看得到。</w:t>
            </w:r>
          </w:p>
          <w:p w14:paraId="38602B79" w14:textId="77777777" w:rsidR="00212683" w:rsidRDefault="00000000">
            <w:pPr>
              <w:keepNext/>
              <w:spacing w:after="0" w:line="440" w:lineRule="exact"/>
            </w:pPr>
            <w:r>
              <w:t>點擊「點我朗讀貼文與留言」可聆聽貼文內容，點擊「讚」或「留言」與家人互動。</w:t>
            </w:r>
          </w:p>
          <w:p w14:paraId="5C7096E6" w14:textId="77777777" w:rsidR="00212683" w:rsidRDefault="00000000">
            <w:pPr>
              <w:keepNext/>
              <w:spacing w:after="0" w:line="440" w:lineRule="exact"/>
            </w:pPr>
            <w:r>
              <w:t>點擊「分享我的近況」，輸入或挑選想說的話並可附上照片，送出後即發佈。家屬分享的近況，會由長輩端的小嘎主動轉達給長輩。</w:t>
            </w:r>
          </w:p>
        </w:tc>
      </w:tr>
      <w:tr w:rsidR="00212683" w14:paraId="17F3570B"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6D30BC" w14:textId="77777777" w:rsidR="00212683" w:rsidRDefault="00000000">
            <w:pPr>
              <w:spacing w:before="60" w:after="60"/>
              <w:jc w:val="center"/>
            </w:pPr>
            <w:r>
              <w:rPr>
                <w:noProof/>
              </w:rPr>
              <w:drawing>
                <wp:inline distT="0" distB="0" distL="0" distR="0" wp14:anchorId="48399809" wp14:editId="648A7572">
                  <wp:extent cx="1944000" cy="4320000"/>
                  <wp:effectExtent l="0" t="0" r="0" b="0"/>
                  <wp:docPr id="900050" name="fig_12_3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16.jpg"/>
                          <pic:cNvPicPr/>
                        </pic:nvPicPr>
                        <pic:blipFill>
                          <a:blip r:embed="rId199"/>
                          <a:stretch>
                            <a:fillRect/>
                          </a:stretch>
                        </pic:blipFill>
                        <pic:spPr>
                          <a:xfrm>
                            <a:off x="0" y="0"/>
                            <a:ext cx="1944000" cy="4320000"/>
                          </a:xfrm>
                          <a:prstGeom prst="rect">
                            <a:avLst/>
                          </a:prstGeom>
                        </pic:spPr>
                      </pic:pic>
                    </a:graphicData>
                  </a:graphic>
                </wp:inline>
              </w:drawing>
            </w:r>
          </w:p>
        </w:tc>
      </w:tr>
    </w:tbl>
    <w:p w14:paraId="6D5F040E"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12-3-17 </w:t>
      </w:r>
      <w:r>
        <w:rPr>
          <w:rFonts w:cs="Times New Roman"/>
          <w:lang w:eastAsia="zh-TW"/>
        </w:rPr>
        <w:t>資料</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01C873F6"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12B7CBA"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C5CDE49" w14:textId="77777777" w:rsidR="00212683" w:rsidRDefault="00000000">
            <w:pPr>
              <w:keepNext/>
              <w:spacing w:after="0" w:line="440" w:lineRule="exact"/>
            </w:pPr>
            <w:r>
              <w:rPr>
                <w:b/>
              </w:rPr>
              <w:t>資料</w:t>
            </w:r>
          </w:p>
        </w:tc>
      </w:tr>
      <w:tr w:rsidR="00212683" w14:paraId="51B313E9"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1544E4"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008BDE" w14:textId="77777777" w:rsidR="00212683" w:rsidRDefault="00000000">
            <w:pPr>
              <w:keepNext/>
              <w:spacing w:after="0" w:line="440" w:lineRule="exact"/>
            </w:pPr>
            <w:r>
              <w:t>點擊下方「資料」分頁，上方顯示主要照護家屬的名稱、帳號</w:t>
            </w:r>
            <w:r>
              <w:t xml:space="preserve"> ID </w:t>
            </w:r>
            <w:r>
              <w:t>與方案等級，點擊右上角筆形圖示可編輯名稱，點擊「管理方案」查看訂閱方案，點擊「登出目前帳號」可登出並回到表</w:t>
            </w:r>
            <w:r>
              <w:t>12-1-2</w:t>
            </w:r>
            <w:r>
              <w:t>。</w:t>
            </w:r>
          </w:p>
          <w:p w14:paraId="01026E22" w14:textId="77777777" w:rsidR="00212683" w:rsidRDefault="00000000">
            <w:pPr>
              <w:keepNext/>
              <w:spacing w:after="0" w:line="440" w:lineRule="exact"/>
            </w:pPr>
            <w:r>
              <w:t>「外觀」可開關深色模式。</w:t>
            </w:r>
          </w:p>
          <w:p w14:paraId="5547B9D3" w14:textId="77777777" w:rsidR="00212683" w:rsidRDefault="00000000">
            <w:pPr>
              <w:keepNext/>
              <w:spacing w:after="0" w:line="440" w:lineRule="exact"/>
            </w:pPr>
            <w:r>
              <w:t>「受關照長輩檔案」顯示長輩年齡、性別、居住地、慢性病與用藥備註，點擊「編輯資料」可修改。</w:t>
            </w:r>
          </w:p>
          <w:p w14:paraId="3BB0AB81" w14:textId="77777777" w:rsidR="00212683" w:rsidRDefault="00000000">
            <w:pPr>
              <w:keepNext/>
              <w:spacing w:after="0" w:line="440" w:lineRule="exact"/>
            </w:pPr>
            <w:r>
              <w:t>「長輩互動與對話偏好」可查看小嘎稱呼長輩的方式、陪伴語氣風格、對話回覆篇幅與記憶話題偏好，點擊「調整互動對話設定」修改。</w:t>
            </w:r>
          </w:p>
          <w:p w14:paraId="03B03D5F" w14:textId="77777777" w:rsidR="00212683" w:rsidRDefault="00000000">
            <w:pPr>
              <w:keepNext/>
              <w:spacing w:after="0" w:line="440" w:lineRule="exact"/>
            </w:pPr>
            <w:r>
              <w:t>「通知」可個別開關長輩打卡、每日一問回答、小豬共養、全家一起走通知。</w:t>
            </w:r>
          </w:p>
          <w:p w14:paraId="1B2F2042" w14:textId="77777777" w:rsidR="00212683" w:rsidRDefault="00000000">
            <w:pPr>
              <w:keepNext/>
              <w:spacing w:after="0" w:line="440" w:lineRule="exact"/>
            </w:pPr>
            <w:r>
              <w:t>「裝置與加值」：點擊「訂閱方案與設備上限管理」管理方案與監視設備數量；點擊「配對新長輩裝置」跳轉至表</w:t>
            </w:r>
            <w:r>
              <w:t>12-1-5</w:t>
            </w:r>
            <w:r>
              <w:t>；點擊「長輩移機與免密重裝助手」跳轉至表</w:t>
            </w:r>
            <w:r>
              <w:t>12-3-18</w:t>
            </w:r>
            <w:r>
              <w:t>。</w:t>
            </w:r>
          </w:p>
          <w:p w14:paraId="79F54709" w14:textId="77777777" w:rsidR="00212683" w:rsidRDefault="00000000">
            <w:pPr>
              <w:keepNext/>
              <w:spacing w:after="0" w:line="440" w:lineRule="exact"/>
            </w:pPr>
            <w:r>
              <w:t>點擊「回報問題</w:t>
            </w:r>
            <w:r>
              <w:t xml:space="preserve"> / </w:t>
            </w:r>
            <w:r>
              <w:t>意見反饋」可回報問題給開發團隊。</w:t>
            </w:r>
          </w:p>
        </w:tc>
      </w:tr>
      <w:tr w:rsidR="00212683" w14:paraId="1DECDAC9"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0FC45C" w14:textId="77777777" w:rsidR="00212683" w:rsidRDefault="00000000">
            <w:pPr>
              <w:spacing w:before="60" w:after="60"/>
              <w:jc w:val="center"/>
            </w:pPr>
            <w:r>
              <w:rPr>
                <w:noProof/>
              </w:rPr>
              <w:drawing>
                <wp:inline distT="0" distB="0" distL="0" distR="0" wp14:anchorId="2EC89100" wp14:editId="5F6F66C5">
                  <wp:extent cx="1020599" cy="2267999"/>
                  <wp:effectExtent l="0" t="0" r="0" b="0"/>
                  <wp:docPr id="900051" name="fig_12_3_1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17a.jpg"/>
                          <pic:cNvPicPr/>
                        </pic:nvPicPr>
                        <pic:blipFill>
                          <a:blip r:embed="rId200"/>
                          <a:stretch>
                            <a:fillRect/>
                          </a:stretch>
                        </pic:blipFill>
                        <pic:spPr>
                          <a:xfrm>
                            <a:off x="0" y="0"/>
                            <a:ext cx="1020599" cy="2267999"/>
                          </a:xfrm>
                          <a:prstGeom prst="rect">
                            <a:avLst/>
                          </a:prstGeom>
                        </pic:spPr>
                      </pic:pic>
                    </a:graphicData>
                  </a:graphic>
                </wp:inline>
              </w:drawing>
            </w:r>
            <w:r>
              <w:t xml:space="preserve">  </w:t>
            </w:r>
            <w:r>
              <w:rPr>
                <w:noProof/>
              </w:rPr>
              <w:drawing>
                <wp:inline distT="0" distB="0" distL="0" distR="0" wp14:anchorId="4FC66F21" wp14:editId="0AA21D7B">
                  <wp:extent cx="1020599" cy="2267999"/>
                  <wp:effectExtent l="0" t="0" r="0" b="0"/>
                  <wp:docPr id="900052" name="fig_12_3_1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17b.jpg"/>
                          <pic:cNvPicPr/>
                        </pic:nvPicPr>
                        <pic:blipFill>
                          <a:blip r:embed="rId201"/>
                          <a:stretch>
                            <a:fillRect/>
                          </a:stretch>
                        </pic:blipFill>
                        <pic:spPr>
                          <a:xfrm>
                            <a:off x="0" y="0"/>
                            <a:ext cx="1020599" cy="2267999"/>
                          </a:xfrm>
                          <a:prstGeom prst="rect">
                            <a:avLst/>
                          </a:prstGeom>
                        </pic:spPr>
                      </pic:pic>
                    </a:graphicData>
                  </a:graphic>
                </wp:inline>
              </w:drawing>
            </w:r>
            <w:r>
              <w:t xml:space="preserve">  </w:t>
            </w:r>
            <w:r>
              <w:rPr>
                <w:noProof/>
              </w:rPr>
              <w:drawing>
                <wp:inline distT="0" distB="0" distL="0" distR="0" wp14:anchorId="0851BF05" wp14:editId="4319D34C">
                  <wp:extent cx="1020599" cy="2267999"/>
                  <wp:effectExtent l="0" t="0" r="0" b="0"/>
                  <wp:docPr id="900053" name="fig_12_3_1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17c.jpg"/>
                          <pic:cNvPicPr/>
                        </pic:nvPicPr>
                        <pic:blipFill>
                          <a:blip r:embed="rId202"/>
                          <a:stretch>
                            <a:fillRect/>
                          </a:stretch>
                        </pic:blipFill>
                        <pic:spPr>
                          <a:xfrm>
                            <a:off x="0" y="0"/>
                            <a:ext cx="1020599" cy="2267999"/>
                          </a:xfrm>
                          <a:prstGeom prst="rect">
                            <a:avLst/>
                          </a:prstGeom>
                        </pic:spPr>
                      </pic:pic>
                    </a:graphicData>
                  </a:graphic>
                </wp:inline>
              </w:drawing>
            </w:r>
          </w:p>
        </w:tc>
      </w:tr>
    </w:tbl>
    <w:p w14:paraId="229210EF"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12-3-18 </w:t>
      </w:r>
      <w:r>
        <w:rPr>
          <w:rFonts w:cs="Times New Roman"/>
          <w:lang w:eastAsia="zh-TW"/>
        </w:rPr>
        <w:t>長輩移機與重裝助手</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62B38BBD"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8A07857"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F358171" w14:textId="77777777" w:rsidR="00212683" w:rsidRDefault="00000000">
            <w:pPr>
              <w:keepNext/>
              <w:spacing w:after="0" w:line="440" w:lineRule="exact"/>
            </w:pPr>
            <w:r>
              <w:rPr>
                <w:b/>
              </w:rPr>
              <w:t>長輩移機與重裝助手</w:t>
            </w:r>
          </w:p>
        </w:tc>
      </w:tr>
      <w:tr w:rsidR="00212683" w14:paraId="01F7DE10"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04BAA3"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978C50C" w14:textId="77777777" w:rsidR="00212683" w:rsidRDefault="00000000">
            <w:pPr>
              <w:keepNext/>
              <w:spacing w:after="0" w:line="440" w:lineRule="exact"/>
            </w:pPr>
            <w:r>
              <w:t>長輩更換新手機或不小心刪除</w:t>
            </w:r>
            <w:r>
              <w:t xml:space="preserve"> App </w:t>
            </w:r>
            <w:r>
              <w:t>時，家屬點擊「產生並分享」，即可產生</w:t>
            </w:r>
            <w:r>
              <w:t xml:space="preserve"> 15 </w:t>
            </w:r>
            <w:r>
              <w:t>分鐘內有效的快速登入連結並傳給長輩。</w:t>
            </w:r>
          </w:p>
          <w:p w14:paraId="092C424B" w14:textId="77777777" w:rsidR="00212683" w:rsidRDefault="00000000">
            <w:pPr>
              <w:keepNext/>
              <w:spacing w:after="0" w:line="440" w:lineRule="exact"/>
            </w:pPr>
            <w:r>
              <w:t>長輩在新手機點擊連結即可自動登入原本的帳號；連結打不開時，長輩可於表</w:t>
            </w:r>
            <w:r>
              <w:t xml:space="preserve">12-1-7 </w:t>
            </w:r>
            <w:r>
              <w:t>點擊「輸入家人給的登入代碼」，輸入連結中的數字代碼。</w:t>
            </w:r>
          </w:p>
        </w:tc>
      </w:tr>
      <w:tr w:rsidR="00212683" w14:paraId="5A51859B"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D0EC2BD" w14:textId="77777777" w:rsidR="00212683" w:rsidRDefault="00000000">
            <w:pPr>
              <w:spacing w:before="60" w:after="60"/>
              <w:jc w:val="center"/>
            </w:pPr>
            <w:r>
              <w:rPr>
                <w:noProof/>
              </w:rPr>
              <w:drawing>
                <wp:inline distT="0" distB="0" distL="0" distR="0" wp14:anchorId="50CBD217" wp14:editId="3647A123">
                  <wp:extent cx="1944000" cy="4320000"/>
                  <wp:effectExtent l="0" t="0" r="0" b="0"/>
                  <wp:docPr id="900054" name="fig_12_3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18.jpg"/>
                          <pic:cNvPicPr/>
                        </pic:nvPicPr>
                        <pic:blipFill>
                          <a:blip r:embed="rId203"/>
                          <a:stretch>
                            <a:fillRect/>
                          </a:stretch>
                        </pic:blipFill>
                        <pic:spPr>
                          <a:xfrm>
                            <a:off x="0" y="0"/>
                            <a:ext cx="1944000" cy="4320000"/>
                          </a:xfrm>
                          <a:prstGeom prst="rect">
                            <a:avLst/>
                          </a:prstGeom>
                        </pic:spPr>
                      </pic:pic>
                    </a:graphicData>
                  </a:graphic>
                </wp:inline>
              </w:drawing>
            </w:r>
          </w:p>
        </w:tc>
      </w:tr>
    </w:tbl>
    <w:p w14:paraId="047F7DF4" w14:textId="77777777" w:rsidR="00212683" w:rsidRDefault="00000000">
      <w:pPr>
        <w:pStyle w:val="21"/>
        <w:pageBreakBefore/>
        <w:spacing w:before="0" w:afterLines="50" w:after="120" w:line="480" w:lineRule="exact"/>
      </w:pPr>
      <w:bookmarkStart w:id="261" w:name="_Toc242559952"/>
      <w:r>
        <w:rPr>
          <w:rFonts w:cs="Times New Roman"/>
          <w:color w:val="000000"/>
        </w:rPr>
        <w:lastRenderedPageBreak/>
        <w:t xml:space="preserve">12-4 </w:t>
      </w:r>
      <w:r>
        <w:rPr>
          <w:rFonts w:cs="Times New Roman"/>
          <w:color w:val="000000"/>
        </w:rPr>
        <w:t>監視設備</w:t>
      </w:r>
      <w:bookmarkEnd w:id="261"/>
    </w:p>
    <w:p w14:paraId="2A0FA9AC" w14:textId="77777777" w:rsidR="00212683" w:rsidRDefault="00000000">
      <w:pPr>
        <w:spacing w:after="0" w:line="440" w:lineRule="exact"/>
        <w:ind w:firstLine="480"/>
      </w:pPr>
      <w:r>
        <w:t>監視設備是把家中閒置的手機或平板放在客廳等地方，當作看護攝影機，偵測跌倒並通知家屬。</w:t>
      </w:r>
    </w:p>
    <w:p w14:paraId="35ECEF85" w14:textId="77777777" w:rsidR="00212683" w:rsidRDefault="00000000">
      <w:pPr>
        <w:pStyle w:val="afff1"/>
        <w:keepNext/>
        <w:spacing w:after="0" w:line="440" w:lineRule="exact"/>
        <w:rPr>
          <w:lang w:eastAsia="zh-TW"/>
        </w:rPr>
      </w:pPr>
      <w:r>
        <w:rPr>
          <w:rFonts w:cs="Times New Roman"/>
          <w:lang w:eastAsia="zh-TW"/>
        </w:rPr>
        <w:t>表</w:t>
      </w:r>
      <w:r>
        <w:rPr>
          <w:rFonts w:cs="Times New Roman"/>
          <w:lang w:eastAsia="zh-TW"/>
        </w:rPr>
        <w:t xml:space="preserve"> 12-3-19 </w:t>
      </w:r>
      <w:r>
        <w:rPr>
          <w:rFonts w:cs="Times New Roman"/>
          <w:lang w:eastAsia="zh-TW"/>
        </w:rPr>
        <w:t>動態時光牆</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17A10338"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DAD9875"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7BEA3DB" w14:textId="77777777" w:rsidR="00212683" w:rsidRDefault="00000000">
            <w:pPr>
              <w:keepNext/>
              <w:spacing w:after="0" w:line="440" w:lineRule="exact"/>
            </w:pPr>
            <w:r>
              <w:rPr>
                <w:b/>
              </w:rPr>
              <w:t>動態時光牆</w:t>
            </w:r>
          </w:p>
        </w:tc>
      </w:tr>
      <w:tr w:rsidR="00212683" w14:paraId="09DAEE76"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7053C16"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DEC912" w14:textId="77777777" w:rsidR="00212683" w:rsidRDefault="00000000">
            <w:pPr>
              <w:keepNext/>
              <w:spacing w:after="0" w:line="440" w:lineRule="exact"/>
            </w:pPr>
            <w:r>
              <w:t>家屬首頁下方的「</w:t>
            </w:r>
            <w:r>
              <w:t xml:space="preserve">○○ </w:t>
            </w:r>
            <w:r>
              <w:t>動態時光牆」會即時同步長輩的生活足跡，並顯示累計筆數。</w:t>
            </w:r>
          </w:p>
          <w:p w14:paraId="03D49068" w14:textId="77777777" w:rsidR="00212683" w:rsidRDefault="00000000">
            <w:pPr>
              <w:keepNext/>
              <w:spacing w:after="0" w:line="440" w:lineRule="exact"/>
            </w:pPr>
            <w:r>
              <w:t>可點擊「全部」「今天」「昨天」切換日期，或點擊「歷史月曆」查看其他日子。</w:t>
            </w:r>
          </w:p>
          <w:p w14:paraId="0CB4A998" w14:textId="77777777" w:rsidR="00212683" w:rsidRDefault="00000000">
            <w:pPr>
              <w:keepNext/>
              <w:spacing w:after="0" w:line="440" w:lineRule="exact"/>
            </w:pPr>
            <w:r>
              <w:t>紀錄依類別分組，例如「打卡紀錄」列出長輩完成的事項與時間，「和小嘎聊天」列出長輩與小嘎的對話摘要；點擊「查看紀錄」可展開該類別的完整紀錄。</w:t>
            </w:r>
          </w:p>
        </w:tc>
      </w:tr>
      <w:tr w:rsidR="00212683" w14:paraId="65D21617"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EFAC7DC" w14:textId="77777777" w:rsidR="00212683" w:rsidRDefault="00000000">
            <w:pPr>
              <w:spacing w:before="60" w:after="60"/>
              <w:jc w:val="center"/>
            </w:pPr>
            <w:r>
              <w:rPr>
                <w:noProof/>
              </w:rPr>
              <w:drawing>
                <wp:inline distT="0" distB="0" distL="0" distR="0" wp14:anchorId="74FD7AF4" wp14:editId="3B62C82B">
                  <wp:extent cx="1487160" cy="3304800"/>
                  <wp:effectExtent l="0" t="0" r="0" b="0"/>
                  <wp:docPr id="900055" name="fig_12_3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3_19.jpg"/>
                          <pic:cNvPicPr/>
                        </pic:nvPicPr>
                        <pic:blipFill>
                          <a:blip r:embed="rId204"/>
                          <a:stretch>
                            <a:fillRect/>
                          </a:stretch>
                        </pic:blipFill>
                        <pic:spPr>
                          <a:xfrm>
                            <a:off x="0" y="0"/>
                            <a:ext cx="1487160" cy="3304800"/>
                          </a:xfrm>
                          <a:prstGeom prst="rect">
                            <a:avLst/>
                          </a:prstGeom>
                        </pic:spPr>
                      </pic:pic>
                    </a:graphicData>
                  </a:graphic>
                </wp:inline>
              </w:drawing>
            </w:r>
          </w:p>
        </w:tc>
      </w:tr>
    </w:tbl>
    <w:p w14:paraId="47A66206"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12-4-1 </w:t>
      </w:r>
      <w:r>
        <w:rPr>
          <w:rFonts w:cs="Times New Roman"/>
          <w:lang w:eastAsia="zh-TW"/>
        </w:rPr>
        <w:t>新增監控設備</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3E655F0F"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50B48B6"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CF1415D" w14:textId="77777777" w:rsidR="00212683" w:rsidRDefault="00000000">
            <w:pPr>
              <w:keepNext/>
              <w:spacing w:after="0" w:line="440" w:lineRule="exact"/>
            </w:pPr>
            <w:r>
              <w:rPr>
                <w:b/>
              </w:rPr>
              <w:t>新增監控設備</w:t>
            </w:r>
          </w:p>
        </w:tc>
      </w:tr>
      <w:tr w:rsidR="00212683" w14:paraId="69011194"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1FC86DC"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CE798A" w14:textId="77777777" w:rsidR="00212683" w:rsidRDefault="00000000">
            <w:pPr>
              <w:keepNext/>
              <w:spacing w:after="0" w:line="440" w:lineRule="exact"/>
            </w:pPr>
            <w:r>
              <w:t>家屬於「互動」分頁的「遠端視訊監控」點擊「新增設備」，輸入監控設備名稱（例如客廳、臥室），點擊「產生代碼」。</w:t>
            </w:r>
          </w:p>
          <w:p w14:paraId="0F199840" w14:textId="77777777" w:rsidR="00212683" w:rsidRDefault="00000000">
            <w:pPr>
              <w:keepNext/>
              <w:spacing w:after="0" w:line="440" w:lineRule="exact"/>
            </w:pPr>
            <w:r>
              <w:t>畫面顯示「設備配對碼已產生」與</w:t>
            </w:r>
            <w:r>
              <w:t xml:space="preserve"> 6 </w:t>
            </w:r>
            <w:r>
              <w:t>位數代碼，請在要作為監控設備的手機上安裝</w:t>
            </w:r>
            <w:r>
              <w:t xml:space="preserve"> Uban </w:t>
            </w:r>
            <w:r>
              <w:t>並輸入（見表</w:t>
            </w:r>
            <w:r>
              <w:t>12-4-2</w:t>
            </w:r>
            <w:r>
              <w:t>）。代碼於</w:t>
            </w:r>
            <w:r>
              <w:t xml:space="preserve"> 15 </w:t>
            </w:r>
            <w:r>
              <w:t>分鐘後失效，對方輸入完成後視窗會自動關閉，也可點擊「完成」關閉。</w:t>
            </w:r>
          </w:p>
          <w:p w14:paraId="63F27F0D" w14:textId="77777777" w:rsidR="00212683" w:rsidRDefault="00000000">
            <w:pPr>
              <w:keepNext/>
              <w:spacing w:after="0" w:line="440" w:lineRule="exact"/>
            </w:pPr>
            <w:r>
              <w:t>可新增的監控設備數量依訂閱方案而定，已達上限時會提示升級方案。</w:t>
            </w:r>
          </w:p>
        </w:tc>
      </w:tr>
      <w:tr w:rsidR="00212683" w14:paraId="15BDBF4D"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0C3E45" w14:textId="77777777" w:rsidR="00212683" w:rsidRDefault="00000000">
            <w:pPr>
              <w:spacing w:before="60" w:after="60"/>
              <w:jc w:val="center"/>
            </w:pPr>
            <w:r>
              <w:rPr>
                <w:noProof/>
              </w:rPr>
              <w:drawing>
                <wp:inline distT="0" distB="0" distL="0" distR="0" wp14:anchorId="57A5F841" wp14:editId="1531BF44">
                  <wp:extent cx="1782000" cy="3960000"/>
                  <wp:effectExtent l="0" t="0" r="0" b="0"/>
                  <wp:docPr id="900056" name="fig_12_4_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4_1a.jpg"/>
                          <pic:cNvPicPr/>
                        </pic:nvPicPr>
                        <pic:blipFill>
                          <a:blip r:embed="rId205"/>
                          <a:stretch>
                            <a:fillRect/>
                          </a:stretch>
                        </pic:blipFill>
                        <pic:spPr>
                          <a:xfrm>
                            <a:off x="0" y="0"/>
                            <a:ext cx="1782000" cy="3960000"/>
                          </a:xfrm>
                          <a:prstGeom prst="rect">
                            <a:avLst/>
                          </a:prstGeom>
                        </pic:spPr>
                      </pic:pic>
                    </a:graphicData>
                  </a:graphic>
                </wp:inline>
              </w:drawing>
            </w:r>
            <w:r>
              <w:t xml:space="preserve">  </w:t>
            </w:r>
            <w:r>
              <w:rPr>
                <w:noProof/>
              </w:rPr>
              <w:drawing>
                <wp:inline distT="0" distB="0" distL="0" distR="0" wp14:anchorId="30834B87" wp14:editId="37F539E2">
                  <wp:extent cx="1782000" cy="3960000"/>
                  <wp:effectExtent l="0" t="0" r="0" b="0"/>
                  <wp:docPr id="900057" name="fig_12_4_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4_1b.jpg"/>
                          <pic:cNvPicPr/>
                        </pic:nvPicPr>
                        <pic:blipFill>
                          <a:blip r:embed="rId206"/>
                          <a:stretch>
                            <a:fillRect/>
                          </a:stretch>
                        </pic:blipFill>
                        <pic:spPr>
                          <a:xfrm>
                            <a:off x="0" y="0"/>
                            <a:ext cx="1782000" cy="3960000"/>
                          </a:xfrm>
                          <a:prstGeom prst="rect">
                            <a:avLst/>
                          </a:prstGeom>
                        </pic:spPr>
                      </pic:pic>
                    </a:graphicData>
                  </a:graphic>
                </wp:inline>
              </w:drawing>
            </w:r>
          </w:p>
        </w:tc>
      </w:tr>
    </w:tbl>
    <w:p w14:paraId="2B60A578"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12-4-2 </w:t>
      </w:r>
      <w:r>
        <w:rPr>
          <w:rFonts w:cs="Times New Roman"/>
          <w:lang w:eastAsia="zh-TW"/>
        </w:rPr>
        <w:t>設定監控設備</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2C2C336F"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5B8C4C9"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C6224D8" w14:textId="77777777" w:rsidR="00212683" w:rsidRDefault="00000000">
            <w:pPr>
              <w:keepNext/>
              <w:spacing w:after="0" w:line="440" w:lineRule="exact"/>
            </w:pPr>
            <w:r>
              <w:rPr>
                <w:b/>
              </w:rPr>
              <w:t>設定監控設備</w:t>
            </w:r>
          </w:p>
        </w:tc>
      </w:tr>
      <w:tr w:rsidR="00212683" w14:paraId="03FB15B1"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6BDEF4F"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F927634" w14:textId="77777777" w:rsidR="00212683" w:rsidRDefault="00000000">
            <w:pPr>
              <w:keepNext/>
              <w:spacing w:after="0" w:line="440" w:lineRule="exact"/>
            </w:pPr>
            <w:r>
              <w:t>在要作為監控設備的手機上開啟</w:t>
            </w:r>
            <w:r>
              <w:t xml:space="preserve"> Uban</w:t>
            </w:r>
            <w:r>
              <w:t>，於表</w:t>
            </w:r>
            <w:r>
              <w:t xml:space="preserve">12-1-2 </w:t>
            </w:r>
            <w:r>
              <w:t>點擊「這台是監控設備」進入此頁。</w:t>
            </w:r>
          </w:p>
          <w:p w14:paraId="20CD6DD4" w14:textId="77777777" w:rsidR="00212683" w:rsidRDefault="00000000">
            <w:pPr>
              <w:keepNext/>
              <w:spacing w:after="0" w:line="440" w:lineRule="exact"/>
            </w:pPr>
            <w:r>
              <w:t>輸入家屬手機上顯示的</w:t>
            </w:r>
            <w:r>
              <w:t xml:space="preserve"> 6 </w:t>
            </w:r>
            <w:r>
              <w:t>位數設定碼，點擊「開始監控」，跳轉至表</w:t>
            </w:r>
            <w:r>
              <w:t>12-4-3</w:t>
            </w:r>
            <w:r>
              <w:t>。</w:t>
            </w:r>
          </w:p>
        </w:tc>
      </w:tr>
      <w:tr w:rsidR="00212683" w14:paraId="744878AE"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7BD934" w14:textId="77777777" w:rsidR="00212683" w:rsidRDefault="00000000">
            <w:pPr>
              <w:spacing w:before="60" w:after="60"/>
              <w:jc w:val="center"/>
            </w:pPr>
            <w:r>
              <w:rPr>
                <w:noProof/>
              </w:rPr>
              <w:drawing>
                <wp:inline distT="0" distB="0" distL="0" distR="0" wp14:anchorId="55BA63A6" wp14:editId="6A8DBB42">
                  <wp:extent cx="1935900" cy="4320000"/>
                  <wp:effectExtent l="0" t="0" r="0" b="0"/>
                  <wp:docPr id="900058" name="fig_12_4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4_2.jpg"/>
                          <pic:cNvPicPr/>
                        </pic:nvPicPr>
                        <pic:blipFill>
                          <a:blip r:embed="rId207"/>
                          <a:stretch>
                            <a:fillRect/>
                          </a:stretch>
                        </pic:blipFill>
                        <pic:spPr>
                          <a:xfrm>
                            <a:off x="0" y="0"/>
                            <a:ext cx="1935900" cy="4320000"/>
                          </a:xfrm>
                          <a:prstGeom prst="rect">
                            <a:avLst/>
                          </a:prstGeom>
                        </pic:spPr>
                      </pic:pic>
                    </a:graphicData>
                  </a:graphic>
                </wp:inline>
              </w:drawing>
            </w:r>
          </w:p>
        </w:tc>
      </w:tr>
    </w:tbl>
    <w:p w14:paraId="1B4A8E6B"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12-4-3 </w:t>
      </w:r>
      <w:r>
        <w:rPr>
          <w:rFonts w:cs="Times New Roman"/>
          <w:lang w:eastAsia="zh-TW"/>
        </w:rPr>
        <w:t>監控中畫面</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788E2632"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646653B"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5A6516A" w14:textId="77777777" w:rsidR="00212683" w:rsidRDefault="00000000">
            <w:pPr>
              <w:keepNext/>
              <w:spacing w:after="0" w:line="440" w:lineRule="exact"/>
            </w:pPr>
            <w:r>
              <w:rPr>
                <w:b/>
              </w:rPr>
              <w:t>監控中畫面</w:t>
            </w:r>
          </w:p>
        </w:tc>
      </w:tr>
      <w:tr w:rsidR="00212683" w14:paraId="5843983F"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5C5271"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D35958" w14:textId="77777777" w:rsidR="00212683" w:rsidRDefault="00000000">
            <w:pPr>
              <w:keepNext/>
              <w:spacing w:after="0" w:line="440" w:lineRule="exact"/>
            </w:pPr>
            <w:r>
              <w:t>監控設備進入「</w:t>
            </w:r>
            <w:r>
              <w:t xml:space="preserve">CCTV </w:t>
            </w:r>
            <w:r>
              <w:t>監視中」畫面後即開始守護，偵測到跌倒、倒地、爬行或久未活動時，系統會立即通知所有綁定的家屬。</w:t>
            </w:r>
          </w:p>
          <w:p w14:paraId="771769D2" w14:textId="77777777" w:rsidR="00212683" w:rsidRDefault="00000000">
            <w:pPr>
              <w:keepNext/>
              <w:spacing w:after="0" w:line="440" w:lineRule="exact"/>
            </w:pPr>
            <w:r>
              <w:t>點擊右上角「退出監視機」並確認「退出並重置」，即可退出監控模式並重新選擇身分。</w:t>
            </w:r>
          </w:p>
        </w:tc>
      </w:tr>
      <w:tr w:rsidR="00212683" w14:paraId="5DF52654"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348593" w14:textId="77777777" w:rsidR="00212683" w:rsidRDefault="00000000">
            <w:pPr>
              <w:spacing w:before="60" w:after="60"/>
              <w:jc w:val="center"/>
            </w:pPr>
            <w:r>
              <w:rPr>
                <w:noProof/>
              </w:rPr>
              <w:drawing>
                <wp:inline distT="0" distB="0" distL="0" distR="0" wp14:anchorId="5A55B8A7" wp14:editId="2599CB2B">
                  <wp:extent cx="1941573" cy="4320000"/>
                  <wp:effectExtent l="0" t="0" r="0" b="0"/>
                  <wp:docPr id="900059" name="fig_12_4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4_3.jpg"/>
                          <pic:cNvPicPr/>
                        </pic:nvPicPr>
                        <pic:blipFill>
                          <a:blip r:embed="rId208"/>
                          <a:stretch>
                            <a:fillRect/>
                          </a:stretch>
                        </pic:blipFill>
                        <pic:spPr>
                          <a:xfrm>
                            <a:off x="0" y="0"/>
                            <a:ext cx="1941573" cy="4320000"/>
                          </a:xfrm>
                          <a:prstGeom prst="rect">
                            <a:avLst/>
                          </a:prstGeom>
                        </pic:spPr>
                      </pic:pic>
                    </a:graphicData>
                  </a:graphic>
                </wp:inline>
              </w:drawing>
            </w:r>
          </w:p>
        </w:tc>
      </w:tr>
    </w:tbl>
    <w:p w14:paraId="20CC3AC3"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12-4-4 </w:t>
      </w:r>
      <w:r>
        <w:rPr>
          <w:rFonts w:cs="Times New Roman"/>
          <w:lang w:eastAsia="zh-TW"/>
        </w:rPr>
        <w:t>遠端視訊監控</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159381A6"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5F700F0"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FEBD691" w14:textId="77777777" w:rsidR="00212683" w:rsidRDefault="00000000">
            <w:pPr>
              <w:keepNext/>
              <w:spacing w:after="0" w:line="440" w:lineRule="exact"/>
            </w:pPr>
            <w:r>
              <w:rPr>
                <w:b/>
              </w:rPr>
              <w:t>遠端視訊監控</w:t>
            </w:r>
          </w:p>
        </w:tc>
      </w:tr>
      <w:tr w:rsidR="00212683" w14:paraId="72D17849"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E17247"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1E9F7BE" w14:textId="77777777" w:rsidR="00212683" w:rsidRDefault="00000000">
            <w:pPr>
              <w:keepNext/>
              <w:spacing w:after="0" w:line="440" w:lineRule="exact"/>
            </w:pPr>
            <w:r>
              <w:t>家屬於「互動」分頁的「遠端視訊監控」查看已綁定的監控設備、在線台數與設備上限；有警報時會顯示警報數量。</w:t>
            </w:r>
          </w:p>
          <w:p w14:paraId="27D207B8" w14:textId="77777777" w:rsidR="00212683" w:rsidRDefault="00000000">
            <w:pPr>
              <w:keepNext/>
              <w:spacing w:after="0" w:line="440" w:lineRule="exact"/>
            </w:pPr>
            <w:r>
              <w:t>點擊設備的「監看」，即可觀看即時監控畫面，下方可開關擴音與麥克風。</w:t>
            </w:r>
          </w:p>
          <w:p w14:paraId="3F7EF390" w14:textId="77777777" w:rsidR="00212683" w:rsidRDefault="00000000">
            <w:pPr>
              <w:keepNext/>
              <w:spacing w:after="0" w:line="440" w:lineRule="exact"/>
            </w:pPr>
            <w:r>
              <w:t>點擊「開啟語音通道</w:t>
            </w:r>
            <w:r>
              <w:t xml:space="preserve"> 30 </w:t>
            </w:r>
            <w:r>
              <w:t>分鐘」後，</w:t>
            </w:r>
            <w:r>
              <w:t xml:space="preserve">30 </w:t>
            </w:r>
            <w:r>
              <w:t>分鐘內可透過該監控設備對長輩說話。</w:t>
            </w:r>
          </w:p>
          <w:p w14:paraId="0452AD5D" w14:textId="77777777" w:rsidR="00212683" w:rsidRDefault="00000000">
            <w:pPr>
              <w:keepNext/>
              <w:spacing w:after="0" w:line="440" w:lineRule="exact"/>
            </w:pPr>
            <w:r>
              <w:t>點擊「管理監視機」可「重新命名」或「刪除監視機」，刪除後該設備會被登出並停止推送畫面。</w:t>
            </w:r>
          </w:p>
        </w:tc>
      </w:tr>
      <w:tr w:rsidR="00212683" w14:paraId="5575A859"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9008EDD" w14:textId="77777777" w:rsidR="00212683" w:rsidRDefault="00000000">
            <w:pPr>
              <w:spacing w:before="60" w:after="60"/>
              <w:jc w:val="center"/>
            </w:pPr>
            <w:r>
              <w:rPr>
                <w:noProof/>
              </w:rPr>
              <w:drawing>
                <wp:inline distT="0" distB="0" distL="0" distR="0" wp14:anchorId="1813E4B3" wp14:editId="4E3963B8">
                  <wp:extent cx="1902741" cy="4233600"/>
                  <wp:effectExtent l="0" t="0" r="0" b="0"/>
                  <wp:docPr id="900060" name="fig_12_4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4_4.jpg"/>
                          <pic:cNvPicPr/>
                        </pic:nvPicPr>
                        <pic:blipFill>
                          <a:blip r:embed="rId209"/>
                          <a:stretch>
                            <a:fillRect/>
                          </a:stretch>
                        </pic:blipFill>
                        <pic:spPr>
                          <a:xfrm>
                            <a:off x="0" y="0"/>
                            <a:ext cx="1902741" cy="4233600"/>
                          </a:xfrm>
                          <a:prstGeom prst="rect">
                            <a:avLst/>
                          </a:prstGeom>
                        </pic:spPr>
                      </pic:pic>
                    </a:graphicData>
                  </a:graphic>
                </wp:inline>
              </w:drawing>
            </w:r>
          </w:p>
        </w:tc>
      </w:tr>
    </w:tbl>
    <w:p w14:paraId="1DC84609"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12-4-5 </w:t>
      </w:r>
      <w:r>
        <w:rPr>
          <w:rFonts w:cs="Times New Roman"/>
          <w:lang w:eastAsia="zh-TW"/>
        </w:rPr>
        <w:t>跌倒警報</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1562A9F9"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73389BC"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F37A931" w14:textId="77777777" w:rsidR="00212683" w:rsidRDefault="00000000">
            <w:pPr>
              <w:keepNext/>
              <w:spacing w:after="0" w:line="440" w:lineRule="exact"/>
            </w:pPr>
            <w:r>
              <w:rPr>
                <w:b/>
              </w:rPr>
              <w:t>跌倒警報</w:t>
            </w:r>
          </w:p>
        </w:tc>
      </w:tr>
      <w:tr w:rsidR="00212683" w14:paraId="7852A3FD"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51F81F6"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C97F4E" w14:textId="77777777" w:rsidR="00212683" w:rsidRDefault="00000000">
            <w:pPr>
              <w:keepNext/>
              <w:spacing w:after="0" w:line="440" w:lineRule="exact"/>
            </w:pPr>
            <w:r>
              <w:t>監控設備偵測到異常時，家屬手機會收到警報通知，並跳出警示視窗（例如「偵測到長時間無活動」），顯示監視機位置與信心度。</w:t>
            </w:r>
          </w:p>
          <w:p w14:paraId="61258B02" w14:textId="77777777" w:rsidR="00212683" w:rsidRDefault="00000000">
            <w:pPr>
              <w:keepNext/>
              <w:spacing w:after="0" w:line="440" w:lineRule="exact"/>
            </w:pPr>
            <w:r>
              <w:t>點擊「查看監視畫面」可立即觀看監控畫面確認長輩狀況，點擊「我知道了」關閉視窗；之後可至表</w:t>
            </w:r>
            <w:r>
              <w:t xml:space="preserve">12-3-7 </w:t>
            </w:r>
            <w:r>
              <w:t>警示中心回報已處理或標記為誤報。</w:t>
            </w:r>
          </w:p>
        </w:tc>
      </w:tr>
      <w:tr w:rsidR="00212683" w14:paraId="235CE918"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6A2011" w14:textId="77777777" w:rsidR="00212683" w:rsidRDefault="00000000">
            <w:pPr>
              <w:spacing w:before="60" w:after="60"/>
              <w:jc w:val="center"/>
            </w:pPr>
            <w:r>
              <w:rPr>
                <w:noProof/>
              </w:rPr>
              <w:drawing>
                <wp:inline distT="0" distB="0" distL="0" distR="0" wp14:anchorId="0AB368A2" wp14:editId="1FC1B9B6">
                  <wp:extent cx="1941573" cy="4320000"/>
                  <wp:effectExtent l="0" t="0" r="0" b="0"/>
                  <wp:docPr id="900061" name="fig_12_4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4_5.jpg"/>
                          <pic:cNvPicPr/>
                        </pic:nvPicPr>
                        <pic:blipFill>
                          <a:blip r:embed="rId210"/>
                          <a:stretch>
                            <a:fillRect/>
                          </a:stretch>
                        </pic:blipFill>
                        <pic:spPr>
                          <a:xfrm>
                            <a:off x="0" y="0"/>
                            <a:ext cx="1941573" cy="4320000"/>
                          </a:xfrm>
                          <a:prstGeom prst="rect">
                            <a:avLst/>
                          </a:prstGeom>
                        </pic:spPr>
                      </pic:pic>
                    </a:graphicData>
                  </a:graphic>
                </wp:inline>
              </w:drawing>
            </w:r>
          </w:p>
        </w:tc>
      </w:tr>
    </w:tbl>
    <w:p w14:paraId="3E670B0C" w14:textId="77777777" w:rsidR="00212683" w:rsidRDefault="00000000">
      <w:pPr>
        <w:pStyle w:val="21"/>
        <w:pageBreakBefore/>
        <w:spacing w:before="0" w:afterLines="50" w:after="120" w:line="480" w:lineRule="exact"/>
      </w:pPr>
      <w:bookmarkStart w:id="262" w:name="_Toc242559953"/>
      <w:r>
        <w:rPr>
          <w:rFonts w:cs="Times New Roman"/>
          <w:color w:val="000000"/>
        </w:rPr>
        <w:lastRenderedPageBreak/>
        <w:t xml:space="preserve">12-5 </w:t>
      </w:r>
      <w:r>
        <w:rPr>
          <w:rFonts w:cs="Times New Roman"/>
          <w:color w:val="000000"/>
        </w:rPr>
        <w:t>開發者管理平台</w:t>
      </w:r>
      <w:bookmarkEnd w:id="262"/>
    </w:p>
    <w:p w14:paraId="121F9039" w14:textId="77777777" w:rsidR="00212683" w:rsidRDefault="00000000">
      <w:pPr>
        <w:spacing w:after="0" w:line="440" w:lineRule="exact"/>
        <w:ind w:firstLine="480"/>
      </w:pPr>
      <w:r>
        <w:t>開發者管理平台為網頁系統，供開發團隊查看平台使用狀況、協助使用者排除問題與處理警報。左側選單分為「數據總覽」「使用者除錯」（使用者列表、警報中心）、「系統管理」（寵物賽季與皮膚、寵物食物發放、開發者帳號）與「問題回報」（</w:t>
      </w:r>
      <w:r>
        <w:t xml:space="preserve">BUG </w:t>
      </w:r>
      <w:r>
        <w:t>回饋）；右上角「外觀」可切換系統、亮色或暗色，左下角顯示目前登入的開發者並可點擊「登出」。</w:t>
      </w:r>
    </w:p>
    <w:p w14:paraId="5FEC8B69" w14:textId="77777777" w:rsidR="00212683" w:rsidRDefault="00000000">
      <w:pPr>
        <w:pStyle w:val="afff1"/>
        <w:keepNext/>
        <w:spacing w:after="0" w:line="440" w:lineRule="exact"/>
        <w:rPr>
          <w:lang w:eastAsia="zh-TW"/>
        </w:rPr>
      </w:pPr>
      <w:r>
        <w:rPr>
          <w:rFonts w:cs="Times New Roman"/>
          <w:lang w:eastAsia="zh-TW"/>
        </w:rPr>
        <w:t>表</w:t>
      </w:r>
      <w:r>
        <w:rPr>
          <w:rFonts w:cs="Times New Roman"/>
          <w:lang w:eastAsia="zh-TW"/>
        </w:rPr>
        <w:t xml:space="preserve"> 12-5-1 </w:t>
      </w:r>
      <w:r>
        <w:rPr>
          <w:rFonts w:cs="Times New Roman"/>
          <w:lang w:eastAsia="zh-TW"/>
        </w:rPr>
        <w:t>開發者登入</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6F962303"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0AD1789"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B6C94D2" w14:textId="77777777" w:rsidR="00212683" w:rsidRDefault="00000000">
            <w:pPr>
              <w:keepNext/>
              <w:spacing w:after="0" w:line="440" w:lineRule="exact"/>
            </w:pPr>
            <w:r>
              <w:rPr>
                <w:b/>
              </w:rPr>
              <w:t>開發者登入</w:t>
            </w:r>
          </w:p>
        </w:tc>
      </w:tr>
      <w:tr w:rsidR="00212683" w14:paraId="5A040DD5"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CA2B6A"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FF06F20" w14:textId="77777777" w:rsidR="00212683" w:rsidRDefault="00000000">
            <w:pPr>
              <w:keepNext/>
              <w:spacing w:after="0" w:line="440" w:lineRule="exact"/>
            </w:pPr>
            <w:r>
              <w:t>開啟開發者管理平台網址，畫面顯示「</w:t>
            </w:r>
            <w:r>
              <w:t xml:space="preserve">Uban </w:t>
            </w:r>
            <w:r>
              <w:t>開發者主控台」。</w:t>
            </w:r>
          </w:p>
          <w:p w14:paraId="45E414F0" w14:textId="77777777" w:rsidR="00212683" w:rsidRDefault="00000000">
            <w:pPr>
              <w:keepNext/>
              <w:spacing w:after="0" w:line="440" w:lineRule="exact"/>
            </w:pPr>
            <w:r>
              <w:t>輸入開發者帳號與密碼後點擊「登入」，跳轉至表</w:t>
            </w:r>
            <w:r>
              <w:t xml:space="preserve">12-5-2 </w:t>
            </w:r>
            <w:r>
              <w:t>數據總覽。</w:t>
            </w:r>
          </w:p>
        </w:tc>
      </w:tr>
      <w:tr w:rsidR="00212683" w14:paraId="7F6084DD"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938BA1" w14:textId="77777777" w:rsidR="00212683" w:rsidRDefault="00000000">
            <w:pPr>
              <w:spacing w:before="60" w:after="60"/>
              <w:jc w:val="center"/>
            </w:pPr>
            <w:r>
              <w:rPr>
                <w:noProof/>
              </w:rPr>
              <w:drawing>
                <wp:inline distT="0" distB="0" distL="0" distR="0" wp14:anchorId="65FE510F" wp14:editId="68789366">
                  <wp:extent cx="5400000" cy="3037500"/>
                  <wp:effectExtent l="0" t="0" r="0" b="0"/>
                  <wp:docPr id="900062" name="fig_12_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5_1.jpg"/>
                          <pic:cNvPicPr/>
                        </pic:nvPicPr>
                        <pic:blipFill>
                          <a:blip r:embed="rId211"/>
                          <a:stretch>
                            <a:fillRect/>
                          </a:stretch>
                        </pic:blipFill>
                        <pic:spPr>
                          <a:xfrm>
                            <a:off x="0" y="0"/>
                            <a:ext cx="5400000" cy="3037500"/>
                          </a:xfrm>
                          <a:prstGeom prst="rect">
                            <a:avLst/>
                          </a:prstGeom>
                        </pic:spPr>
                      </pic:pic>
                    </a:graphicData>
                  </a:graphic>
                </wp:inline>
              </w:drawing>
            </w:r>
          </w:p>
        </w:tc>
      </w:tr>
    </w:tbl>
    <w:p w14:paraId="34D60946"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12-5-2 </w:t>
      </w:r>
      <w:r>
        <w:rPr>
          <w:rFonts w:cs="Times New Roman"/>
          <w:lang w:eastAsia="zh-TW"/>
        </w:rPr>
        <w:t>數據總覽</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2029B71B"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22E86FE"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DFD7978" w14:textId="77777777" w:rsidR="00212683" w:rsidRDefault="00000000">
            <w:pPr>
              <w:keepNext/>
              <w:spacing w:after="0" w:line="440" w:lineRule="exact"/>
            </w:pPr>
            <w:r>
              <w:rPr>
                <w:b/>
              </w:rPr>
              <w:t>數據總覽</w:t>
            </w:r>
          </w:p>
        </w:tc>
      </w:tr>
      <w:tr w:rsidR="00212683" w14:paraId="5FE21DBC"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B62375C"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F2B93D" w14:textId="77777777" w:rsidR="00212683" w:rsidRDefault="00000000">
            <w:pPr>
              <w:keepNext/>
              <w:spacing w:after="0" w:line="440" w:lineRule="exact"/>
            </w:pPr>
            <w:r>
              <w:t>登入後首頁為「平台統計儀表板」，上方四張數字卡為長輩帳號數、家屬帳號數、近</w:t>
            </w:r>
            <w:r>
              <w:t xml:space="preserve"> 90 </w:t>
            </w:r>
            <w:r>
              <w:t>日警報（長輩端事件）與近</w:t>
            </w:r>
            <w:r>
              <w:t xml:space="preserve"> 90 </w:t>
            </w:r>
            <w:r>
              <w:t>日緊急通話。</w:t>
            </w:r>
          </w:p>
          <w:p w14:paraId="57B91387" w14:textId="77777777" w:rsidR="00212683" w:rsidRDefault="00000000">
            <w:pPr>
              <w:keepNext/>
              <w:spacing w:after="0" w:line="440" w:lineRule="exact"/>
            </w:pPr>
            <w:r>
              <w:t>「使用者年齡與居住地」顯示長輩年齡分布、家屬年齡分布、居住縣市分布，以及居住地縣市</w:t>
            </w:r>
            <w:r>
              <w:t xml:space="preserve"> × </w:t>
            </w:r>
            <w:r>
              <w:t>行政區的人數分布（可切換長輩端、家屬端），圖表下方附有樣本數、平均數、中位數、標準差等敘述統計。</w:t>
            </w:r>
          </w:p>
          <w:p w14:paraId="722F0EFD" w14:textId="77777777" w:rsidR="00212683" w:rsidRDefault="00000000">
            <w:pPr>
              <w:keepNext/>
              <w:spacing w:after="0" w:line="440" w:lineRule="exact"/>
            </w:pPr>
            <w:r>
              <w:t>下方「緊急警報統計」與「緊急通話統計」可切換</w:t>
            </w:r>
            <w:r>
              <w:t xml:space="preserve"> 7</w:t>
            </w:r>
            <w:r>
              <w:t>、</w:t>
            </w:r>
            <w:r>
              <w:t>30</w:t>
            </w:r>
            <w:r>
              <w:t>、</w:t>
            </w:r>
            <w:r>
              <w:t xml:space="preserve">90 </w:t>
            </w:r>
            <w:r>
              <w:t>天，查看趨勢、類型分布、時段分布與各地區頻率。</w:t>
            </w:r>
          </w:p>
          <w:p w14:paraId="125EF4CD" w14:textId="77777777" w:rsidR="00212683" w:rsidRDefault="00000000">
            <w:pPr>
              <w:keepNext/>
              <w:spacing w:after="0" w:line="440" w:lineRule="exact"/>
            </w:pPr>
            <w:r>
              <w:t>每張圖表右上角可切換「圖表」或「數據」檢視。</w:t>
            </w:r>
          </w:p>
        </w:tc>
      </w:tr>
      <w:tr w:rsidR="00212683" w14:paraId="6C02958C"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09B9728" w14:textId="77777777" w:rsidR="00212683" w:rsidRDefault="00000000">
            <w:pPr>
              <w:spacing w:before="60" w:after="60"/>
              <w:jc w:val="center"/>
            </w:pPr>
            <w:r>
              <w:rPr>
                <w:noProof/>
              </w:rPr>
              <w:drawing>
                <wp:inline distT="0" distB="0" distL="0" distR="0" wp14:anchorId="74BB9FEB" wp14:editId="5CF301D7">
                  <wp:extent cx="5400000" cy="3037500"/>
                  <wp:effectExtent l="0" t="0" r="0" b="0"/>
                  <wp:docPr id="900063" name="fig_12_5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5_2.jpg"/>
                          <pic:cNvPicPr/>
                        </pic:nvPicPr>
                        <pic:blipFill>
                          <a:blip r:embed="rId212"/>
                          <a:stretch>
                            <a:fillRect/>
                          </a:stretch>
                        </pic:blipFill>
                        <pic:spPr>
                          <a:xfrm>
                            <a:off x="0" y="0"/>
                            <a:ext cx="5400000" cy="3037500"/>
                          </a:xfrm>
                          <a:prstGeom prst="rect">
                            <a:avLst/>
                          </a:prstGeom>
                        </pic:spPr>
                      </pic:pic>
                    </a:graphicData>
                  </a:graphic>
                </wp:inline>
              </w:drawing>
            </w:r>
          </w:p>
        </w:tc>
      </w:tr>
    </w:tbl>
    <w:p w14:paraId="3A3008A8"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12-5-3 </w:t>
      </w:r>
      <w:r>
        <w:rPr>
          <w:rFonts w:cs="Times New Roman"/>
          <w:lang w:eastAsia="zh-TW"/>
        </w:rPr>
        <w:t>使用者列表</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7060D68E"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5FC8F084"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ABFEFD7" w14:textId="77777777" w:rsidR="00212683" w:rsidRDefault="00000000">
            <w:pPr>
              <w:keepNext/>
              <w:spacing w:after="0" w:line="440" w:lineRule="exact"/>
            </w:pPr>
            <w:r>
              <w:rPr>
                <w:b/>
              </w:rPr>
              <w:t>使用者列表</w:t>
            </w:r>
          </w:p>
        </w:tc>
      </w:tr>
      <w:tr w:rsidR="00212683" w14:paraId="5799D327"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14026A"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AD8E06" w14:textId="77777777" w:rsidR="00212683" w:rsidRDefault="00000000">
            <w:pPr>
              <w:keepNext/>
              <w:spacing w:after="0" w:line="440" w:lineRule="exact"/>
            </w:pPr>
            <w:r>
              <w:t>點擊左側「使用者列表」，可切換「長輩」或「家屬」清單。</w:t>
            </w:r>
          </w:p>
          <w:p w14:paraId="4D2E5D23" w14:textId="77777777" w:rsidR="00212683" w:rsidRDefault="00000000">
            <w:pPr>
              <w:keepNext/>
              <w:spacing w:after="0" w:line="440" w:lineRule="exact"/>
            </w:pPr>
            <w:r>
              <w:t>長輩清單上方顯示各風險等級人數，可輸入姓名或編號搜尋，並依「全部」「高風險」「需留意」「穩定」篩選；列表顯示風險等級、距上次互動天數、</w:t>
            </w:r>
            <w:r>
              <w:t xml:space="preserve">7 </w:t>
            </w:r>
            <w:r>
              <w:t>日互動、</w:t>
            </w:r>
            <w:r>
              <w:t xml:space="preserve">7 </w:t>
            </w:r>
            <w:r>
              <w:t>日未接、警報、今日步數與近</w:t>
            </w:r>
            <w:r>
              <w:t xml:space="preserve"> 14 </w:t>
            </w:r>
            <w:r>
              <w:t>日走勢，高風險以紅色標示。</w:t>
            </w:r>
          </w:p>
          <w:p w14:paraId="06B7E35B" w14:textId="77777777" w:rsidR="00212683" w:rsidRDefault="00000000">
            <w:pPr>
              <w:keepNext/>
              <w:spacing w:after="0" w:line="440" w:lineRule="exact"/>
            </w:pPr>
            <w:r>
              <w:t>點擊長輩，跳轉至表</w:t>
            </w:r>
            <w:r>
              <w:t xml:space="preserve">12-5-4 </w:t>
            </w:r>
            <w:r>
              <w:t>個案詳情。</w:t>
            </w:r>
          </w:p>
        </w:tc>
      </w:tr>
      <w:tr w:rsidR="00212683" w14:paraId="7F2D183D"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4668BE" w14:textId="77777777" w:rsidR="00212683" w:rsidRDefault="00000000">
            <w:pPr>
              <w:spacing w:before="60" w:after="60"/>
              <w:jc w:val="center"/>
            </w:pPr>
            <w:r>
              <w:rPr>
                <w:noProof/>
              </w:rPr>
              <w:drawing>
                <wp:inline distT="0" distB="0" distL="0" distR="0" wp14:anchorId="719A7E87" wp14:editId="4EF4F0B0">
                  <wp:extent cx="5400000" cy="3037500"/>
                  <wp:effectExtent l="0" t="0" r="0" b="0"/>
                  <wp:docPr id="900064" name="fig_12_5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5_3.jpg"/>
                          <pic:cNvPicPr/>
                        </pic:nvPicPr>
                        <pic:blipFill>
                          <a:blip r:embed="rId213"/>
                          <a:stretch>
                            <a:fillRect/>
                          </a:stretch>
                        </pic:blipFill>
                        <pic:spPr>
                          <a:xfrm>
                            <a:off x="0" y="0"/>
                            <a:ext cx="5400000" cy="3037500"/>
                          </a:xfrm>
                          <a:prstGeom prst="rect">
                            <a:avLst/>
                          </a:prstGeom>
                        </pic:spPr>
                      </pic:pic>
                    </a:graphicData>
                  </a:graphic>
                </wp:inline>
              </w:drawing>
            </w:r>
          </w:p>
        </w:tc>
      </w:tr>
    </w:tbl>
    <w:p w14:paraId="0007C67D"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12-5-4 </w:t>
      </w:r>
      <w:r>
        <w:rPr>
          <w:rFonts w:cs="Times New Roman"/>
          <w:lang w:eastAsia="zh-TW"/>
        </w:rPr>
        <w:t>個案詳情</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225F2DBD"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556534C"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BC652B2" w14:textId="77777777" w:rsidR="00212683" w:rsidRDefault="00000000">
            <w:pPr>
              <w:keepNext/>
              <w:spacing w:after="0" w:line="440" w:lineRule="exact"/>
            </w:pPr>
            <w:r>
              <w:rPr>
                <w:b/>
              </w:rPr>
              <w:t>個案詳情</w:t>
            </w:r>
          </w:p>
        </w:tc>
      </w:tr>
      <w:tr w:rsidR="00212683" w14:paraId="72B5EA7B"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6A728B"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B911E4" w14:textId="77777777" w:rsidR="00212683" w:rsidRDefault="00000000">
            <w:pPr>
              <w:keepNext/>
              <w:spacing w:after="0" w:line="440" w:lineRule="exact"/>
            </w:pPr>
            <w:r>
              <w:t>上方四張數字卡為待處理警報、</w:t>
            </w:r>
            <w:r>
              <w:t xml:space="preserve">30 </w:t>
            </w:r>
            <w:r>
              <w:t>日平均步數、</w:t>
            </w:r>
            <w:r>
              <w:t xml:space="preserve">30 </w:t>
            </w:r>
            <w:r>
              <w:t>日互動與</w:t>
            </w:r>
            <w:r>
              <w:t xml:space="preserve"> 30 </w:t>
            </w:r>
            <w:r>
              <w:t>日未接來電。</w:t>
            </w:r>
          </w:p>
          <w:p w14:paraId="64F03809" w14:textId="77777777" w:rsidR="00212683" w:rsidRDefault="00000000">
            <w:pPr>
              <w:keepNext/>
              <w:spacing w:after="0" w:line="440" w:lineRule="exact"/>
            </w:pPr>
            <w:r>
              <w:t>「基本資料」顯示稱謂、居住地、慢性病、用藥備註、興趣與最後互動時間，點擊「編輯」可修改；「綁定家屬」列出已綁定的家屬。</w:t>
            </w:r>
          </w:p>
          <w:p w14:paraId="6EA293CC" w14:textId="77777777" w:rsidR="00212683" w:rsidRDefault="00000000">
            <w:pPr>
              <w:keepNext/>
              <w:spacing w:after="0" w:line="440" w:lineRule="exact"/>
            </w:pPr>
            <w:r>
              <w:t>「訂閱層級管理」顯示目前有效層級與監視機上限，於「調整訂閱層級」選擇目標層級、輸入效期天數（留空為永久）與備註後，點擊「核發層級」即發給綁定此長輩的全部家屬。</w:t>
            </w:r>
          </w:p>
          <w:p w14:paraId="6E0CF3D7" w14:textId="77777777" w:rsidR="00212683" w:rsidRDefault="00000000">
            <w:pPr>
              <w:keepNext/>
              <w:spacing w:after="0" w:line="440" w:lineRule="exact"/>
            </w:pPr>
            <w:r>
              <w:t>「帳號封禁」顯示帳號目前狀態，填寫封禁原因後點擊「封禁帳號」，該帳號下次登入即會被拒絕。</w:t>
            </w:r>
          </w:p>
          <w:p w14:paraId="01F36D54" w14:textId="77777777" w:rsidR="00212683" w:rsidRDefault="00000000">
            <w:pPr>
              <w:keepNext/>
              <w:spacing w:after="0" w:line="440" w:lineRule="exact"/>
            </w:pPr>
            <w:r>
              <w:t>點擊右上角「回使用者列表」返回表</w:t>
            </w:r>
            <w:r>
              <w:t>12-5-3</w:t>
            </w:r>
            <w:r>
              <w:t>。</w:t>
            </w:r>
          </w:p>
        </w:tc>
      </w:tr>
      <w:tr w:rsidR="00212683" w14:paraId="143CC073"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F16F04" w14:textId="77777777" w:rsidR="00212683" w:rsidRDefault="00000000">
            <w:pPr>
              <w:spacing w:before="60" w:after="60"/>
              <w:jc w:val="center"/>
            </w:pPr>
            <w:r>
              <w:rPr>
                <w:noProof/>
              </w:rPr>
              <w:drawing>
                <wp:inline distT="0" distB="0" distL="0" distR="0" wp14:anchorId="25C25C4B" wp14:editId="2C5B603F">
                  <wp:extent cx="5400000" cy="3037500"/>
                  <wp:effectExtent l="0" t="0" r="0" b="0"/>
                  <wp:docPr id="900065" name="fig_12_5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5_4.jpg"/>
                          <pic:cNvPicPr/>
                        </pic:nvPicPr>
                        <pic:blipFill>
                          <a:blip r:embed="rId214"/>
                          <a:stretch>
                            <a:fillRect/>
                          </a:stretch>
                        </pic:blipFill>
                        <pic:spPr>
                          <a:xfrm>
                            <a:off x="0" y="0"/>
                            <a:ext cx="5400000" cy="3037500"/>
                          </a:xfrm>
                          <a:prstGeom prst="rect">
                            <a:avLst/>
                          </a:prstGeom>
                        </pic:spPr>
                      </pic:pic>
                    </a:graphicData>
                  </a:graphic>
                </wp:inline>
              </w:drawing>
            </w:r>
          </w:p>
        </w:tc>
      </w:tr>
    </w:tbl>
    <w:p w14:paraId="79AFC701"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12-5-5 </w:t>
      </w:r>
      <w:r>
        <w:rPr>
          <w:rFonts w:cs="Times New Roman"/>
          <w:lang w:eastAsia="zh-TW"/>
        </w:rPr>
        <w:t>警報中心</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0B9BA005"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7725949"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8D84353" w14:textId="77777777" w:rsidR="00212683" w:rsidRDefault="00000000">
            <w:pPr>
              <w:keepNext/>
              <w:spacing w:after="0" w:line="440" w:lineRule="exact"/>
            </w:pPr>
            <w:r>
              <w:rPr>
                <w:b/>
              </w:rPr>
              <w:t>警報中心</w:t>
            </w:r>
          </w:p>
        </w:tc>
      </w:tr>
      <w:tr w:rsidR="00212683" w14:paraId="25F35E85"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56A3A0"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D019B9" w14:textId="77777777" w:rsidR="00212683" w:rsidRDefault="00000000">
            <w:pPr>
              <w:keepNext/>
              <w:spacing w:after="0" w:line="440" w:lineRule="exact"/>
            </w:pPr>
            <w:r>
              <w:t>此頁列出全平台使用者的跌倒與異常偵測事件，上方四張數字卡為目前待處理、已升級給開發者（逾時未處理）、近</w:t>
            </w:r>
            <w:r>
              <w:t xml:space="preserve"> 30 </w:t>
            </w:r>
            <w:r>
              <w:t>日警報與最常見類型；左側選單會以紅色數字標示待處理件數。</w:t>
            </w:r>
          </w:p>
          <w:p w14:paraId="1477BDEE" w14:textId="77777777" w:rsidR="00212683" w:rsidRDefault="00000000">
            <w:pPr>
              <w:keepNext/>
              <w:spacing w:after="0" w:line="440" w:lineRule="exact"/>
            </w:pPr>
            <w:r>
              <w:t>可依狀態（待處理、處理中、已完成、全部）與區間（</w:t>
            </w:r>
            <w:r>
              <w:t>7</w:t>
            </w:r>
            <w:r>
              <w:t>、</w:t>
            </w:r>
            <w:r>
              <w:t>30</w:t>
            </w:r>
            <w:r>
              <w:t>、</w:t>
            </w:r>
            <w:r>
              <w:t xml:space="preserve">90 </w:t>
            </w:r>
            <w:r>
              <w:t>天）篩選，並查看每日警報次數與警報類型分布。</w:t>
            </w:r>
          </w:p>
          <w:p w14:paraId="50BE0044" w14:textId="77777777" w:rsidR="00212683" w:rsidRDefault="00000000">
            <w:pPr>
              <w:keepNext/>
              <w:spacing w:after="0" w:line="440" w:lineRule="exact"/>
            </w:pPr>
            <w:r>
              <w:t>「警報清單」顯示狀態、已提醒次數、長輩、類型、信心度、偵測時間與確認時間。點擊「決策」開啟「警報決策」視窗，可選擇：</w:t>
            </w:r>
          </w:p>
          <w:p w14:paraId="241D225F" w14:textId="77777777" w:rsidR="00212683" w:rsidRDefault="00000000">
            <w:pPr>
              <w:keepNext/>
              <w:spacing w:after="0" w:line="440" w:lineRule="exact"/>
            </w:pPr>
            <w:r>
              <w:t>聯絡家屬：立即再推播一次通知給已綁定的家屬。</w:t>
            </w:r>
          </w:p>
          <w:p w14:paraId="0CBC5F0C" w14:textId="77777777" w:rsidR="00212683" w:rsidRDefault="00000000">
            <w:pPr>
              <w:keepNext/>
              <w:spacing w:after="0" w:line="440" w:lineRule="exact"/>
            </w:pPr>
            <w:r>
              <w:t>建議報警：記錄此決策，並顯示長輩地址與家屬聯絡資訊供開發者自行聯繫。</w:t>
            </w:r>
          </w:p>
          <w:p w14:paraId="3196FC3E" w14:textId="77777777" w:rsidR="00212683" w:rsidRDefault="00000000">
            <w:pPr>
              <w:keepNext/>
              <w:spacing w:after="0" w:line="440" w:lineRule="exact"/>
            </w:pPr>
            <w:r>
              <w:t>結案：確認已處理完畢，將警報標為已完成（記錄為開發者結案）。</w:t>
            </w:r>
          </w:p>
          <w:p w14:paraId="0857A8CC" w14:textId="77777777" w:rsidR="00212683" w:rsidRDefault="00000000">
            <w:pPr>
              <w:keepNext/>
              <w:spacing w:after="0" w:line="440" w:lineRule="exact"/>
            </w:pPr>
            <w:r>
              <w:t>備註可選填，供稽核紀錄；點擊「確定」送出。</w:t>
            </w:r>
          </w:p>
        </w:tc>
      </w:tr>
      <w:tr w:rsidR="00212683" w14:paraId="0C8BBD5C"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47DE7F1" w14:textId="77777777" w:rsidR="00212683" w:rsidRDefault="00000000">
            <w:pPr>
              <w:spacing w:before="60" w:after="60"/>
              <w:jc w:val="center"/>
            </w:pPr>
            <w:r>
              <w:rPr>
                <w:noProof/>
              </w:rPr>
              <w:drawing>
                <wp:inline distT="0" distB="0" distL="0" distR="0" wp14:anchorId="488810CD" wp14:editId="26F95FFE">
                  <wp:extent cx="2764800" cy="1555200"/>
                  <wp:effectExtent l="0" t="0" r="0" b="0"/>
                  <wp:docPr id="900066" name="fig_12_5_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5_5a.jpg"/>
                          <pic:cNvPicPr/>
                        </pic:nvPicPr>
                        <pic:blipFill>
                          <a:blip r:embed="rId215"/>
                          <a:stretch>
                            <a:fillRect/>
                          </a:stretch>
                        </pic:blipFill>
                        <pic:spPr>
                          <a:xfrm>
                            <a:off x="0" y="0"/>
                            <a:ext cx="2764800" cy="1555200"/>
                          </a:xfrm>
                          <a:prstGeom prst="rect">
                            <a:avLst/>
                          </a:prstGeom>
                        </pic:spPr>
                      </pic:pic>
                    </a:graphicData>
                  </a:graphic>
                </wp:inline>
              </w:drawing>
            </w:r>
          </w:p>
          <w:p w14:paraId="6D37B0EF" w14:textId="77777777" w:rsidR="00212683" w:rsidRDefault="00000000">
            <w:pPr>
              <w:spacing w:before="60" w:after="60"/>
              <w:jc w:val="center"/>
            </w:pPr>
            <w:r>
              <w:rPr>
                <w:noProof/>
              </w:rPr>
              <w:drawing>
                <wp:inline distT="0" distB="0" distL="0" distR="0" wp14:anchorId="47E44CBE" wp14:editId="1C60FB14">
                  <wp:extent cx="2764800" cy="1555200"/>
                  <wp:effectExtent l="0" t="0" r="0" b="0"/>
                  <wp:docPr id="900067" name="fig_12_5_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5_5b.jpg"/>
                          <pic:cNvPicPr/>
                        </pic:nvPicPr>
                        <pic:blipFill>
                          <a:blip r:embed="rId216"/>
                          <a:stretch>
                            <a:fillRect/>
                          </a:stretch>
                        </pic:blipFill>
                        <pic:spPr>
                          <a:xfrm>
                            <a:off x="0" y="0"/>
                            <a:ext cx="2764800" cy="1555200"/>
                          </a:xfrm>
                          <a:prstGeom prst="rect">
                            <a:avLst/>
                          </a:prstGeom>
                        </pic:spPr>
                      </pic:pic>
                    </a:graphicData>
                  </a:graphic>
                </wp:inline>
              </w:drawing>
            </w:r>
          </w:p>
        </w:tc>
      </w:tr>
    </w:tbl>
    <w:p w14:paraId="67EC21B3"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12-5-6 </w:t>
      </w:r>
      <w:r>
        <w:rPr>
          <w:rFonts w:cs="Times New Roman"/>
          <w:lang w:eastAsia="zh-TW"/>
        </w:rPr>
        <w:t>寵物賽季與皮膚</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27461DBD"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8D5C177"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6B6BF295" w14:textId="77777777" w:rsidR="00212683" w:rsidRDefault="00000000">
            <w:pPr>
              <w:keepNext/>
              <w:spacing w:after="0" w:line="440" w:lineRule="exact"/>
            </w:pPr>
            <w:r>
              <w:rPr>
                <w:b/>
              </w:rPr>
              <w:t>寵物賽季與皮膚</w:t>
            </w:r>
          </w:p>
        </w:tc>
      </w:tr>
      <w:tr w:rsidR="00212683" w14:paraId="768235D3"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7EFACCF"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C5502C" w14:textId="77777777" w:rsidR="00212683" w:rsidRDefault="00000000">
            <w:pPr>
              <w:keepNext/>
              <w:spacing w:after="0" w:line="440" w:lineRule="exact"/>
            </w:pPr>
            <w:r>
              <w:t>點擊左側「寵物賽季與皮膚」，上方分為「賽季管理」「付費皮膚」「長輩造型」三個分頁。</w:t>
            </w:r>
          </w:p>
          <w:p w14:paraId="3CA1930F" w14:textId="77777777" w:rsidR="00212683" w:rsidRDefault="00000000">
            <w:pPr>
              <w:keepNext/>
              <w:spacing w:after="0" w:line="440" w:lineRule="exact"/>
            </w:pPr>
            <w:r>
              <w:t>「賽季管理」上方顯示進行中賽季與期間、歷史賽季數與體重承接規則。</w:t>
            </w:r>
          </w:p>
          <w:p w14:paraId="1D936F95" w14:textId="77777777" w:rsidR="00212683" w:rsidRDefault="00000000">
            <w:pPr>
              <w:keepNext/>
              <w:spacing w:after="0" w:line="440" w:lineRule="exact"/>
            </w:pPr>
            <w:r>
              <w:t>「賽季設定」可設定賽季長度（月）、開啟或關閉自動結算、排定結算時間與體重承接比例（</w:t>
            </w:r>
            <w:r>
              <w:t>%</w:t>
            </w:r>
            <w:r>
              <w:t>），點擊「儲存設定」生效。</w:t>
            </w:r>
          </w:p>
          <w:p w14:paraId="3C2C6565" w14:textId="77777777" w:rsidR="00212683" w:rsidRDefault="00000000">
            <w:pPr>
              <w:keepNext/>
              <w:spacing w:after="0" w:line="440" w:lineRule="exact"/>
            </w:pPr>
            <w:r>
              <w:t>「賽季重置」點擊「執行本季重置」會結算目前賽季名次、依承接比例保留全平台長輩的小豬體重（不低於下限）並開啟新的一季；此為破壞性操作且無法復原，執行前須再次確認。</w:t>
            </w:r>
          </w:p>
          <w:p w14:paraId="0E3AAB5C" w14:textId="77777777" w:rsidR="00212683" w:rsidRDefault="00000000">
            <w:pPr>
              <w:keepNext/>
              <w:spacing w:after="0" w:line="440" w:lineRule="exact"/>
            </w:pPr>
            <w:r>
              <w:t>「賽季歷史」列出各季狀態、起訖、已結算長輩數與建立時間，可點擊「查看結算」「豬種」「編輯期間」。</w:t>
            </w:r>
          </w:p>
          <w:p w14:paraId="7BCCAFD3" w14:textId="77777777" w:rsidR="00212683" w:rsidRDefault="00000000">
            <w:pPr>
              <w:keepNext/>
              <w:spacing w:after="0" w:line="440" w:lineRule="exact"/>
            </w:pPr>
            <w:r>
              <w:t>「付費皮膚」可新增、編輯小豬外觀皮膚並設定上架或下架。</w:t>
            </w:r>
          </w:p>
        </w:tc>
      </w:tr>
      <w:tr w:rsidR="00212683" w14:paraId="4ED54D1A"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C57C95F" w14:textId="77777777" w:rsidR="00212683" w:rsidRDefault="00000000">
            <w:pPr>
              <w:spacing w:before="60" w:after="60"/>
              <w:jc w:val="center"/>
            </w:pPr>
            <w:r>
              <w:rPr>
                <w:noProof/>
              </w:rPr>
              <w:drawing>
                <wp:inline distT="0" distB="0" distL="0" distR="0" wp14:anchorId="4F8CF0E0" wp14:editId="6D01AD92">
                  <wp:extent cx="5400000" cy="3037500"/>
                  <wp:effectExtent l="0" t="0" r="0" b="0"/>
                  <wp:docPr id="900068" name="fig_12_5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5_6.jpg"/>
                          <pic:cNvPicPr/>
                        </pic:nvPicPr>
                        <pic:blipFill>
                          <a:blip r:embed="rId217"/>
                          <a:stretch>
                            <a:fillRect/>
                          </a:stretch>
                        </pic:blipFill>
                        <pic:spPr>
                          <a:xfrm>
                            <a:off x="0" y="0"/>
                            <a:ext cx="5400000" cy="3037500"/>
                          </a:xfrm>
                          <a:prstGeom prst="rect">
                            <a:avLst/>
                          </a:prstGeom>
                        </pic:spPr>
                      </pic:pic>
                    </a:graphicData>
                  </a:graphic>
                </wp:inline>
              </w:drawing>
            </w:r>
          </w:p>
        </w:tc>
      </w:tr>
    </w:tbl>
    <w:p w14:paraId="67FBC791"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12-5-7 </w:t>
      </w:r>
      <w:r>
        <w:rPr>
          <w:rFonts w:cs="Times New Roman"/>
          <w:lang w:eastAsia="zh-TW"/>
        </w:rPr>
        <w:t>寵物食物發放</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770BC663"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123FFCF"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D1984E3" w14:textId="77777777" w:rsidR="00212683" w:rsidRDefault="00000000">
            <w:pPr>
              <w:keepNext/>
              <w:spacing w:after="0" w:line="440" w:lineRule="exact"/>
            </w:pPr>
            <w:r>
              <w:rPr>
                <w:b/>
              </w:rPr>
              <w:t>寵物食物發放</w:t>
            </w:r>
          </w:p>
        </w:tc>
      </w:tr>
      <w:tr w:rsidR="00212683" w14:paraId="42AA4474"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C6C093"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D67D93" w14:textId="77777777" w:rsidR="00212683" w:rsidRDefault="00000000">
            <w:pPr>
              <w:keepNext/>
              <w:spacing w:after="0" w:line="440" w:lineRule="exact"/>
            </w:pPr>
            <w:r>
              <w:t>點擊左側「寵物食物發放」進入「寵物食物管理」。</w:t>
            </w:r>
          </w:p>
          <w:p w14:paraId="579C56C1" w14:textId="77777777" w:rsidR="00212683" w:rsidRDefault="00000000">
            <w:pPr>
              <w:keepNext/>
              <w:spacing w:after="0" w:line="440" w:lineRule="exact"/>
            </w:pPr>
            <w:r>
              <w:t>於「</w:t>
            </w:r>
            <w:r>
              <w:t xml:space="preserve">① </w:t>
            </w:r>
            <w:r>
              <w:t>選擇長輩」輸入姓名或編號搜尋並選取長輩，可點擊「重新選擇」更換。</w:t>
            </w:r>
          </w:p>
          <w:p w14:paraId="23B908C0" w14:textId="77777777" w:rsidR="00212683" w:rsidRDefault="00000000">
            <w:pPr>
              <w:keepNext/>
              <w:spacing w:after="0" w:line="440" w:lineRule="exact"/>
            </w:pPr>
            <w:r>
              <w:t>於「</w:t>
            </w:r>
            <w:r>
              <w:t xml:space="preserve">② </w:t>
            </w:r>
            <w:r>
              <w:t>發放食物給</w:t>
            </w:r>
            <w:r>
              <w:t>○○</w:t>
            </w:r>
            <w:r>
              <w:t>」選擇食物與數量，填寫原因（必填，供稽核）後點擊「發放」。</w:t>
            </w:r>
          </w:p>
          <w:p w14:paraId="0C91710A" w14:textId="77777777" w:rsidR="00212683" w:rsidRDefault="00000000">
            <w:pPr>
              <w:keepNext/>
              <w:spacing w:after="0" w:line="440" w:lineRule="exact"/>
            </w:pPr>
            <w:r>
              <w:t>下方「發放歷史（由新到舊）」列出該長輩的發放紀錄。</w:t>
            </w:r>
          </w:p>
        </w:tc>
      </w:tr>
      <w:tr w:rsidR="00212683" w14:paraId="3BAD8C84"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910FC58" w14:textId="77777777" w:rsidR="00212683" w:rsidRDefault="00000000">
            <w:pPr>
              <w:spacing w:before="60" w:after="60"/>
              <w:jc w:val="center"/>
            </w:pPr>
            <w:r>
              <w:rPr>
                <w:noProof/>
              </w:rPr>
              <w:drawing>
                <wp:inline distT="0" distB="0" distL="0" distR="0" wp14:anchorId="746C9EF7" wp14:editId="061B5D59">
                  <wp:extent cx="5400000" cy="3037500"/>
                  <wp:effectExtent l="0" t="0" r="0" b="0"/>
                  <wp:docPr id="900069" name="fig_12_5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5_7.jpg"/>
                          <pic:cNvPicPr/>
                        </pic:nvPicPr>
                        <pic:blipFill>
                          <a:blip r:embed="rId218"/>
                          <a:stretch>
                            <a:fillRect/>
                          </a:stretch>
                        </pic:blipFill>
                        <pic:spPr>
                          <a:xfrm>
                            <a:off x="0" y="0"/>
                            <a:ext cx="5400000" cy="3037500"/>
                          </a:xfrm>
                          <a:prstGeom prst="rect">
                            <a:avLst/>
                          </a:prstGeom>
                        </pic:spPr>
                      </pic:pic>
                    </a:graphicData>
                  </a:graphic>
                </wp:inline>
              </w:drawing>
            </w:r>
          </w:p>
        </w:tc>
      </w:tr>
    </w:tbl>
    <w:p w14:paraId="0BF487E9"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12-5-8 </w:t>
      </w:r>
      <w:r>
        <w:rPr>
          <w:rFonts w:cs="Times New Roman"/>
          <w:lang w:eastAsia="zh-TW"/>
        </w:rPr>
        <w:t>開發者帳號</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03C993F1"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F0EB4F6"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2410780" w14:textId="77777777" w:rsidR="00212683" w:rsidRDefault="00000000">
            <w:pPr>
              <w:keepNext/>
              <w:spacing w:after="0" w:line="440" w:lineRule="exact"/>
            </w:pPr>
            <w:r>
              <w:rPr>
                <w:b/>
              </w:rPr>
              <w:t>開發者帳號</w:t>
            </w:r>
          </w:p>
        </w:tc>
      </w:tr>
      <w:tr w:rsidR="00212683" w14:paraId="459454AD"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3D413E"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3FCC64F" w14:textId="77777777" w:rsidR="00212683" w:rsidRDefault="00000000">
            <w:pPr>
              <w:keepNext/>
              <w:spacing w:after="0" w:line="440" w:lineRule="exact"/>
            </w:pPr>
            <w:r>
              <w:t>此頁列出開發者帳號、顯示名稱、密碼明碼、狀態、建立時間與更新時間。密碼預設以圓點遮蔽，點擊「顯示」才會顯示。</w:t>
            </w:r>
          </w:p>
          <w:p w14:paraId="035095ED" w14:textId="77777777" w:rsidR="00212683" w:rsidRDefault="00000000">
            <w:pPr>
              <w:keepNext/>
              <w:spacing w:after="0" w:line="440" w:lineRule="exact"/>
            </w:pPr>
            <w:r>
              <w:t>點擊自己帳號的「修改密碼」，輸入舊密碼與新密碼（至少</w:t>
            </w:r>
            <w:r>
              <w:t xml:space="preserve"> 8 </w:t>
            </w:r>
            <w:r>
              <w:t>碼）即可修改；其他開發者的帳號不會出現修改按鈕。</w:t>
            </w:r>
          </w:p>
        </w:tc>
      </w:tr>
      <w:tr w:rsidR="00212683" w14:paraId="0B1233FC"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8157CD" w14:textId="77777777" w:rsidR="00212683" w:rsidRDefault="00000000">
            <w:pPr>
              <w:spacing w:before="60" w:after="60"/>
              <w:jc w:val="center"/>
            </w:pPr>
            <w:r>
              <w:rPr>
                <w:noProof/>
              </w:rPr>
              <w:drawing>
                <wp:inline distT="0" distB="0" distL="0" distR="0" wp14:anchorId="62D8DD4C" wp14:editId="34AE8EC4">
                  <wp:extent cx="5400000" cy="3037500"/>
                  <wp:effectExtent l="0" t="0" r="0" b="0"/>
                  <wp:docPr id="900070" name="fig_12_5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5_8.jpg"/>
                          <pic:cNvPicPr/>
                        </pic:nvPicPr>
                        <pic:blipFill>
                          <a:blip r:embed="rId219"/>
                          <a:stretch>
                            <a:fillRect/>
                          </a:stretch>
                        </pic:blipFill>
                        <pic:spPr>
                          <a:xfrm>
                            <a:off x="0" y="0"/>
                            <a:ext cx="5400000" cy="3037500"/>
                          </a:xfrm>
                          <a:prstGeom prst="rect">
                            <a:avLst/>
                          </a:prstGeom>
                        </pic:spPr>
                      </pic:pic>
                    </a:graphicData>
                  </a:graphic>
                </wp:inline>
              </w:drawing>
            </w:r>
          </w:p>
        </w:tc>
      </w:tr>
    </w:tbl>
    <w:p w14:paraId="5460FC39" w14:textId="77777777" w:rsidR="00212683" w:rsidRDefault="00000000">
      <w:pPr>
        <w:pStyle w:val="afff1"/>
        <w:keepNext/>
        <w:pageBreakBefore/>
        <w:spacing w:after="0" w:line="440" w:lineRule="exact"/>
        <w:rPr>
          <w:lang w:eastAsia="zh-TW"/>
        </w:rPr>
      </w:pPr>
      <w:r>
        <w:rPr>
          <w:rFonts w:cs="Times New Roman"/>
          <w:lang w:eastAsia="zh-TW"/>
        </w:rPr>
        <w:lastRenderedPageBreak/>
        <w:t>表</w:t>
      </w:r>
      <w:r>
        <w:rPr>
          <w:rFonts w:cs="Times New Roman"/>
          <w:lang w:eastAsia="zh-TW"/>
        </w:rPr>
        <w:t xml:space="preserve"> 12-5-9 BUG </w:t>
      </w:r>
      <w:r>
        <w:rPr>
          <w:rFonts w:cs="Times New Roman"/>
          <w:lang w:eastAsia="zh-TW"/>
        </w:rPr>
        <w:t>回饋</w:t>
      </w:r>
    </w:p>
    <w:tbl>
      <w:tblPr>
        <w:tblW w:w="10204" w:type="dxa"/>
        <w:jc w:val="center"/>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CellMar>
          <w:top w:w="100" w:type="dxa"/>
          <w:left w:w="120" w:type="dxa"/>
          <w:bottom w:w="100" w:type="dxa"/>
          <w:right w:w="120" w:type="dxa"/>
        </w:tblCellMar>
        <w:tblLook w:val="04A0" w:firstRow="1" w:lastRow="0" w:firstColumn="1" w:lastColumn="0" w:noHBand="0" w:noVBand="1"/>
      </w:tblPr>
      <w:tblGrid>
        <w:gridCol w:w="1500"/>
        <w:gridCol w:w="8704"/>
      </w:tblGrid>
      <w:tr w:rsidR="00212683" w14:paraId="1A515CDB"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27B900F5" w14:textId="77777777" w:rsidR="00212683" w:rsidRDefault="00000000">
            <w:pPr>
              <w:keepNext/>
              <w:spacing w:after="0" w:line="440" w:lineRule="exact"/>
              <w:jc w:val="center"/>
            </w:pPr>
            <w:r>
              <w:rPr>
                <w:b/>
              </w:rPr>
              <w:t>畫面名稱</w:t>
            </w:r>
          </w:p>
        </w:tc>
        <w:tc>
          <w:tcPr>
            <w:tcW w:w="8704"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F668035" w14:textId="77777777" w:rsidR="00212683" w:rsidRDefault="00000000">
            <w:pPr>
              <w:keepNext/>
              <w:spacing w:after="0" w:line="440" w:lineRule="exact"/>
            </w:pPr>
            <w:r>
              <w:rPr>
                <w:b/>
              </w:rPr>
              <w:t xml:space="preserve">BUG </w:t>
            </w:r>
            <w:r>
              <w:rPr>
                <w:b/>
              </w:rPr>
              <w:t>回饋</w:t>
            </w:r>
          </w:p>
        </w:tc>
      </w:tr>
      <w:tr w:rsidR="00212683" w14:paraId="16C00B0D" w14:textId="77777777">
        <w:trPr>
          <w:cantSplit/>
          <w:jc w:val="center"/>
        </w:trPr>
        <w:tc>
          <w:tcPr>
            <w:tcW w:w="1500"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63EABE" w14:textId="77777777" w:rsidR="00212683" w:rsidRDefault="00000000">
            <w:pPr>
              <w:keepNext/>
              <w:spacing w:after="0" w:line="440" w:lineRule="exact"/>
              <w:jc w:val="center"/>
            </w:pPr>
            <w:r>
              <w:t>說明</w:t>
            </w:r>
          </w:p>
        </w:tc>
        <w:tc>
          <w:tcPr>
            <w:tcW w:w="8704"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3142CF" w14:textId="77777777" w:rsidR="00212683" w:rsidRDefault="00000000">
            <w:pPr>
              <w:keepNext/>
              <w:spacing w:after="0" w:line="440" w:lineRule="exact"/>
            </w:pPr>
            <w:r>
              <w:t>點擊左側「</w:t>
            </w:r>
            <w:r>
              <w:t xml:space="preserve">BUG </w:t>
            </w:r>
            <w:r>
              <w:t>回饋」進入「</w:t>
            </w:r>
            <w:r>
              <w:t xml:space="preserve">BUG </w:t>
            </w:r>
            <w:r>
              <w:t>回饋管理」，上方顯示待處理、處理中、目前篩選筆數與本頁顯示筆數。</w:t>
            </w:r>
          </w:p>
          <w:p w14:paraId="6EDCB31F" w14:textId="77777777" w:rsidR="00212683" w:rsidRDefault="00000000">
            <w:pPr>
              <w:keepNext/>
              <w:spacing w:after="0" w:line="440" w:lineRule="exact"/>
            </w:pPr>
            <w:r>
              <w:t>可依狀態（全部、待處理、處理中、已解決、不修復）與回報者（全部、長輩、家屬）篩選，或輸入標題關鍵字後點擊「搜尋」。</w:t>
            </w:r>
          </w:p>
          <w:p w14:paraId="23D0A7BF" w14:textId="77777777" w:rsidR="00212683" w:rsidRDefault="00000000">
            <w:pPr>
              <w:keepNext/>
              <w:spacing w:after="0" w:line="440" w:lineRule="exact"/>
            </w:pPr>
            <w:r>
              <w:t>「回報清單」顯示狀態、標題、回報者、處理人、</w:t>
            </w:r>
            <w:r>
              <w:t xml:space="preserve">App </w:t>
            </w:r>
            <w:r>
              <w:t>版本、提交時間與最後更新；點擊回報可查看內容、更新處理狀態並填寫處理備註（僅內部可見）。</w:t>
            </w:r>
          </w:p>
        </w:tc>
      </w:tr>
      <w:tr w:rsidR="00212683" w14:paraId="7A4AD526" w14:textId="77777777">
        <w:trPr>
          <w:cantSplit/>
          <w:jc w:val="center"/>
        </w:trPr>
        <w:tc>
          <w:tcPr>
            <w:tcW w:w="10204" w:type="dxa"/>
            <w:gridSpan w:val="2"/>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074C232" w14:textId="77777777" w:rsidR="00212683" w:rsidRDefault="00000000">
            <w:pPr>
              <w:spacing w:before="60" w:after="60"/>
              <w:jc w:val="center"/>
            </w:pPr>
            <w:r>
              <w:rPr>
                <w:noProof/>
              </w:rPr>
              <w:drawing>
                <wp:inline distT="0" distB="0" distL="0" distR="0" wp14:anchorId="27A7CD19" wp14:editId="6B73EE07">
                  <wp:extent cx="5400000" cy="3037500"/>
                  <wp:effectExtent l="0" t="0" r="0" b="0"/>
                  <wp:docPr id="900071" name="fig_12_5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5_9.jpg"/>
                          <pic:cNvPicPr/>
                        </pic:nvPicPr>
                        <pic:blipFill>
                          <a:blip r:embed="rId220"/>
                          <a:stretch>
                            <a:fillRect/>
                          </a:stretch>
                        </pic:blipFill>
                        <pic:spPr>
                          <a:xfrm>
                            <a:off x="0" y="0"/>
                            <a:ext cx="5400000" cy="3037500"/>
                          </a:xfrm>
                          <a:prstGeom prst="rect">
                            <a:avLst/>
                          </a:prstGeom>
                        </pic:spPr>
                      </pic:pic>
                    </a:graphicData>
                  </a:graphic>
                </wp:inline>
              </w:drawing>
            </w:r>
          </w:p>
        </w:tc>
      </w:tr>
    </w:tbl>
    <w:p w14:paraId="23DFFC9B" w14:textId="77777777" w:rsidR="00CE2E85" w:rsidRDefault="00CE2E85">
      <w:pPr>
        <w:pStyle w:val="1"/>
        <w:pageBreakBefore/>
        <w:spacing w:before="0" w:afterLines="100" w:after="240" w:line="560" w:lineRule="exact"/>
        <w:jc w:val="center"/>
        <w:rPr>
          <w:rFonts w:ascii="Times New Roman" w:hAnsi="Times New Roman" w:cs="Times New Roman"/>
          <w:color w:val="000000"/>
        </w:rPr>
      </w:pPr>
      <w:bookmarkStart w:id="263" w:name="_Toc242559954"/>
      <w:r>
        <w:rPr>
          <w:rFonts w:ascii="Times New Roman" w:hAnsi="Times New Roman" w:cs="Times New Roman"/>
          <w:color w:val="000000"/>
        </w:rPr>
        <w:lastRenderedPageBreak/>
        <w:t>第十三章</w:t>
      </w:r>
      <w:r>
        <w:rPr>
          <w:rFonts w:ascii="Times New Roman" w:hAnsi="Times New Roman" w:cs="Times New Roman"/>
          <w:color w:val="000000"/>
        </w:rPr>
        <w:t xml:space="preserve"> </w:t>
      </w:r>
      <w:r>
        <w:rPr>
          <w:rFonts w:ascii="Times New Roman" w:hAnsi="Times New Roman" w:cs="Times New Roman"/>
          <w:color w:val="000000"/>
        </w:rPr>
        <w:t>感想</w:t>
      </w:r>
      <w:bookmarkEnd w:id="263"/>
    </w:p>
    <w:p w14:paraId="62EA8C11" w14:textId="77777777" w:rsidR="001F0B5B" w:rsidRDefault="001F0B5B" w:rsidP="001F0B5B">
      <w:r w:rsidRPr="001F0B5B">
        <w:rPr>
          <w:rFonts w:hint="eastAsia"/>
        </w:rPr>
        <w:t xml:space="preserve">11436005 </w:t>
      </w:r>
      <w:r w:rsidRPr="001F0B5B">
        <w:rPr>
          <w:rFonts w:hint="eastAsia"/>
        </w:rPr>
        <w:t>周宇璿</w:t>
      </w:r>
      <w:r w:rsidRPr="001F0B5B">
        <w:rPr>
          <w:rFonts w:hint="eastAsia"/>
        </w:rPr>
        <w:t xml:space="preserve"> </w:t>
      </w:r>
    </w:p>
    <w:p w14:paraId="5B0C4622" w14:textId="77777777" w:rsidR="001F0B5B" w:rsidRDefault="001F0B5B" w:rsidP="001F0B5B">
      <w:r w:rsidRPr="001F0B5B">
        <w:rPr>
          <w:rFonts w:hint="eastAsia"/>
        </w:rPr>
        <w:t>在這個</w:t>
      </w:r>
      <w:r w:rsidRPr="001F0B5B">
        <w:rPr>
          <w:rFonts w:hint="eastAsia"/>
        </w:rPr>
        <w:t>AI</w:t>
      </w:r>
      <w:r w:rsidRPr="001F0B5B">
        <w:rPr>
          <w:rFonts w:hint="eastAsia"/>
        </w:rPr>
        <w:t>發展比摩爾定律還快</w:t>
      </w:r>
      <w:r w:rsidRPr="001F0B5B">
        <w:rPr>
          <w:rFonts w:hint="eastAsia"/>
        </w:rPr>
        <w:t>48</w:t>
      </w:r>
      <w:r w:rsidRPr="001F0B5B">
        <w:rPr>
          <w:rFonts w:hint="eastAsia"/>
        </w:rPr>
        <w:t>倍的發展期間，一旦不用上新的</w:t>
      </w:r>
      <w:r w:rsidRPr="001F0B5B">
        <w:rPr>
          <w:rFonts w:hint="eastAsia"/>
        </w:rPr>
        <w:t>AI</w:t>
      </w:r>
      <w:r w:rsidRPr="001F0B5B">
        <w:rPr>
          <w:rFonts w:hint="eastAsia"/>
        </w:rPr>
        <w:t>工具就會落伍，在前年，甚至去年的時候我們討論的都是這個技術要怎麼用程式碼寫出來。</w:t>
      </w:r>
    </w:p>
    <w:p w14:paraId="00EB7E04" w14:textId="77777777" w:rsidR="001F0B5B" w:rsidRDefault="001F0B5B" w:rsidP="001F0B5B">
      <w:r w:rsidRPr="001F0B5B">
        <w:rPr>
          <w:rFonts w:hint="eastAsia"/>
        </w:rPr>
        <w:t>到了現在，我們討論的不再是這種“不用人也可以完成的事情”，而是要討論、要學習</w:t>
      </w:r>
      <w:r w:rsidRPr="001F0B5B">
        <w:rPr>
          <w:rFonts w:hint="eastAsia"/>
        </w:rPr>
        <w:t>AI</w:t>
      </w:r>
      <w:r w:rsidRPr="001F0B5B">
        <w:rPr>
          <w:rFonts w:hint="eastAsia"/>
        </w:rPr>
        <w:t>產給我什麼程式，是對？是錯？有沒有符合我的需求？就算迎合了我的需要，又有沒有符合我做這個系統的動機與目標市場客戶？來來回回打轉了半天，發現最大的難題不是我要叫</w:t>
      </w:r>
      <w:r w:rsidRPr="001F0B5B">
        <w:rPr>
          <w:rFonts w:hint="eastAsia"/>
        </w:rPr>
        <w:t>AI</w:t>
      </w:r>
      <w:r w:rsidRPr="001F0B5B">
        <w:rPr>
          <w:rFonts w:hint="eastAsia"/>
        </w:rPr>
        <w:t>怎麼做，而是我要怎麼正確觀察到市場的痛點，並用</w:t>
      </w:r>
      <w:r w:rsidRPr="001F0B5B">
        <w:rPr>
          <w:rFonts w:hint="eastAsia"/>
        </w:rPr>
        <w:t>AI</w:t>
      </w:r>
      <w:r w:rsidRPr="001F0B5B">
        <w:rPr>
          <w:rFonts w:hint="eastAsia"/>
        </w:rPr>
        <w:t>聽得懂的話轉達，使其做出一個符合需求的系統。</w:t>
      </w:r>
      <w:r w:rsidRPr="001F0B5B">
        <w:rPr>
          <w:rFonts w:hint="eastAsia"/>
        </w:rPr>
        <w:t xml:space="preserve"> </w:t>
      </w:r>
      <w:r w:rsidRPr="001F0B5B">
        <w:rPr>
          <w:rFonts w:hint="eastAsia"/>
        </w:rPr>
        <w:t>在這個吃到第一波</w:t>
      </w:r>
      <w:r w:rsidRPr="001F0B5B">
        <w:rPr>
          <w:rFonts w:hint="eastAsia"/>
        </w:rPr>
        <w:t>AI</w:t>
      </w:r>
      <w:r w:rsidRPr="001F0B5B">
        <w:rPr>
          <w:rFonts w:hint="eastAsia"/>
        </w:rPr>
        <w:t>紅利的時代，真正讓我學習到如何把人的需求與</w:t>
      </w:r>
      <w:r w:rsidRPr="001F0B5B">
        <w:rPr>
          <w:rFonts w:hint="eastAsia"/>
        </w:rPr>
        <w:t>AI</w:t>
      </w:r>
      <w:r w:rsidRPr="001F0B5B">
        <w:rPr>
          <w:rFonts w:hint="eastAsia"/>
        </w:rPr>
        <w:t>、資訊與管理串接起來，成為一個可以發光發亮的成果。</w:t>
      </w:r>
    </w:p>
    <w:p w14:paraId="654E1600" w14:textId="77777777" w:rsidR="001F0B5B" w:rsidRDefault="001F0B5B" w:rsidP="001F0B5B"/>
    <w:p w14:paraId="7FAEE0D4" w14:textId="77777777" w:rsidR="001F0B5B" w:rsidRDefault="001F0B5B" w:rsidP="001F0B5B">
      <w:r w:rsidRPr="001F0B5B">
        <w:rPr>
          <w:rFonts w:hint="eastAsia"/>
        </w:rPr>
        <w:t xml:space="preserve">11436012 </w:t>
      </w:r>
      <w:r w:rsidRPr="001F0B5B">
        <w:rPr>
          <w:rFonts w:hint="eastAsia"/>
        </w:rPr>
        <w:t>童柏祐</w:t>
      </w:r>
    </w:p>
    <w:p w14:paraId="72F420B8" w14:textId="77777777" w:rsidR="001F0B5B" w:rsidRDefault="001F0B5B" w:rsidP="001F0B5B">
      <w:r w:rsidRPr="001F0B5B">
        <w:rPr>
          <w:rFonts w:hint="eastAsia"/>
        </w:rPr>
        <w:t>做</w:t>
      </w:r>
      <w:r w:rsidRPr="001F0B5B">
        <w:rPr>
          <w:rFonts w:hint="eastAsia"/>
        </w:rPr>
        <w:t xml:space="preserve"> Uban </w:t>
      </w:r>
      <w:r w:rsidRPr="001F0B5B">
        <w:rPr>
          <w:rFonts w:hint="eastAsia"/>
        </w:rPr>
        <w:t>之前，我習慣用自己的角度設計</w:t>
      </w:r>
      <w:r w:rsidRPr="001F0B5B">
        <w:rPr>
          <w:rFonts w:hint="eastAsia"/>
        </w:rPr>
        <w:t xml:space="preserve"> App</w:t>
      </w:r>
      <w:r w:rsidRPr="001F0B5B">
        <w:rPr>
          <w:rFonts w:hint="eastAsia"/>
        </w:rPr>
        <w:t>，覺得功能越多越好。實際讓長輩試用後才發現，我們覺得很直覺的按鈕，長輩可能根本看不懂；字小一點、步驟多一步，他們就不想用了。</w:t>
      </w:r>
    </w:p>
    <w:p w14:paraId="1A982EDA" w14:textId="77777777" w:rsidR="001F0B5B" w:rsidRDefault="001F0B5B" w:rsidP="001F0B5B">
      <w:r w:rsidRPr="001F0B5B">
        <w:rPr>
          <w:rFonts w:hint="eastAsia"/>
        </w:rPr>
        <w:t>從那之後，我開始學著站在長輩的角度想事情：字要大、步驟要少、操作要簡單。一個功能長輩不會用，再厲害也沒有意義。</w:t>
      </w:r>
    </w:p>
    <w:p w14:paraId="5B4A2C59" w14:textId="77777777" w:rsidR="001F0B5B" w:rsidRDefault="001F0B5B" w:rsidP="001F0B5B">
      <w:r w:rsidRPr="001F0B5B">
        <w:rPr>
          <w:rFonts w:hint="eastAsia"/>
        </w:rPr>
        <w:t>做到後來我也發現，長輩真正需要的不是更多科技，而是和家人的連結。所以我們讓子女能關心長輩每天的狀況，也讓長輩一按就能和家人視訊。這個專題讓我明白，好的科技不是讓人更依賴手機，而是讓家人更靠近。</w:t>
      </w:r>
    </w:p>
    <w:p w14:paraId="4794334A" w14:textId="77777777" w:rsidR="001F0B5B" w:rsidRDefault="001F0B5B">
      <w:pPr>
        <w:widowControl/>
      </w:pPr>
      <w:r>
        <w:br w:type="page"/>
      </w:r>
    </w:p>
    <w:p w14:paraId="1B80795F" w14:textId="77777777" w:rsidR="001F0B5B" w:rsidRDefault="001F0B5B" w:rsidP="001F0B5B">
      <w:r w:rsidRPr="001F0B5B">
        <w:rPr>
          <w:rFonts w:hint="eastAsia"/>
        </w:rPr>
        <w:lastRenderedPageBreak/>
        <w:t>1</w:t>
      </w:r>
      <w:r>
        <w:rPr>
          <w:rFonts w:hint="eastAsia"/>
        </w:rPr>
        <w:t>1</w:t>
      </w:r>
      <w:r w:rsidRPr="001F0B5B">
        <w:rPr>
          <w:rFonts w:hint="eastAsia"/>
        </w:rPr>
        <w:t>436013</w:t>
      </w:r>
      <w:r w:rsidRPr="001F0B5B">
        <w:rPr>
          <w:rFonts w:hint="eastAsia"/>
        </w:rPr>
        <w:t>黃于愷</w:t>
      </w:r>
      <w:r w:rsidRPr="001F0B5B">
        <w:rPr>
          <w:rFonts w:hint="eastAsia"/>
        </w:rPr>
        <w:t xml:space="preserve"> </w:t>
      </w:r>
    </w:p>
    <w:p w14:paraId="2ABD0309" w14:textId="77777777" w:rsidR="001F0B5B" w:rsidRDefault="001F0B5B" w:rsidP="001F0B5B">
      <w:r w:rsidRPr="001F0B5B">
        <w:rPr>
          <w:rFonts w:hint="eastAsia"/>
        </w:rPr>
        <w:t>在這次</w:t>
      </w:r>
      <w:r w:rsidRPr="001F0B5B">
        <w:rPr>
          <w:rFonts w:hint="eastAsia"/>
        </w:rPr>
        <w:t xml:space="preserve"> Uban </w:t>
      </w:r>
      <w:r w:rsidRPr="001F0B5B">
        <w:rPr>
          <w:rFonts w:hint="eastAsia"/>
        </w:rPr>
        <w:t>系統的開發中，核心挑戰主要是後端與網路基礎架構。明顯感受到這幾年</w:t>
      </w:r>
      <w:r w:rsidRPr="001F0B5B">
        <w:rPr>
          <w:rFonts w:hint="eastAsia"/>
        </w:rPr>
        <w:t xml:space="preserve"> AI </w:t>
      </w:r>
      <w:r w:rsidRPr="001F0B5B">
        <w:rPr>
          <w:rFonts w:hint="eastAsia"/>
        </w:rPr>
        <w:t>工具的進化，過去遇到伺服器部署或網路配置卡關，需要翻找大量零碎文件；現在</w:t>
      </w:r>
      <w:r w:rsidRPr="001F0B5B">
        <w:rPr>
          <w:rFonts w:hint="eastAsia"/>
        </w:rPr>
        <w:t xml:space="preserve"> AI </w:t>
      </w:r>
      <w:r w:rsidRPr="001F0B5B">
        <w:rPr>
          <w:rFonts w:hint="eastAsia"/>
        </w:rPr>
        <w:t>能更精準地輔助排錯與梳理架構，大幅降低了摸索成本。藉由這樣的協作，逐步完成了</w:t>
      </w:r>
      <w:r w:rsidRPr="001F0B5B">
        <w:rPr>
          <w:rFonts w:hint="eastAsia"/>
        </w:rPr>
        <w:t xml:space="preserve"> FastAPI </w:t>
      </w:r>
      <w:r w:rsidRPr="001F0B5B">
        <w:rPr>
          <w:rFonts w:hint="eastAsia"/>
        </w:rPr>
        <w:t>信令伺服器，並在</w:t>
      </w:r>
      <w:r w:rsidRPr="001F0B5B">
        <w:rPr>
          <w:rFonts w:hint="eastAsia"/>
        </w:rPr>
        <w:t xml:space="preserve"> Oracle Cloud </w:t>
      </w:r>
      <w:r w:rsidRPr="001F0B5B">
        <w:rPr>
          <w:rFonts w:hint="eastAsia"/>
        </w:rPr>
        <w:t>上成功部署了</w:t>
      </w:r>
      <w:r w:rsidRPr="001F0B5B">
        <w:rPr>
          <w:rFonts w:hint="eastAsia"/>
        </w:rPr>
        <w:t xml:space="preserve"> TURN </w:t>
      </w:r>
      <w:r w:rsidRPr="001F0B5B">
        <w:rPr>
          <w:rFonts w:hint="eastAsia"/>
        </w:rPr>
        <w:t>伺服器。</w:t>
      </w:r>
    </w:p>
    <w:p w14:paraId="302A3BB9" w14:textId="77777777" w:rsidR="001F0B5B" w:rsidRDefault="001F0B5B" w:rsidP="001F0B5B">
      <w:r w:rsidRPr="001F0B5B">
        <w:rPr>
          <w:rFonts w:hint="eastAsia"/>
        </w:rPr>
        <w:t>最後測試看到視訊通話與串流都能穩定運作，很有成就感。結合資管的基礎與現代</w:t>
      </w:r>
      <w:r w:rsidRPr="001F0B5B">
        <w:rPr>
          <w:rFonts w:hint="eastAsia"/>
        </w:rPr>
        <w:t xml:space="preserve"> AI </w:t>
      </w:r>
      <w:r w:rsidRPr="001F0B5B">
        <w:rPr>
          <w:rFonts w:hint="eastAsia"/>
        </w:rPr>
        <w:t>解決了實際的技術卡點，是個收穫很扎實的專題。</w:t>
      </w:r>
    </w:p>
    <w:p w14:paraId="5F41FEAC" w14:textId="77777777" w:rsidR="00696C66" w:rsidRDefault="00696C66" w:rsidP="001F0B5B"/>
    <w:p w14:paraId="01D3FDDB" w14:textId="77777777" w:rsidR="00696C66" w:rsidRDefault="00696C66" w:rsidP="001F0B5B">
      <w:r w:rsidRPr="00696C66">
        <w:rPr>
          <w:rFonts w:hint="eastAsia"/>
        </w:rPr>
        <w:t>11436033</w:t>
      </w:r>
      <w:r w:rsidRPr="00696C66">
        <w:rPr>
          <w:rFonts w:hint="eastAsia"/>
        </w:rPr>
        <w:t>陳紹宇</w:t>
      </w:r>
      <w:r w:rsidRPr="00696C66">
        <w:rPr>
          <w:rFonts w:hint="eastAsia"/>
        </w:rPr>
        <w:t xml:space="preserve"> </w:t>
      </w:r>
    </w:p>
    <w:p w14:paraId="3CBE6737" w14:textId="77777777" w:rsidR="00696C66" w:rsidRDefault="00696C66" w:rsidP="001F0B5B">
      <w:r w:rsidRPr="00696C66">
        <w:rPr>
          <w:rFonts w:hint="eastAsia"/>
        </w:rPr>
        <w:t>這次做</w:t>
      </w:r>
      <w:r w:rsidRPr="00696C66">
        <w:rPr>
          <w:rFonts w:hint="eastAsia"/>
        </w:rPr>
        <w:t>Uban</w:t>
      </w:r>
      <w:r w:rsidRPr="00696C66">
        <w:rPr>
          <w:rFonts w:hint="eastAsia"/>
        </w:rPr>
        <w:t>專題，讓我對</w:t>
      </w:r>
      <w:r w:rsidRPr="00696C66">
        <w:rPr>
          <w:rFonts w:hint="eastAsia"/>
        </w:rPr>
        <w:t>AI</w:t>
      </w:r>
      <w:r w:rsidRPr="00696C66">
        <w:rPr>
          <w:rFonts w:hint="eastAsia"/>
        </w:rPr>
        <w:t>應用在高齡照護有了更具體的認識。高齡使用者的需求和一般使用者不同，操作門檻、介面設計與情境適配都需要納入考量，單靠技術本身並不足以解決問題。</w:t>
      </w:r>
      <w:r w:rsidRPr="00696C66">
        <w:rPr>
          <w:rFonts w:hint="eastAsia"/>
        </w:rPr>
        <w:t xml:space="preserve"> </w:t>
      </w:r>
    </w:p>
    <w:p w14:paraId="6F8A8CB6" w14:textId="77777777" w:rsidR="00696C66" w:rsidRPr="001F0B5B" w:rsidRDefault="00696C66" w:rsidP="001F0B5B">
      <w:r w:rsidRPr="00696C66">
        <w:rPr>
          <w:rFonts w:hint="eastAsia"/>
        </w:rPr>
        <w:t>專題從需求分析、功能規劃到分工與測試，每個階段的決策都會影響最終成果。在團隊協作中，我體會到清楚的溝通與明確的分工，對整合進度與控管品質的重要性。其中語音辨識的應用讓我印象深刻：它讓不熟悉手機或複雜介面的長輩，也能用說話完成操作，這類以使用者為中心的設計，正是科技在照護場域中能發揮價值的關鍵。</w:t>
      </w:r>
      <w:r w:rsidRPr="00696C66">
        <w:rPr>
          <w:rFonts w:hint="eastAsia"/>
        </w:rPr>
        <w:t xml:space="preserve"> </w:t>
      </w:r>
      <w:r w:rsidRPr="00696C66">
        <w:rPr>
          <w:rFonts w:hint="eastAsia"/>
        </w:rPr>
        <w:t>回顧這段經驗，我也更清楚自己在系統實作上可以深化的部分。未來我希望結合過去在資管領域累積的基礎，持續強化技術能力，將所學應用於解決真實的社會需求。</w:t>
      </w:r>
    </w:p>
    <w:p w14:paraId="314509E5" w14:textId="77777777" w:rsidR="00CE2E85" w:rsidRDefault="00CE2E85">
      <w:pPr>
        <w:pStyle w:val="1"/>
        <w:pageBreakBefore/>
        <w:spacing w:before="0" w:afterLines="100" w:after="240" w:line="560" w:lineRule="exact"/>
        <w:jc w:val="center"/>
      </w:pPr>
      <w:bookmarkStart w:id="264" w:name="_Toc242559955"/>
      <w:r>
        <w:rPr>
          <w:rFonts w:ascii="Times New Roman" w:hAnsi="Times New Roman" w:cs="Times New Roman"/>
          <w:color w:val="000000"/>
        </w:rPr>
        <w:lastRenderedPageBreak/>
        <w:t>第十四章</w:t>
      </w:r>
      <w:r>
        <w:rPr>
          <w:rFonts w:ascii="Times New Roman" w:hAnsi="Times New Roman" w:cs="Times New Roman"/>
          <w:color w:val="000000"/>
        </w:rPr>
        <w:t xml:space="preserve"> </w:t>
      </w:r>
      <w:r>
        <w:rPr>
          <w:rFonts w:ascii="Times New Roman" w:hAnsi="Times New Roman" w:cs="Times New Roman"/>
          <w:color w:val="000000"/>
        </w:rPr>
        <w:t>參考資料</w:t>
      </w:r>
      <w:bookmarkEnd w:id="264"/>
    </w:p>
    <w:p w14:paraId="40995FB2" w14:textId="77777777" w:rsidR="00CE2E85" w:rsidRDefault="00CE2E85">
      <w:pPr>
        <w:pStyle w:val="21"/>
        <w:spacing w:before="0" w:afterLines="50" w:after="120" w:line="480" w:lineRule="exact"/>
      </w:pPr>
      <w:bookmarkStart w:id="265" w:name="_Toc242559956"/>
      <w:r>
        <w:rPr>
          <w:rFonts w:cs="Times New Roman"/>
          <w:color w:val="000000"/>
        </w:rPr>
        <w:t xml:space="preserve">14-1 </w:t>
      </w:r>
      <w:r>
        <w:rPr>
          <w:rFonts w:cs="Times New Roman"/>
          <w:color w:val="000000"/>
        </w:rPr>
        <w:t>專案參考文獻</w:t>
      </w:r>
      <w:r>
        <w:rPr>
          <w:rFonts w:cs="Times New Roman"/>
          <w:color w:val="000000"/>
          <w:vertAlign w:val="subscript"/>
        </w:rPr>
        <w:t>[206]</w:t>
      </w:r>
      <w:bookmarkEnd w:id="265"/>
    </w:p>
    <w:p w14:paraId="56F910C5" w14:textId="77777777" w:rsidR="00CE2E85" w:rsidRDefault="00CE2E85">
      <w:pPr>
        <w:spacing w:after="0" w:line="440" w:lineRule="exact"/>
        <w:ind w:firstLine="560"/>
      </w:pPr>
      <w:r>
        <w:t>本專題系統「</w:t>
      </w:r>
      <w:r>
        <w:t>Uban</w:t>
      </w:r>
      <w:r>
        <w:t>」於整體架構設計、前端與後端實作，以及軟體工程模型建立之過程中，參考了國內外各項開放標準、官方技術文件、開源套件函式庫以及政府官方統計資料。以下彙整本專案主要參考文獻清單，並於各連結後方加註中文說明：</w:t>
      </w:r>
    </w:p>
    <w:p w14:paraId="2C053EFE" w14:textId="77777777" w:rsidR="00CE2E85" w:rsidRDefault="00CE2E85">
      <w:pPr>
        <w:spacing w:after="0" w:line="440" w:lineRule="exact"/>
        <w:ind w:firstLine="560"/>
      </w:pPr>
      <w:r>
        <w:t xml:space="preserve">1. Flutter Framework </w:t>
      </w:r>
      <w:r>
        <w:t>官方技術文件：</w:t>
      </w:r>
      <w:r>
        <w:br/>
        <w:t xml:space="preserve">https://flutter.dev/ </w:t>
      </w:r>
      <w:r>
        <w:t>（</w:t>
      </w:r>
      <w:r>
        <w:t xml:space="preserve">Google </w:t>
      </w:r>
      <w:r>
        <w:t>開源跨平台前端應用程式開發框架，負責建構長者端、家屬端與監控端之跨裝置使用者介面）</w:t>
      </w:r>
    </w:p>
    <w:p w14:paraId="604E5F8D" w14:textId="77777777" w:rsidR="00CE2E85" w:rsidRDefault="00CE2E85">
      <w:pPr>
        <w:spacing w:after="0" w:line="440" w:lineRule="exact"/>
        <w:ind w:firstLine="560"/>
      </w:pPr>
      <w:r>
        <w:t xml:space="preserve">2. FastAPI </w:t>
      </w:r>
      <w:r>
        <w:t>現代化高效非同步</w:t>
      </w:r>
      <w:r>
        <w:t xml:space="preserve"> Python Web </w:t>
      </w:r>
      <w:r>
        <w:t>框架：</w:t>
      </w:r>
      <w:r>
        <w:br/>
        <w:t xml:space="preserve">https://fastapi.tiangolo.com/ </w:t>
      </w:r>
      <w:r>
        <w:t>（基於</w:t>
      </w:r>
      <w:r>
        <w:t xml:space="preserve"> Starlette </w:t>
      </w:r>
      <w:r>
        <w:t>與</w:t>
      </w:r>
      <w:r>
        <w:t xml:space="preserve"> Pydantic </w:t>
      </w:r>
      <w:r>
        <w:t>之高效能非同步</w:t>
      </w:r>
      <w:r>
        <w:t xml:space="preserve"> API </w:t>
      </w:r>
      <w:r>
        <w:t>後端，提供非同步協程與自動化互動式</w:t>
      </w:r>
      <w:r>
        <w:t xml:space="preserve"> API </w:t>
      </w:r>
      <w:r>
        <w:t>文件）</w:t>
      </w:r>
    </w:p>
    <w:p w14:paraId="39B496CA" w14:textId="77777777" w:rsidR="00CE2E85" w:rsidRDefault="00CE2E85">
      <w:pPr>
        <w:spacing w:after="0" w:line="440" w:lineRule="exact"/>
        <w:ind w:firstLine="560"/>
      </w:pPr>
      <w:r>
        <w:t xml:space="preserve">3. LiveKit </w:t>
      </w:r>
      <w:r>
        <w:t>即時</w:t>
      </w:r>
      <w:r>
        <w:t xml:space="preserve"> WebRTC </w:t>
      </w:r>
      <w:r>
        <w:t>影音通訊雲平台：</w:t>
      </w:r>
      <w:r>
        <w:br/>
        <w:t xml:space="preserve">https://livekit.io/ </w:t>
      </w:r>
      <w:r>
        <w:t>（開源</w:t>
      </w:r>
      <w:r>
        <w:t xml:space="preserve"> WebRTC </w:t>
      </w:r>
      <w:r>
        <w:t>伺服器架構，提供超低延遲音訊與視訊即時通話、房間狀態管理與</w:t>
      </w:r>
      <w:r>
        <w:t xml:space="preserve"> SFU </w:t>
      </w:r>
      <w:r>
        <w:t>串流轉送服務）</w:t>
      </w:r>
    </w:p>
    <w:p w14:paraId="600992CE" w14:textId="77777777" w:rsidR="00CE2E85" w:rsidRDefault="00CE2E85">
      <w:pPr>
        <w:spacing w:after="0" w:line="440" w:lineRule="exact"/>
        <w:ind w:firstLine="560"/>
      </w:pPr>
      <w:r>
        <w:t xml:space="preserve">4. PostgreSQL </w:t>
      </w:r>
      <w:r>
        <w:t>關聯式資料庫管理系統官方文件：</w:t>
      </w:r>
      <w:r>
        <w:br/>
        <w:t xml:space="preserve">https://www.postgresql.org/docs/ </w:t>
      </w:r>
      <w:r>
        <w:t>（具備強大擴充性、</w:t>
      </w:r>
      <w:r>
        <w:t xml:space="preserve">ACID </w:t>
      </w:r>
      <w:r>
        <w:t>事務保證與</w:t>
      </w:r>
      <w:r>
        <w:t xml:space="preserve"> JSONB </w:t>
      </w:r>
      <w:r>
        <w:t>半結構化資料支援之企業級開放原始碼關聯式資料庫）</w:t>
      </w:r>
    </w:p>
    <w:p w14:paraId="6A51D75A" w14:textId="77777777" w:rsidR="00CE2E85" w:rsidRDefault="00CE2E85">
      <w:pPr>
        <w:spacing w:after="0" w:line="440" w:lineRule="exact"/>
        <w:ind w:firstLine="560"/>
      </w:pPr>
      <w:r>
        <w:t xml:space="preserve">5. SQLAlchemy 2.0 </w:t>
      </w:r>
      <w:r>
        <w:t>物件關聯對映</w:t>
      </w:r>
      <w:r>
        <w:t xml:space="preserve"> (ORM) </w:t>
      </w:r>
      <w:r>
        <w:t>指南：</w:t>
      </w:r>
      <w:r>
        <w:br/>
        <w:t xml:space="preserve">https://docs.sqlalchemy.org/ </w:t>
      </w:r>
      <w:r>
        <w:t>（</w:t>
      </w:r>
      <w:r>
        <w:t xml:space="preserve">Python </w:t>
      </w:r>
      <w:r>
        <w:t>最主流之高效能資料庫持久化工具，支援同步與非同步資料庫會話及資料模型抽象封裝）</w:t>
      </w:r>
    </w:p>
    <w:p w14:paraId="60BF94D3" w14:textId="77777777" w:rsidR="00CE2E85" w:rsidRDefault="00CE2E85">
      <w:pPr>
        <w:spacing w:after="0" w:line="440" w:lineRule="exact"/>
        <w:ind w:firstLine="560"/>
      </w:pPr>
      <w:r>
        <w:t xml:space="preserve">6. Redis </w:t>
      </w:r>
      <w:r>
        <w:t>記憶體資料庫與訊息中介軟體：</w:t>
      </w:r>
      <w:r>
        <w:br/>
        <w:t xml:space="preserve">https://redis.io/docs/ </w:t>
      </w:r>
      <w:r>
        <w:t>（記憶體高速快取、</w:t>
      </w:r>
      <w:r>
        <w:t xml:space="preserve">Pub/Sub </w:t>
      </w:r>
      <w:r>
        <w:t>事件廣播、分布式</w:t>
      </w:r>
      <w:r>
        <w:t xml:space="preserve"> Session </w:t>
      </w:r>
      <w:r>
        <w:t>管理與長者即時在線心跳監聽機制）</w:t>
      </w:r>
    </w:p>
    <w:p w14:paraId="30BD4988" w14:textId="77777777" w:rsidR="00CE2E85" w:rsidRDefault="00CE2E85">
      <w:pPr>
        <w:spacing w:after="0" w:line="440" w:lineRule="exact"/>
        <w:ind w:firstLine="560"/>
      </w:pPr>
      <w:r>
        <w:t xml:space="preserve">7. DeepSeek </w:t>
      </w:r>
      <w:r>
        <w:t>大型語言模型開放平台與</w:t>
      </w:r>
      <w:r>
        <w:t xml:space="preserve"> API </w:t>
      </w:r>
      <w:r>
        <w:t>文檔：</w:t>
      </w:r>
      <w:r>
        <w:br/>
        <w:t xml:space="preserve">https://platform.deepseek.com/ </w:t>
      </w:r>
      <w:r>
        <w:t>（提供長者日常情感陪伴、語意推理與多輪上下文理解之高效開源大型語言模型服務）</w:t>
      </w:r>
    </w:p>
    <w:p w14:paraId="68BAA8F1" w14:textId="77777777" w:rsidR="00CE2E85" w:rsidRDefault="00CE2E85">
      <w:pPr>
        <w:spacing w:after="0" w:line="440" w:lineRule="exact"/>
        <w:ind w:firstLine="560"/>
      </w:pPr>
      <w:r>
        <w:t xml:space="preserve">8. Google Gemini Generative AI </w:t>
      </w:r>
      <w:r>
        <w:t>開發者文檔：</w:t>
      </w:r>
      <w:r>
        <w:br/>
      </w:r>
      <w:r>
        <w:lastRenderedPageBreak/>
        <w:t xml:space="preserve">https://ai.google.dev/ </w:t>
      </w:r>
      <w:r>
        <w:t>（</w:t>
      </w:r>
      <w:r>
        <w:t xml:space="preserve">Google </w:t>
      </w:r>
      <w:r>
        <w:t>多模態生成式</w:t>
      </w:r>
      <w:r>
        <w:t xml:space="preserve"> AI </w:t>
      </w:r>
      <w:r>
        <w:t>介面，支援文字推理、智慧生活指引與長者多模態對話解析）</w:t>
      </w:r>
    </w:p>
    <w:p w14:paraId="5BF00AC7" w14:textId="77777777" w:rsidR="00CE2E85" w:rsidRDefault="00CE2E85">
      <w:pPr>
        <w:spacing w:after="0" w:line="440" w:lineRule="exact"/>
        <w:ind w:firstLine="560"/>
      </w:pPr>
      <w:r>
        <w:t xml:space="preserve">9. Ultralytics YOLOv8 </w:t>
      </w:r>
      <w:r>
        <w:t>電腦視覺即時物件偵測：</w:t>
      </w:r>
      <w:r>
        <w:br/>
        <w:t xml:space="preserve">https://docs.ultralytics.com/ </w:t>
      </w:r>
      <w:r>
        <w:t>（領先之即時深度學習視覺模型，用於居家監控端長者跌倒姿態估計與室內多邊形射線定位演算法）</w:t>
      </w:r>
    </w:p>
    <w:p w14:paraId="22DA5D58" w14:textId="77777777" w:rsidR="00CE2E85" w:rsidRDefault="00CE2E85">
      <w:pPr>
        <w:spacing w:after="0" w:line="440" w:lineRule="exact"/>
        <w:ind w:firstLine="560"/>
      </w:pPr>
      <w:r>
        <w:t xml:space="preserve">10. OpenAI Whisper </w:t>
      </w:r>
      <w:r>
        <w:t>語音識別神經網路模型：</w:t>
      </w:r>
      <w:r>
        <w:br/>
        <w:t xml:space="preserve">https://github.com/openai/whisper </w:t>
      </w:r>
      <w:r>
        <w:t>（先進多語言語音轉文字</w:t>
      </w:r>
      <w:r>
        <w:t xml:space="preserve"> (STT) </w:t>
      </w:r>
      <w:r>
        <w:t>深度學習模型，精準辨識長輩語音輸入並轉換為結構化指令）</w:t>
      </w:r>
    </w:p>
    <w:p w14:paraId="2E3BC5C6" w14:textId="77777777" w:rsidR="00CE2E85" w:rsidRDefault="00CE2E85">
      <w:pPr>
        <w:spacing w:after="0" w:line="440" w:lineRule="exact"/>
        <w:ind w:firstLine="560"/>
      </w:pPr>
      <w:r>
        <w:t xml:space="preserve">11. faster-whisper </w:t>
      </w:r>
      <w:r>
        <w:t>高效能</w:t>
      </w:r>
      <w:r>
        <w:t xml:space="preserve"> CTranslate2 </w:t>
      </w:r>
      <w:r>
        <w:t>語音推理引擎：</w:t>
      </w:r>
      <w:r>
        <w:br/>
        <w:t xml:space="preserve">https://github.com/SYSTRAN/faster-whisper </w:t>
      </w:r>
      <w:r>
        <w:t>（基於</w:t>
      </w:r>
      <w:r>
        <w:t xml:space="preserve"> CTranslate2 </w:t>
      </w:r>
      <w:r>
        <w:t>最佳化之</w:t>
      </w:r>
      <w:r>
        <w:t xml:space="preserve"> Whisper </w:t>
      </w:r>
      <w:r>
        <w:t>加速實作，提升</w:t>
      </w:r>
      <w:r>
        <w:t xml:space="preserve"> 4 </w:t>
      </w:r>
      <w:r>
        <w:t>倍以上語音辨識速度並大幅降低記憶體佔用）</w:t>
      </w:r>
    </w:p>
    <w:p w14:paraId="461EF760" w14:textId="77777777" w:rsidR="00CE2E85" w:rsidRDefault="00CE2E85">
      <w:pPr>
        <w:spacing w:after="0" w:line="440" w:lineRule="exact"/>
        <w:ind w:firstLine="560"/>
      </w:pPr>
      <w:r>
        <w:t xml:space="preserve">12. Edge-TTS </w:t>
      </w:r>
      <w:r>
        <w:t>微軟神經語音合成服務開源介面：</w:t>
      </w:r>
      <w:r>
        <w:br/>
        <w:t xml:space="preserve">https://github.com/rany2/edge-tts </w:t>
      </w:r>
      <w:r>
        <w:t>（微軟</w:t>
      </w:r>
      <w:r>
        <w:t xml:space="preserve"> Azure </w:t>
      </w:r>
      <w:r>
        <w:t>雲端高擬真神經語音合成服務，提供自然親切的台灣國語與在地語音播報）</w:t>
      </w:r>
    </w:p>
    <w:p w14:paraId="2D04EB6D" w14:textId="77777777" w:rsidR="00CE2E85" w:rsidRDefault="00CE2E85">
      <w:pPr>
        <w:spacing w:after="0" w:line="440" w:lineRule="exact"/>
        <w:ind w:firstLine="560"/>
      </w:pPr>
      <w:r>
        <w:t xml:space="preserve">13. Piper </w:t>
      </w:r>
      <w:r>
        <w:t>本地離線神經語音合成系統：</w:t>
      </w:r>
      <w:r>
        <w:br/>
        <w:t xml:space="preserve">https://github.com/rhasspy/piper </w:t>
      </w:r>
      <w:r>
        <w:t>（輕量級本地神經網路語音合成引擎，支援邊緣運算設備在無網路環境下進行即時語音朗讀）</w:t>
      </w:r>
    </w:p>
    <w:p w14:paraId="30C88E5D" w14:textId="77777777" w:rsidR="00CE2E85" w:rsidRDefault="00CE2E85">
      <w:pPr>
        <w:spacing w:after="0" w:line="440" w:lineRule="exact"/>
        <w:ind w:firstLine="560"/>
      </w:pPr>
      <w:r>
        <w:t xml:space="preserve">14. Firebase Cloud Messaging (FCM) </w:t>
      </w:r>
      <w:r>
        <w:t>跨平台推播服務：</w:t>
      </w:r>
      <w:r>
        <w:br/>
        <w:t xml:space="preserve">https://firebase.google.com/docs/cloud-messaging </w:t>
      </w:r>
      <w:r>
        <w:t>（</w:t>
      </w:r>
      <w:r>
        <w:t xml:space="preserve">Google </w:t>
      </w:r>
      <w:r>
        <w:t>跨平台訊息推播中台，負責將服藥提醒、</w:t>
      </w:r>
      <w:r>
        <w:t xml:space="preserve">SOS </w:t>
      </w:r>
      <w:r>
        <w:t>緊急求助與異常警報即時送達家屬手機）</w:t>
      </w:r>
    </w:p>
    <w:p w14:paraId="190A507E" w14:textId="77777777" w:rsidR="00CE2E85" w:rsidRDefault="00CE2E85">
      <w:pPr>
        <w:spacing w:after="0" w:line="440" w:lineRule="exact"/>
        <w:ind w:firstLine="560"/>
      </w:pPr>
      <w:r>
        <w:t xml:space="preserve">15. RevenueCat </w:t>
      </w:r>
      <w:r>
        <w:t>行動應用訂閱與應用程式內購買管理：</w:t>
      </w:r>
      <w:r>
        <w:br/>
        <w:t xml:space="preserve">https://www.revenuecat.com/ </w:t>
      </w:r>
      <w:r>
        <w:t>（跨平台行動端訂閱金流計費中台，管理家屬守護方案、月費訂閱狀態同步與收據驗證）</w:t>
      </w:r>
    </w:p>
    <w:p w14:paraId="3BBEA8EC" w14:textId="77777777" w:rsidR="00CE2E85" w:rsidRDefault="00CE2E85">
      <w:pPr>
        <w:spacing w:after="0" w:line="440" w:lineRule="exact"/>
        <w:ind w:firstLine="560"/>
      </w:pPr>
      <w:r>
        <w:t xml:space="preserve">16. OpenStreetMap </w:t>
      </w:r>
      <w:r>
        <w:t>開源地理資訊地圖服務：</w:t>
      </w:r>
      <w:r>
        <w:br/>
        <w:t xml:space="preserve">https://www.openstreetmap.org/ </w:t>
      </w:r>
      <w:r>
        <w:t>（社群協作之開源全球地理圖資平台，為長者戶外</w:t>
      </w:r>
      <w:r>
        <w:t xml:space="preserve"> GPS </w:t>
      </w:r>
      <w:r>
        <w:t>座標定位與全日軌跡回溯提供可視化圖層）</w:t>
      </w:r>
    </w:p>
    <w:p w14:paraId="1C633396" w14:textId="77777777" w:rsidR="00CE2E85" w:rsidRDefault="00CE2E85">
      <w:pPr>
        <w:spacing w:after="0" w:line="440" w:lineRule="exact"/>
        <w:ind w:firstLine="560"/>
      </w:pPr>
      <w:r>
        <w:t xml:space="preserve">17. Draw.io </w:t>
      </w:r>
      <w:r>
        <w:t>開源圖形繪製平台：</w:t>
      </w:r>
      <w:r>
        <w:br/>
        <w:t xml:space="preserve">https://app.diagrams.net/ </w:t>
      </w:r>
      <w:r>
        <w:t>（開源專業架構圖、</w:t>
      </w:r>
      <w:r>
        <w:t xml:space="preserve">UML </w:t>
      </w:r>
      <w:r>
        <w:t>類別圖與</w:t>
      </w:r>
      <w:r>
        <w:t xml:space="preserve"> ERD </w:t>
      </w:r>
      <w:r>
        <w:t>資料庫實體關聯圖可視化設計工具）</w:t>
      </w:r>
    </w:p>
    <w:p w14:paraId="24BED0C5" w14:textId="77777777" w:rsidR="00CE2E85" w:rsidRDefault="00CE2E85">
      <w:pPr>
        <w:spacing w:after="0" w:line="440" w:lineRule="exact"/>
        <w:ind w:firstLine="560"/>
      </w:pPr>
      <w:r>
        <w:lastRenderedPageBreak/>
        <w:t xml:space="preserve">18. PlantUML </w:t>
      </w:r>
      <w:r>
        <w:t>文字化</w:t>
      </w:r>
      <w:r>
        <w:t xml:space="preserve"> UML </w:t>
      </w:r>
      <w:r>
        <w:t>建模工具：</w:t>
      </w:r>
      <w:r>
        <w:br/>
        <w:t xml:space="preserve">https://plantuml.com/ </w:t>
      </w:r>
      <w:r>
        <w:t>（透過簡潔代碼描述繪製軟體工程循序圖、元件圖與狀態機圖之自動化工具）</w:t>
      </w:r>
    </w:p>
    <w:p w14:paraId="475BCFC9" w14:textId="77777777" w:rsidR="00CE2E85" w:rsidRDefault="00CE2E85">
      <w:pPr>
        <w:spacing w:after="0" w:line="440" w:lineRule="exact"/>
        <w:ind w:firstLine="560"/>
      </w:pPr>
      <w:r>
        <w:t xml:space="preserve">19. </w:t>
      </w:r>
      <w:r>
        <w:t>衛生福利部統計處</w:t>
      </w:r>
      <w:r>
        <w:t>—</w:t>
      </w:r>
      <w:r>
        <w:t>中華民國高齡社會照護與生活狀況調查報告：</w:t>
      </w:r>
      <w:r>
        <w:br/>
        <w:t xml:space="preserve">https://dep.mohw.gov.tw/ </w:t>
      </w:r>
      <w:r>
        <w:t>（官方統計數據，提供臺灣銀髮族獨居比例、數位科技使用現況與家庭照護需求之背景分析佐證）</w:t>
      </w:r>
    </w:p>
    <w:p w14:paraId="283F3108" w14:textId="77777777" w:rsidR="00CE2E85" w:rsidRDefault="00CE2E85">
      <w:pPr>
        <w:spacing w:after="0" w:line="440" w:lineRule="exact"/>
        <w:ind w:firstLine="560"/>
      </w:pPr>
      <w:r>
        <w:t xml:space="preserve">20. </w:t>
      </w:r>
      <w:r>
        <w:t>國家發展委員會</w:t>
      </w:r>
      <w:r>
        <w:t>—</w:t>
      </w:r>
      <w:r>
        <w:t>臺灣人口推估報告</w:t>
      </w:r>
      <w:r>
        <w:t xml:space="preserve"> (2024 </w:t>
      </w:r>
      <w:r>
        <w:t>至</w:t>
      </w:r>
      <w:r>
        <w:t xml:space="preserve"> 2070 </w:t>
      </w:r>
      <w:r>
        <w:t>年</w:t>
      </w:r>
      <w:r>
        <w:t>)</w:t>
      </w:r>
      <w:r>
        <w:t>：</w:t>
      </w:r>
      <w:r>
        <w:br/>
        <w:t xml:space="preserve">https://www.ndc.gov.tw/ </w:t>
      </w:r>
      <w:r>
        <w:t>（分析超高齡社會人口結構劇變與青壯年扶養負擔，為本專案市場可行性與商業模式提供關鍵數據依據）</w:t>
      </w:r>
    </w:p>
    <w:p w14:paraId="1B48BFAC" w14:textId="77777777" w:rsidR="00CE2E85" w:rsidRDefault="00CE2E85">
      <w:pPr>
        <w:pStyle w:val="21"/>
        <w:pageBreakBefore/>
        <w:spacing w:before="0" w:afterLines="50" w:after="120" w:line="480" w:lineRule="exact"/>
      </w:pPr>
      <w:bookmarkStart w:id="266" w:name="_Toc242559957"/>
      <w:r>
        <w:rPr>
          <w:rFonts w:cs="Times New Roman"/>
          <w:color w:val="000000"/>
        </w:rPr>
        <w:lastRenderedPageBreak/>
        <w:t xml:space="preserve">14-2 </w:t>
      </w:r>
      <w:r>
        <w:rPr>
          <w:rFonts w:cs="Times New Roman"/>
          <w:color w:val="000000"/>
        </w:rPr>
        <w:t>人工智慧科技使用說明</w:t>
      </w:r>
      <w:bookmarkEnd w:id="266"/>
    </w:p>
    <w:p w14:paraId="50EDF310" w14:textId="77777777" w:rsidR="00CE2E85" w:rsidRDefault="00CE2E85">
      <w:pPr>
        <w:spacing w:after="0" w:line="440" w:lineRule="exact"/>
        <w:ind w:firstLine="560"/>
      </w:pPr>
      <w:r>
        <w:t>在專題開發與手冊撰寫過程中，我們團隊主要運用人工智慧工具（</w:t>
      </w:r>
      <w:r>
        <w:t xml:space="preserve">Google Gemini </w:t>
      </w:r>
      <w:r>
        <w:t>與</w:t>
      </w:r>
      <w:r>
        <w:t xml:space="preserve"> Antigravity </w:t>
      </w:r>
      <w:r>
        <w:t>輔助編程環境）來協助日常工作。我們使用</w:t>
      </w:r>
      <w:r>
        <w:t xml:space="preserve"> AI </w:t>
      </w:r>
      <w:r>
        <w:t>的目的在於提升文書整理效率、輔助程式碼排錯與語法格式檢查，以及協助繪製清晰的軟體工程架構圖表。</w:t>
      </w:r>
    </w:p>
    <w:p w14:paraId="539294E3" w14:textId="77777777" w:rsidR="00CE2E85" w:rsidRDefault="00CE2E85">
      <w:pPr>
        <w:spacing w:after="0" w:line="440" w:lineRule="exact"/>
        <w:ind w:firstLine="560"/>
      </w:pPr>
      <w:r>
        <w:t>在系統分析與軟體工程文件方面，我們運用生成式</w:t>
      </w:r>
      <w:r>
        <w:t xml:space="preserve"> AI </w:t>
      </w:r>
      <w:r>
        <w:t>協助校驗文字格式與圖表標註，例如將手繪之業務流程轉換為符合標準</w:t>
      </w:r>
      <w:r>
        <w:t xml:space="preserve"> UML </w:t>
      </w:r>
      <w:r>
        <w:t>規範之活動圖、循序圖與狀態機圖，並協助核對資料庫綱要與測試案例表格的一致性。</w:t>
      </w:r>
    </w:p>
    <w:p w14:paraId="3966ADC5" w14:textId="77777777" w:rsidR="00CE2E85" w:rsidRDefault="00CE2E85">
      <w:pPr>
        <w:spacing w:after="0" w:line="440" w:lineRule="exact"/>
        <w:ind w:firstLine="560"/>
      </w:pPr>
      <w:r>
        <w:t>全書所有架構決策、系統功能邏輯、程式碼架構、資料表設計與實地測試，皆由專題團隊成員全權主導、親自實作並逐一驗證確認。</w:t>
      </w:r>
      <w:r>
        <w:t xml:space="preserve">AI </w:t>
      </w:r>
      <w:r>
        <w:t>工具僅扮演輔助研究與格式美化之角色。下表詳細揭露全書各項產出所使用之</w:t>
      </w:r>
      <w:r>
        <w:t xml:space="preserve"> AI </w:t>
      </w:r>
      <w:r>
        <w:t>輔助工具、具體產出內容與對應頁碼清單：</w:t>
      </w:r>
    </w:p>
    <w:p w14:paraId="33252839" w14:textId="77777777" w:rsidR="00CE2E85" w:rsidRDefault="00CE2E85">
      <w:pPr>
        <w:pStyle w:val="afff1"/>
        <w:keepNext/>
        <w:spacing w:after="0" w:line="440" w:lineRule="exact"/>
        <w:rPr>
          <w:lang w:eastAsia="zh-TW"/>
        </w:rPr>
      </w:pPr>
      <w:bookmarkStart w:id="267" w:name="_Toc242234792"/>
      <w:r>
        <w:rPr>
          <w:rFonts w:cs="Times New Roman"/>
          <w:lang w:eastAsia="zh-TW"/>
        </w:rPr>
        <w:t>表</w:t>
      </w:r>
      <w:r>
        <w:rPr>
          <w:rFonts w:cs="Times New Roman"/>
          <w:lang w:eastAsia="zh-TW"/>
        </w:rPr>
        <w:t xml:space="preserve"> 14-1 </w:t>
      </w:r>
      <w:r>
        <w:rPr>
          <w:rFonts w:cs="Times New Roman"/>
          <w:lang w:eastAsia="zh-TW"/>
        </w:rPr>
        <w:t>使用</w:t>
      </w:r>
      <w:r>
        <w:rPr>
          <w:rFonts w:cs="Times New Roman"/>
          <w:lang w:eastAsia="zh-TW"/>
        </w:rPr>
        <w:t>AI</w:t>
      </w:r>
      <w:r>
        <w:rPr>
          <w:rFonts w:cs="Times New Roman"/>
          <w:lang w:eastAsia="zh-TW"/>
        </w:rPr>
        <w:t>或生成式</w:t>
      </w:r>
      <w:r>
        <w:rPr>
          <w:rFonts w:cs="Times New Roman"/>
          <w:lang w:eastAsia="zh-TW"/>
        </w:rPr>
        <w:t>AI</w:t>
      </w:r>
      <w:r>
        <w:rPr>
          <w:rFonts w:cs="Times New Roman"/>
          <w:lang w:eastAsia="zh-TW"/>
        </w:rPr>
        <w:t>做為輔助作品產出工具之說明表</w:t>
      </w:r>
      <w:r>
        <w:rPr>
          <w:rFonts w:cs="Times New Roman"/>
          <w:vertAlign w:val="subscript"/>
          <w:lang w:eastAsia="zh-TW"/>
        </w:rPr>
        <w:t>[207]</w:t>
      </w:r>
      <w:bookmarkEnd w:id="267"/>
    </w:p>
    <w:tbl>
      <w:tblPr>
        <w:tblW w:w="10204" w:type="dxa"/>
        <w:tblLayout w:type="fixed"/>
        <w:tblCellMar>
          <w:top w:w="100" w:type="dxa"/>
          <w:left w:w="120" w:type="dxa"/>
          <w:bottom w:w="100" w:type="dxa"/>
          <w:right w:w="120" w:type="dxa"/>
        </w:tblCellMar>
        <w:tblLook w:val="04A0" w:firstRow="1" w:lastRow="0" w:firstColumn="1" w:lastColumn="0" w:noHBand="0" w:noVBand="1"/>
      </w:tblPr>
      <w:tblGrid>
        <w:gridCol w:w="699"/>
        <w:gridCol w:w="1701"/>
        <w:gridCol w:w="6095"/>
        <w:gridCol w:w="1709"/>
      </w:tblGrid>
      <w:tr w:rsidR="00CE2E85" w14:paraId="34A51992" w14:textId="77777777" w:rsidTr="001F0B5B">
        <w:trPr>
          <w:cantSplit/>
          <w:tblHeader/>
        </w:trPr>
        <w:tc>
          <w:tcPr>
            <w:tcW w:w="699"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3384DB63" w14:textId="77777777" w:rsidR="00CE2E85" w:rsidRDefault="00CE2E85" w:rsidP="00A00468">
            <w:pPr>
              <w:spacing w:after="0" w:line="440" w:lineRule="exact"/>
              <w:jc w:val="center"/>
            </w:pPr>
            <w:r>
              <w:rPr>
                <w:b/>
              </w:rPr>
              <w:t>項目</w:t>
            </w:r>
          </w:p>
        </w:tc>
        <w:tc>
          <w:tcPr>
            <w:tcW w:w="1701"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0AE14627" w14:textId="77777777" w:rsidR="00CE2E85" w:rsidRDefault="00CE2E85" w:rsidP="00A00468">
            <w:pPr>
              <w:spacing w:after="0" w:line="440" w:lineRule="exact"/>
              <w:jc w:val="center"/>
            </w:pPr>
            <w:r>
              <w:rPr>
                <w:b/>
              </w:rPr>
              <w:t>使用</w:t>
            </w:r>
            <w:r>
              <w:rPr>
                <w:b/>
              </w:rPr>
              <w:t>AI</w:t>
            </w:r>
            <w:r>
              <w:rPr>
                <w:b/>
              </w:rPr>
              <w:t>工具</w:t>
            </w:r>
          </w:p>
        </w:tc>
        <w:tc>
          <w:tcPr>
            <w:tcW w:w="6095"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7F4CE9D5" w14:textId="77777777" w:rsidR="00CE2E85" w:rsidRDefault="00CE2E85" w:rsidP="00A00468">
            <w:pPr>
              <w:spacing w:after="0" w:line="440" w:lineRule="exact"/>
              <w:jc w:val="center"/>
            </w:pPr>
            <w:r>
              <w:rPr>
                <w:b/>
              </w:rPr>
              <w:t>使用</w:t>
            </w:r>
            <w:r>
              <w:rPr>
                <w:b/>
              </w:rPr>
              <w:t>AI</w:t>
            </w:r>
            <w:r>
              <w:rPr>
                <w:b/>
              </w:rPr>
              <w:t>產出項目及內容簡述</w:t>
            </w:r>
          </w:p>
        </w:tc>
        <w:tc>
          <w:tcPr>
            <w:tcW w:w="1709"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4B37BE7" w14:textId="77777777" w:rsidR="00CE2E85" w:rsidRDefault="00CE2E85" w:rsidP="00A00468">
            <w:pPr>
              <w:spacing w:after="0" w:line="440" w:lineRule="exact"/>
              <w:jc w:val="center"/>
            </w:pPr>
            <w:r>
              <w:rPr>
                <w:b/>
              </w:rPr>
              <w:t>使用</w:t>
            </w:r>
            <w:r>
              <w:rPr>
                <w:b/>
              </w:rPr>
              <w:t>AI</w:t>
            </w:r>
            <w:r>
              <w:rPr>
                <w:b/>
              </w:rPr>
              <w:t>生成</w:t>
            </w:r>
            <w:r>
              <w:rPr>
                <w:b/>
              </w:rPr>
              <w:br/>
            </w:r>
            <w:r>
              <w:rPr>
                <w:b/>
              </w:rPr>
              <w:t>內容頁數</w:t>
            </w:r>
          </w:p>
        </w:tc>
      </w:tr>
      <w:tr w:rsidR="001F0B5B" w14:paraId="36454F13" w14:textId="77777777" w:rsidTr="00660C87">
        <w:trPr>
          <w:cantSplit/>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D2C8E9" w14:textId="77777777" w:rsidR="0022478C" w:rsidRDefault="00000000">
            <w:pPr>
              <w:spacing w:after="0" w:line="360" w:lineRule="exact"/>
              <w:jc w:val="center"/>
            </w:pPr>
            <w:r>
              <w:rPr>
                <w:sz w:val="24"/>
              </w:rPr>
              <w:t>1</w:t>
            </w:r>
          </w:p>
        </w:tc>
        <w:tc>
          <w:tcPr>
            <w:tcW w:w="17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tcPr>
          <w:p w14:paraId="7D72686F" w14:textId="77777777" w:rsidR="0022478C" w:rsidRDefault="00000000">
            <w:pPr>
              <w:spacing w:after="0" w:line="360" w:lineRule="exact"/>
              <w:jc w:val="center"/>
            </w:pPr>
            <w:r>
              <w:rPr>
                <w:sz w:val="24"/>
              </w:rPr>
              <w:t>Google Gemini</w:t>
            </w:r>
          </w:p>
        </w:tc>
        <w:tc>
          <w:tcPr>
            <w:tcW w:w="609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1D69B4" w14:textId="77777777" w:rsidR="0022478C" w:rsidRDefault="00000000">
            <w:pPr>
              <w:spacing w:after="0" w:line="360" w:lineRule="exact"/>
            </w:pPr>
            <w:r>
              <w:rPr>
                <w:sz w:val="24"/>
              </w:rPr>
              <w:t>操作可行性表</w:t>
            </w:r>
            <w:r>
              <w:rPr>
                <w:sz w:val="24"/>
              </w:rPr>
              <w:t xml:space="preserve"> 2-1-1 </w:t>
            </w:r>
            <w:r>
              <w:rPr>
                <w:sz w:val="24"/>
              </w:rPr>
              <w:t>架構設計與細部評估指標建議</w:t>
            </w:r>
          </w:p>
        </w:tc>
        <w:tc>
          <w:tcPr>
            <w:tcW w:w="170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86CF023" w14:textId="77777777" w:rsidR="0022478C" w:rsidRDefault="00000000">
            <w:pPr>
              <w:spacing w:after="0" w:line="360" w:lineRule="exact"/>
              <w:jc w:val="center"/>
            </w:pPr>
            <w:r>
              <w:rPr>
                <w:sz w:val="24"/>
              </w:rPr>
              <w:t>6</w:t>
            </w:r>
          </w:p>
        </w:tc>
      </w:tr>
      <w:tr w:rsidR="001F0B5B" w14:paraId="76100532" w14:textId="77777777" w:rsidTr="00660C87">
        <w:trPr>
          <w:cantSplit/>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F75602" w14:textId="77777777" w:rsidR="0022478C" w:rsidRDefault="00000000">
            <w:pPr>
              <w:spacing w:after="0" w:line="360" w:lineRule="exact"/>
              <w:jc w:val="center"/>
            </w:pPr>
            <w:r>
              <w:rPr>
                <w:sz w:val="24"/>
              </w:rPr>
              <w:t>2</w:t>
            </w:r>
          </w:p>
        </w:tc>
        <w:tc>
          <w:tcPr>
            <w:tcW w:w="17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tcPr>
          <w:p w14:paraId="7AAB56DA" w14:textId="77777777" w:rsidR="0022478C" w:rsidRDefault="00000000">
            <w:pPr>
              <w:spacing w:after="0" w:line="360" w:lineRule="exact"/>
              <w:jc w:val="center"/>
            </w:pPr>
            <w:r>
              <w:rPr>
                <w:sz w:val="24"/>
              </w:rPr>
              <w:t>Google Gemini</w:t>
            </w:r>
          </w:p>
        </w:tc>
        <w:tc>
          <w:tcPr>
            <w:tcW w:w="609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A2FD804" w14:textId="77777777" w:rsidR="0022478C" w:rsidRDefault="00000000">
            <w:pPr>
              <w:spacing w:after="0" w:line="360" w:lineRule="exact"/>
            </w:pPr>
            <w:r>
              <w:rPr>
                <w:sz w:val="24"/>
              </w:rPr>
              <w:t>時程可行性表</w:t>
            </w:r>
            <w:r>
              <w:rPr>
                <w:sz w:val="24"/>
              </w:rPr>
              <w:t xml:space="preserve"> 2-1-2 </w:t>
            </w:r>
            <w:r>
              <w:rPr>
                <w:sz w:val="24"/>
              </w:rPr>
              <w:t>三階段開發甘特圖規劃與里程碑定義</w:t>
            </w:r>
          </w:p>
        </w:tc>
        <w:tc>
          <w:tcPr>
            <w:tcW w:w="170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87EDDCE" w14:textId="77777777" w:rsidR="0022478C" w:rsidRDefault="00000000">
            <w:pPr>
              <w:spacing w:after="0" w:line="360" w:lineRule="exact"/>
              <w:jc w:val="center"/>
            </w:pPr>
            <w:r>
              <w:rPr>
                <w:sz w:val="24"/>
              </w:rPr>
              <w:t>8</w:t>
            </w:r>
          </w:p>
        </w:tc>
      </w:tr>
      <w:tr w:rsidR="001F0B5B" w14:paraId="4A1126F8" w14:textId="77777777" w:rsidTr="00660C87">
        <w:trPr>
          <w:cantSplit/>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FA43571" w14:textId="77777777" w:rsidR="0022478C" w:rsidRDefault="00000000">
            <w:pPr>
              <w:spacing w:after="0" w:line="360" w:lineRule="exact"/>
              <w:jc w:val="center"/>
            </w:pPr>
            <w:r>
              <w:rPr>
                <w:sz w:val="24"/>
              </w:rPr>
              <w:t>3</w:t>
            </w:r>
          </w:p>
        </w:tc>
        <w:tc>
          <w:tcPr>
            <w:tcW w:w="17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tcPr>
          <w:p w14:paraId="39A307A5" w14:textId="77777777" w:rsidR="0022478C" w:rsidRDefault="00000000">
            <w:pPr>
              <w:spacing w:after="0" w:line="360" w:lineRule="exact"/>
              <w:jc w:val="center"/>
            </w:pPr>
            <w:r>
              <w:rPr>
                <w:sz w:val="24"/>
              </w:rPr>
              <w:t>Google Gemini</w:t>
            </w:r>
          </w:p>
        </w:tc>
        <w:tc>
          <w:tcPr>
            <w:tcW w:w="609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E690561" w14:textId="77777777" w:rsidR="0022478C" w:rsidRDefault="00000000">
            <w:pPr>
              <w:spacing w:after="0" w:line="360" w:lineRule="exact"/>
            </w:pPr>
            <w:r>
              <w:rPr>
                <w:sz w:val="24"/>
              </w:rPr>
              <w:t>經濟可行性表</w:t>
            </w:r>
            <w:r>
              <w:rPr>
                <w:sz w:val="24"/>
              </w:rPr>
              <w:t xml:space="preserve"> 2-1-3 </w:t>
            </w:r>
            <w:r>
              <w:rPr>
                <w:sz w:val="24"/>
              </w:rPr>
              <w:t>短中長期收益與損益平衡估算數據整理</w:t>
            </w:r>
          </w:p>
        </w:tc>
        <w:tc>
          <w:tcPr>
            <w:tcW w:w="170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E003C2B" w14:textId="77777777" w:rsidR="0022478C" w:rsidRDefault="00000000">
            <w:pPr>
              <w:spacing w:after="0" w:line="360" w:lineRule="exact"/>
              <w:jc w:val="center"/>
            </w:pPr>
            <w:r>
              <w:rPr>
                <w:sz w:val="24"/>
              </w:rPr>
              <w:t>10</w:t>
            </w:r>
          </w:p>
        </w:tc>
      </w:tr>
      <w:tr w:rsidR="001F0B5B" w14:paraId="6F4D6EE1" w14:textId="77777777" w:rsidTr="00660C87">
        <w:trPr>
          <w:cantSplit/>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F10E0C6" w14:textId="77777777" w:rsidR="0022478C" w:rsidRDefault="00000000">
            <w:pPr>
              <w:spacing w:after="0" w:line="360" w:lineRule="exact"/>
              <w:jc w:val="center"/>
            </w:pPr>
            <w:r>
              <w:rPr>
                <w:sz w:val="24"/>
              </w:rPr>
              <w:t>4</w:t>
            </w:r>
          </w:p>
        </w:tc>
        <w:tc>
          <w:tcPr>
            <w:tcW w:w="17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tcPr>
          <w:p w14:paraId="158BB5E4" w14:textId="77777777" w:rsidR="0022478C" w:rsidRDefault="00000000">
            <w:pPr>
              <w:spacing w:after="0" w:line="360" w:lineRule="exact"/>
              <w:jc w:val="center"/>
            </w:pPr>
            <w:r>
              <w:rPr>
                <w:sz w:val="24"/>
              </w:rPr>
              <w:t>Google Gemini</w:t>
            </w:r>
          </w:p>
        </w:tc>
        <w:tc>
          <w:tcPr>
            <w:tcW w:w="609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BCDBAE1" w14:textId="77777777" w:rsidR="0022478C" w:rsidRDefault="00000000">
            <w:pPr>
              <w:spacing w:after="0" w:line="360" w:lineRule="exact"/>
            </w:pPr>
            <w:r>
              <w:rPr>
                <w:sz w:val="24"/>
              </w:rPr>
              <w:t>商業模式九宮格（表</w:t>
            </w:r>
            <w:r>
              <w:rPr>
                <w:sz w:val="24"/>
              </w:rPr>
              <w:t xml:space="preserve"> 2-2-1 ~ </w:t>
            </w:r>
            <w:r>
              <w:rPr>
                <w:sz w:val="24"/>
              </w:rPr>
              <w:t>表</w:t>
            </w:r>
            <w:r>
              <w:rPr>
                <w:sz w:val="24"/>
              </w:rPr>
              <w:t xml:space="preserve"> 2-2-3</w:t>
            </w:r>
            <w:r>
              <w:rPr>
                <w:sz w:val="24"/>
              </w:rPr>
              <w:t>）營運策略分析與文案</w:t>
            </w:r>
          </w:p>
        </w:tc>
        <w:tc>
          <w:tcPr>
            <w:tcW w:w="170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87156B" w14:textId="77777777" w:rsidR="0022478C" w:rsidRDefault="00000000">
            <w:pPr>
              <w:spacing w:after="0" w:line="360" w:lineRule="exact"/>
              <w:jc w:val="center"/>
            </w:pPr>
            <w:r>
              <w:rPr>
                <w:sz w:val="24"/>
              </w:rPr>
              <w:t>14</w:t>
            </w:r>
          </w:p>
        </w:tc>
      </w:tr>
      <w:tr w:rsidR="001F0B5B" w14:paraId="717FE481" w14:textId="77777777" w:rsidTr="00660C87">
        <w:trPr>
          <w:cantSplit/>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A392BF" w14:textId="77777777" w:rsidR="0022478C" w:rsidRDefault="00000000">
            <w:pPr>
              <w:spacing w:after="0" w:line="360" w:lineRule="exact"/>
              <w:jc w:val="center"/>
            </w:pPr>
            <w:r>
              <w:rPr>
                <w:sz w:val="24"/>
              </w:rPr>
              <w:t>5</w:t>
            </w:r>
          </w:p>
        </w:tc>
        <w:tc>
          <w:tcPr>
            <w:tcW w:w="17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tcPr>
          <w:p w14:paraId="0641572C" w14:textId="77777777" w:rsidR="0022478C" w:rsidRDefault="00000000">
            <w:pPr>
              <w:spacing w:after="0" w:line="360" w:lineRule="exact"/>
              <w:jc w:val="center"/>
            </w:pPr>
            <w:r>
              <w:rPr>
                <w:sz w:val="24"/>
              </w:rPr>
              <w:t>Google Gemini</w:t>
            </w:r>
          </w:p>
        </w:tc>
        <w:tc>
          <w:tcPr>
            <w:tcW w:w="609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3B9E5CA" w14:textId="77777777" w:rsidR="0022478C" w:rsidRDefault="00000000">
            <w:pPr>
              <w:spacing w:after="0" w:line="360" w:lineRule="exact"/>
            </w:pPr>
            <w:r>
              <w:rPr>
                <w:sz w:val="24"/>
              </w:rPr>
              <w:t>市場定位</w:t>
            </w:r>
            <w:r>
              <w:rPr>
                <w:sz w:val="24"/>
              </w:rPr>
              <w:t xml:space="preserve"> STP </w:t>
            </w:r>
            <w:r>
              <w:rPr>
                <w:sz w:val="24"/>
              </w:rPr>
              <w:t>標語策略與異業合作效益評估（表</w:t>
            </w:r>
            <w:r>
              <w:rPr>
                <w:sz w:val="24"/>
              </w:rPr>
              <w:t xml:space="preserve"> 2-3-1 ~ </w:t>
            </w:r>
            <w:r>
              <w:rPr>
                <w:sz w:val="24"/>
              </w:rPr>
              <w:t>表</w:t>
            </w:r>
            <w:r>
              <w:rPr>
                <w:sz w:val="24"/>
              </w:rPr>
              <w:t xml:space="preserve"> 2-3-2</w:t>
            </w:r>
            <w:r>
              <w:rPr>
                <w:sz w:val="24"/>
              </w:rPr>
              <w:t>）</w:t>
            </w:r>
          </w:p>
        </w:tc>
        <w:tc>
          <w:tcPr>
            <w:tcW w:w="170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B12FB4" w14:textId="77777777" w:rsidR="0022478C" w:rsidRDefault="00000000">
            <w:pPr>
              <w:spacing w:after="0" w:line="360" w:lineRule="exact"/>
              <w:jc w:val="center"/>
            </w:pPr>
            <w:r>
              <w:rPr>
                <w:sz w:val="24"/>
              </w:rPr>
              <w:t>20</w:t>
            </w:r>
          </w:p>
        </w:tc>
      </w:tr>
      <w:tr w:rsidR="001F0B5B" w14:paraId="570DBAFB" w14:textId="77777777" w:rsidTr="00660C87">
        <w:trPr>
          <w:cantSplit/>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26E1A14" w14:textId="77777777" w:rsidR="0022478C" w:rsidRDefault="00000000">
            <w:pPr>
              <w:spacing w:after="0" w:line="360" w:lineRule="exact"/>
              <w:jc w:val="center"/>
            </w:pPr>
            <w:r>
              <w:rPr>
                <w:sz w:val="24"/>
              </w:rPr>
              <w:t>6</w:t>
            </w:r>
          </w:p>
        </w:tc>
        <w:tc>
          <w:tcPr>
            <w:tcW w:w="17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tcPr>
          <w:p w14:paraId="64EB5CC9" w14:textId="77777777" w:rsidR="0022478C" w:rsidRDefault="00000000">
            <w:pPr>
              <w:spacing w:after="0" w:line="360" w:lineRule="exact"/>
              <w:jc w:val="center"/>
            </w:pPr>
            <w:r>
              <w:rPr>
                <w:sz w:val="24"/>
              </w:rPr>
              <w:t>Google Gemini</w:t>
            </w:r>
          </w:p>
        </w:tc>
        <w:tc>
          <w:tcPr>
            <w:tcW w:w="609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537DF6" w14:textId="77777777" w:rsidR="0022478C" w:rsidRDefault="00000000">
            <w:pPr>
              <w:spacing w:after="0" w:line="360" w:lineRule="exact"/>
            </w:pPr>
            <w:r>
              <w:rPr>
                <w:sz w:val="24"/>
              </w:rPr>
              <w:t>競爭力分析</w:t>
            </w:r>
            <w:r>
              <w:rPr>
                <w:sz w:val="24"/>
              </w:rPr>
              <w:t xml:space="preserve"> SWOT </w:t>
            </w:r>
            <w:r>
              <w:rPr>
                <w:sz w:val="24"/>
              </w:rPr>
              <w:t>矩陣與</w:t>
            </w:r>
            <w:r>
              <w:rPr>
                <w:sz w:val="24"/>
              </w:rPr>
              <w:t xml:space="preserve"> TOWS </w:t>
            </w:r>
            <w:r>
              <w:rPr>
                <w:sz w:val="24"/>
              </w:rPr>
              <w:t>交叉因應策略（表</w:t>
            </w:r>
            <w:r>
              <w:rPr>
                <w:sz w:val="24"/>
              </w:rPr>
              <w:t xml:space="preserve"> 2-4-1 ~ </w:t>
            </w:r>
            <w:r>
              <w:rPr>
                <w:sz w:val="24"/>
              </w:rPr>
              <w:t>表</w:t>
            </w:r>
            <w:r>
              <w:rPr>
                <w:sz w:val="24"/>
              </w:rPr>
              <w:t xml:space="preserve"> 2-4-2</w:t>
            </w:r>
            <w:r>
              <w:rPr>
                <w:sz w:val="24"/>
              </w:rPr>
              <w:t>）</w:t>
            </w:r>
          </w:p>
        </w:tc>
        <w:tc>
          <w:tcPr>
            <w:tcW w:w="170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2141246" w14:textId="77777777" w:rsidR="0022478C" w:rsidRDefault="00000000">
            <w:pPr>
              <w:spacing w:after="0" w:line="360" w:lineRule="exact"/>
              <w:jc w:val="center"/>
            </w:pPr>
            <w:r>
              <w:rPr>
                <w:sz w:val="24"/>
              </w:rPr>
              <w:t>25</w:t>
            </w:r>
          </w:p>
        </w:tc>
      </w:tr>
      <w:tr w:rsidR="00CE2E85" w14:paraId="38EECEF1" w14:textId="77777777" w:rsidTr="001F0B5B">
        <w:trPr>
          <w:cantSplit/>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4CB07D3" w14:textId="77777777" w:rsidR="0022478C" w:rsidRDefault="00000000">
            <w:pPr>
              <w:spacing w:after="0" w:line="360" w:lineRule="exact"/>
              <w:jc w:val="center"/>
            </w:pPr>
            <w:r>
              <w:rPr>
                <w:sz w:val="24"/>
              </w:rPr>
              <w:t>7</w:t>
            </w:r>
          </w:p>
        </w:tc>
        <w:tc>
          <w:tcPr>
            <w:tcW w:w="17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BF815ED" w14:textId="77777777" w:rsidR="0022478C" w:rsidRDefault="00000000">
            <w:pPr>
              <w:spacing w:after="0" w:line="360" w:lineRule="exact"/>
              <w:jc w:val="center"/>
            </w:pPr>
            <w:r>
              <w:rPr>
                <w:sz w:val="24"/>
              </w:rPr>
              <w:t>Antigravity / Gemini</w:t>
            </w:r>
          </w:p>
        </w:tc>
        <w:tc>
          <w:tcPr>
            <w:tcW w:w="609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76DEAA2" w14:textId="77777777" w:rsidR="0022478C" w:rsidRDefault="00000000">
            <w:pPr>
              <w:spacing w:after="0" w:line="360" w:lineRule="exact"/>
            </w:pPr>
            <w:r>
              <w:rPr>
                <w:sz w:val="24"/>
              </w:rPr>
              <w:t>系統組件與資料流向架構圖（圖</w:t>
            </w:r>
            <w:r>
              <w:rPr>
                <w:sz w:val="24"/>
              </w:rPr>
              <w:t xml:space="preserve"> 3-1-1 ~ </w:t>
            </w:r>
            <w:r>
              <w:rPr>
                <w:sz w:val="24"/>
              </w:rPr>
              <w:t>圖</w:t>
            </w:r>
            <w:r>
              <w:rPr>
                <w:sz w:val="24"/>
              </w:rPr>
              <w:t xml:space="preserve"> 3-1-3</w:t>
            </w:r>
            <w:r>
              <w:rPr>
                <w:sz w:val="24"/>
              </w:rPr>
              <w:t>）繪製與技術規格整理</w:t>
            </w:r>
          </w:p>
        </w:tc>
        <w:tc>
          <w:tcPr>
            <w:tcW w:w="170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ECF11E9" w14:textId="77777777" w:rsidR="0022478C" w:rsidRDefault="00000000">
            <w:pPr>
              <w:spacing w:after="0" w:line="360" w:lineRule="exact"/>
              <w:jc w:val="center"/>
            </w:pPr>
            <w:r>
              <w:rPr>
                <w:sz w:val="24"/>
              </w:rPr>
              <w:t>28</w:t>
            </w:r>
          </w:p>
        </w:tc>
      </w:tr>
      <w:tr w:rsidR="00CE2E85" w14:paraId="4A0CF8CD" w14:textId="77777777" w:rsidTr="001F0B5B">
        <w:trPr>
          <w:cantSplit/>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C85CF57" w14:textId="77777777" w:rsidR="0022478C" w:rsidRDefault="00000000">
            <w:pPr>
              <w:spacing w:after="0" w:line="360" w:lineRule="exact"/>
              <w:jc w:val="center"/>
            </w:pPr>
            <w:r>
              <w:rPr>
                <w:sz w:val="24"/>
              </w:rPr>
              <w:lastRenderedPageBreak/>
              <w:t>8</w:t>
            </w:r>
          </w:p>
        </w:tc>
        <w:tc>
          <w:tcPr>
            <w:tcW w:w="17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47003A2" w14:textId="77777777" w:rsidR="0022478C" w:rsidRDefault="00000000">
            <w:pPr>
              <w:spacing w:after="0" w:line="360" w:lineRule="exact"/>
              <w:jc w:val="center"/>
            </w:pPr>
            <w:r>
              <w:rPr>
                <w:sz w:val="24"/>
              </w:rPr>
              <w:t>Google Gemini</w:t>
            </w:r>
          </w:p>
        </w:tc>
        <w:tc>
          <w:tcPr>
            <w:tcW w:w="609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848658D" w14:textId="77777777" w:rsidR="0022478C" w:rsidRDefault="00000000">
            <w:pPr>
              <w:spacing w:after="0" w:line="360" w:lineRule="exact"/>
            </w:pPr>
            <w:r>
              <w:rPr>
                <w:sz w:val="24"/>
              </w:rPr>
              <w:t>使用者功能性需求表</w:t>
            </w:r>
            <w:r>
              <w:rPr>
                <w:sz w:val="24"/>
              </w:rPr>
              <w:t xml:space="preserve"> 5-1-1 </w:t>
            </w:r>
            <w:r>
              <w:rPr>
                <w:sz w:val="24"/>
              </w:rPr>
              <w:t>事件流程說明與驗收條件補充</w:t>
            </w:r>
          </w:p>
        </w:tc>
        <w:tc>
          <w:tcPr>
            <w:tcW w:w="170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6C83E6" w14:textId="77777777" w:rsidR="0022478C" w:rsidRDefault="00000000">
            <w:pPr>
              <w:spacing w:after="0" w:line="360" w:lineRule="exact"/>
              <w:jc w:val="center"/>
            </w:pPr>
            <w:r>
              <w:rPr>
                <w:sz w:val="24"/>
              </w:rPr>
              <w:t>49</w:t>
            </w:r>
          </w:p>
        </w:tc>
      </w:tr>
      <w:tr w:rsidR="00CE2E85" w14:paraId="6F1A832B" w14:textId="77777777" w:rsidTr="001F0B5B">
        <w:trPr>
          <w:cantSplit/>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EB1C00A" w14:textId="77777777" w:rsidR="0022478C" w:rsidRDefault="00000000">
            <w:pPr>
              <w:spacing w:after="0" w:line="360" w:lineRule="exact"/>
              <w:jc w:val="center"/>
            </w:pPr>
            <w:r>
              <w:rPr>
                <w:sz w:val="24"/>
              </w:rPr>
              <w:t>9</w:t>
            </w:r>
          </w:p>
        </w:tc>
        <w:tc>
          <w:tcPr>
            <w:tcW w:w="17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212B3B" w14:textId="77777777" w:rsidR="0022478C" w:rsidRDefault="00000000">
            <w:pPr>
              <w:spacing w:after="0" w:line="360" w:lineRule="exact"/>
              <w:jc w:val="center"/>
            </w:pPr>
            <w:r>
              <w:rPr>
                <w:sz w:val="24"/>
              </w:rPr>
              <w:t>Antigravity</w:t>
            </w:r>
          </w:p>
        </w:tc>
        <w:tc>
          <w:tcPr>
            <w:tcW w:w="609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8449FA" w14:textId="77777777" w:rsidR="0022478C" w:rsidRDefault="00000000">
            <w:pPr>
              <w:spacing w:after="0" w:line="360" w:lineRule="exact"/>
            </w:pPr>
            <w:r>
              <w:rPr>
                <w:sz w:val="24"/>
              </w:rPr>
              <w:t>全系統使用案例圖與各子系統活動圖（圖</w:t>
            </w:r>
            <w:r>
              <w:rPr>
                <w:sz w:val="24"/>
              </w:rPr>
              <w:t xml:space="preserve"> 5-2-1 ~ </w:t>
            </w:r>
            <w:r>
              <w:rPr>
                <w:sz w:val="24"/>
              </w:rPr>
              <w:t>圖</w:t>
            </w:r>
            <w:r>
              <w:rPr>
                <w:sz w:val="24"/>
              </w:rPr>
              <w:t xml:space="preserve"> 5-3-20</w:t>
            </w:r>
            <w:r>
              <w:rPr>
                <w:sz w:val="24"/>
              </w:rPr>
              <w:t>）</w:t>
            </w:r>
            <w:r>
              <w:rPr>
                <w:sz w:val="24"/>
              </w:rPr>
              <w:t xml:space="preserve">UML </w:t>
            </w:r>
            <w:r>
              <w:rPr>
                <w:sz w:val="24"/>
              </w:rPr>
              <w:t>產出</w:t>
            </w:r>
          </w:p>
        </w:tc>
        <w:tc>
          <w:tcPr>
            <w:tcW w:w="170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916E9F7" w14:textId="77777777" w:rsidR="0022478C" w:rsidRDefault="00000000">
            <w:pPr>
              <w:spacing w:after="0" w:line="360" w:lineRule="exact"/>
              <w:jc w:val="center"/>
            </w:pPr>
            <w:r>
              <w:rPr>
                <w:sz w:val="24"/>
              </w:rPr>
              <w:t>56</w:t>
            </w:r>
          </w:p>
        </w:tc>
      </w:tr>
      <w:tr w:rsidR="00CE2E85" w14:paraId="4BD0C5D3" w14:textId="77777777" w:rsidTr="001F0B5B">
        <w:trPr>
          <w:cantSplit/>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726EBAD" w14:textId="77777777" w:rsidR="0022478C" w:rsidRDefault="00000000">
            <w:pPr>
              <w:spacing w:after="0" w:line="360" w:lineRule="exact"/>
              <w:jc w:val="center"/>
            </w:pPr>
            <w:r>
              <w:rPr>
                <w:sz w:val="24"/>
              </w:rPr>
              <w:t>10</w:t>
            </w:r>
          </w:p>
        </w:tc>
        <w:tc>
          <w:tcPr>
            <w:tcW w:w="17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2C2AC8" w14:textId="77777777" w:rsidR="0022478C" w:rsidRDefault="00000000">
            <w:pPr>
              <w:spacing w:after="0" w:line="360" w:lineRule="exact"/>
              <w:jc w:val="center"/>
            </w:pPr>
            <w:r>
              <w:rPr>
                <w:sz w:val="24"/>
              </w:rPr>
              <w:t>Antigravity</w:t>
            </w:r>
          </w:p>
        </w:tc>
        <w:tc>
          <w:tcPr>
            <w:tcW w:w="609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87219D1" w14:textId="77777777" w:rsidR="0022478C" w:rsidRDefault="00000000">
            <w:pPr>
              <w:spacing w:after="0" w:line="360" w:lineRule="exact"/>
            </w:pPr>
            <w:r>
              <w:rPr>
                <w:sz w:val="24"/>
              </w:rPr>
              <w:t>分析類別圖</w:t>
            </w:r>
            <w:r>
              <w:rPr>
                <w:sz w:val="24"/>
              </w:rPr>
              <w:t xml:space="preserve"> CDA01</w:t>
            </w:r>
            <w:r>
              <w:rPr>
                <w:sz w:val="24"/>
              </w:rPr>
              <w:t>（圖</w:t>
            </w:r>
            <w:r>
              <w:rPr>
                <w:sz w:val="24"/>
              </w:rPr>
              <w:t xml:space="preserve"> 5-4-1</w:t>
            </w:r>
            <w:r>
              <w:rPr>
                <w:sz w:val="24"/>
              </w:rPr>
              <w:t>）之</w:t>
            </w:r>
            <w:r>
              <w:rPr>
                <w:sz w:val="24"/>
              </w:rPr>
              <w:t xml:space="preserve"> UML </w:t>
            </w:r>
            <w:r>
              <w:rPr>
                <w:sz w:val="24"/>
              </w:rPr>
              <w:t>類別屬性與方法架構代碼生成</w:t>
            </w:r>
          </w:p>
        </w:tc>
        <w:tc>
          <w:tcPr>
            <w:tcW w:w="170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C5534A0" w14:textId="77777777" w:rsidR="0022478C" w:rsidRDefault="00000000">
            <w:pPr>
              <w:spacing w:after="0" w:line="360" w:lineRule="exact"/>
              <w:jc w:val="center"/>
            </w:pPr>
            <w:r>
              <w:rPr>
                <w:sz w:val="24"/>
              </w:rPr>
              <w:t>89</w:t>
            </w:r>
          </w:p>
        </w:tc>
      </w:tr>
      <w:tr w:rsidR="00CE2E85" w14:paraId="6778025D" w14:textId="77777777" w:rsidTr="001F0B5B">
        <w:trPr>
          <w:cantSplit/>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342187B" w14:textId="77777777" w:rsidR="0022478C" w:rsidRDefault="00000000">
            <w:pPr>
              <w:spacing w:after="0" w:line="360" w:lineRule="exact"/>
              <w:jc w:val="center"/>
            </w:pPr>
            <w:r>
              <w:rPr>
                <w:sz w:val="24"/>
              </w:rPr>
              <w:t>11</w:t>
            </w:r>
          </w:p>
        </w:tc>
        <w:tc>
          <w:tcPr>
            <w:tcW w:w="17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9B1DE95" w14:textId="77777777" w:rsidR="0022478C" w:rsidRDefault="00000000">
            <w:pPr>
              <w:spacing w:after="0" w:line="360" w:lineRule="exact"/>
              <w:jc w:val="center"/>
            </w:pPr>
            <w:r>
              <w:rPr>
                <w:sz w:val="24"/>
              </w:rPr>
              <w:t>Antigravity</w:t>
            </w:r>
          </w:p>
        </w:tc>
        <w:tc>
          <w:tcPr>
            <w:tcW w:w="609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7B4C0EF" w14:textId="77777777" w:rsidR="0022478C" w:rsidRDefault="00000000">
            <w:pPr>
              <w:spacing w:after="0" w:line="360" w:lineRule="exact"/>
            </w:pPr>
            <w:r>
              <w:rPr>
                <w:sz w:val="24"/>
              </w:rPr>
              <w:t>核心業務循序圖（圖</w:t>
            </w:r>
            <w:r>
              <w:rPr>
                <w:sz w:val="24"/>
              </w:rPr>
              <w:t xml:space="preserve"> 6-1-1 ~ </w:t>
            </w:r>
            <w:r>
              <w:rPr>
                <w:sz w:val="24"/>
              </w:rPr>
              <w:t>圖</w:t>
            </w:r>
            <w:r>
              <w:rPr>
                <w:sz w:val="24"/>
              </w:rPr>
              <w:t xml:space="preserve"> 6-1-14</w:t>
            </w:r>
            <w:r>
              <w:rPr>
                <w:sz w:val="24"/>
              </w:rPr>
              <w:t>）</w:t>
            </w:r>
            <w:r>
              <w:rPr>
                <w:sz w:val="24"/>
              </w:rPr>
              <w:t xml:space="preserve">UML </w:t>
            </w:r>
            <w:r>
              <w:rPr>
                <w:sz w:val="24"/>
              </w:rPr>
              <w:t>訊息流向時序代碼生成</w:t>
            </w:r>
          </w:p>
        </w:tc>
        <w:tc>
          <w:tcPr>
            <w:tcW w:w="170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C5A839D" w14:textId="77777777" w:rsidR="0022478C" w:rsidRDefault="00000000">
            <w:pPr>
              <w:spacing w:after="0" w:line="360" w:lineRule="exact"/>
              <w:jc w:val="center"/>
            </w:pPr>
            <w:r>
              <w:rPr>
                <w:sz w:val="24"/>
              </w:rPr>
              <w:t>90</w:t>
            </w:r>
          </w:p>
        </w:tc>
      </w:tr>
      <w:tr w:rsidR="00CE2E85" w14:paraId="3DB4D5F3" w14:textId="77777777" w:rsidTr="001F0B5B">
        <w:trPr>
          <w:cantSplit/>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1FF8C05" w14:textId="77777777" w:rsidR="0022478C" w:rsidRDefault="00000000">
            <w:pPr>
              <w:spacing w:after="0" w:line="360" w:lineRule="exact"/>
              <w:jc w:val="center"/>
            </w:pPr>
            <w:r>
              <w:rPr>
                <w:sz w:val="24"/>
              </w:rPr>
              <w:t>12</w:t>
            </w:r>
          </w:p>
        </w:tc>
        <w:tc>
          <w:tcPr>
            <w:tcW w:w="17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3AB5450" w14:textId="77777777" w:rsidR="0022478C" w:rsidRDefault="00000000">
            <w:pPr>
              <w:spacing w:after="0" w:line="360" w:lineRule="exact"/>
              <w:jc w:val="center"/>
            </w:pPr>
            <w:r>
              <w:rPr>
                <w:sz w:val="24"/>
              </w:rPr>
              <w:t>Antigravity</w:t>
            </w:r>
          </w:p>
        </w:tc>
        <w:tc>
          <w:tcPr>
            <w:tcW w:w="609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ECE5942" w14:textId="77777777" w:rsidR="0022478C" w:rsidRDefault="00000000">
            <w:pPr>
              <w:spacing w:after="0" w:line="360" w:lineRule="exact"/>
            </w:pPr>
            <w:r>
              <w:rPr>
                <w:sz w:val="24"/>
              </w:rPr>
              <w:t>系統設計類別圖（圖</w:t>
            </w:r>
            <w:r>
              <w:rPr>
                <w:sz w:val="24"/>
              </w:rPr>
              <w:t xml:space="preserve"> 6-2-1 ~ </w:t>
            </w:r>
            <w:r>
              <w:rPr>
                <w:sz w:val="24"/>
              </w:rPr>
              <w:t>圖</w:t>
            </w:r>
            <w:r>
              <w:rPr>
                <w:sz w:val="24"/>
              </w:rPr>
              <w:t xml:space="preserve"> 6-2-6</w:t>
            </w:r>
            <w:r>
              <w:rPr>
                <w:sz w:val="24"/>
              </w:rPr>
              <w:t>）物件導向架構與關聯代碼生成</w:t>
            </w:r>
          </w:p>
        </w:tc>
        <w:tc>
          <w:tcPr>
            <w:tcW w:w="170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D42FB6F" w14:textId="77777777" w:rsidR="0022478C" w:rsidRDefault="00000000">
            <w:pPr>
              <w:spacing w:after="0" w:line="360" w:lineRule="exact"/>
              <w:jc w:val="center"/>
            </w:pPr>
            <w:r>
              <w:rPr>
                <w:sz w:val="24"/>
              </w:rPr>
              <w:t>118</w:t>
            </w:r>
          </w:p>
        </w:tc>
      </w:tr>
      <w:tr w:rsidR="00CE2E85" w14:paraId="35362D34" w14:textId="77777777" w:rsidTr="001F0B5B">
        <w:trPr>
          <w:cantSplit/>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D80923C" w14:textId="77777777" w:rsidR="0022478C" w:rsidRDefault="00000000">
            <w:pPr>
              <w:spacing w:after="0" w:line="360" w:lineRule="exact"/>
              <w:jc w:val="center"/>
            </w:pPr>
            <w:r>
              <w:rPr>
                <w:sz w:val="24"/>
              </w:rPr>
              <w:t>13</w:t>
            </w:r>
          </w:p>
        </w:tc>
        <w:tc>
          <w:tcPr>
            <w:tcW w:w="17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76E22A" w14:textId="77777777" w:rsidR="0022478C" w:rsidRDefault="00000000">
            <w:pPr>
              <w:spacing w:after="0" w:line="360" w:lineRule="exact"/>
              <w:jc w:val="center"/>
            </w:pPr>
            <w:r>
              <w:rPr>
                <w:sz w:val="24"/>
              </w:rPr>
              <w:t>Antigravity</w:t>
            </w:r>
          </w:p>
        </w:tc>
        <w:tc>
          <w:tcPr>
            <w:tcW w:w="609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3CF1AFB" w14:textId="77777777" w:rsidR="0022478C" w:rsidRDefault="00000000">
            <w:pPr>
              <w:spacing w:after="0" w:line="360" w:lineRule="exact"/>
            </w:pPr>
            <w:r>
              <w:rPr>
                <w:sz w:val="24"/>
              </w:rPr>
              <w:t>系統部署架構圖（圖</w:t>
            </w:r>
            <w:r>
              <w:rPr>
                <w:sz w:val="24"/>
              </w:rPr>
              <w:t xml:space="preserve"> 7-1-1 ~ </w:t>
            </w:r>
            <w:r>
              <w:rPr>
                <w:sz w:val="24"/>
              </w:rPr>
              <w:t>圖</w:t>
            </w:r>
            <w:r>
              <w:rPr>
                <w:sz w:val="24"/>
              </w:rPr>
              <w:t xml:space="preserve"> 7-1-4</w:t>
            </w:r>
            <w:r>
              <w:rPr>
                <w:sz w:val="24"/>
              </w:rPr>
              <w:t>）多層容器拓撲圖代碼生成</w:t>
            </w:r>
          </w:p>
        </w:tc>
        <w:tc>
          <w:tcPr>
            <w:tcW w:w="170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B4AF216" w14:textId="77777777" w:rsidR="0022478C" w:rsidRDefault="00000000">
            <w:pPr>
              <w:spacing w:after="0" w:line="360" w:lineRule="exact"/>
              <w:jc w:val="center"/>
            </w:pPr>
            <w:r>
              <w:rPr>
                <w:sz w:val="24"/>
              </w:rPr>
              <w:t>124</w:t>
            </w:r>
          </w:p>
        </w:tc>
      </w:tr>
      <w:tr w:rsidR="00CE2E85" w14:paraId="6B9327AB" w14:textId="77777777" w:rsidTr="001F0B5B">
        <w:trPr>
          <w:cantSplit/>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A70FD6D" w14:textId="77777777" w:rsidR="0022478C" w:rsidRDefault="00000000">
            <w:pPr>
              <w:spacing w:after="0" w:line="360" w:lineRule="exact"/>
              <w:jc w:val="center"/>
            </w:pPr>
            <w:r>
              <w:rPr>
                <w:sz w:val="24"/>
              </w:rPr>
              <w:t>14</w:t>
            </w:r>
          </w:p>
        </w:tc>
        <w:tc>
          <w:tcPr>
            <w:tcW w:w="17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BB7411F" w14:textId="77777777" w:rsidR="0022478C" w:rsidRDefault="00000000">
            <w:pPr>
              <w:spacing w:after="0" w:line="360" w:lineRule="exact"/>
              <w:jc w:val="center"/>
            </w:pPr>
            <w:r>
              <w:rPr>
                <w:sz w:val="24"/>
              </w:rPr>
              <w:t>Antigravity</w:t>
            </w:r>
          </w:p>
        </w:tc>
        <w:tc>
          <w:tcPr>
            <w:tcW w:w="609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04A2C4A" w14:textId="77777777" w:rsidR="0022478C" w:rsidRDefault="00000000">
            <w:pPr>
              <w:spacing w:after="0" w:line="360" w:lineRule="exact"/>
            </w:pPr>
            <w:r>
              <w:rPr>
                <w:sz w:val="24"/>
              </w:rPr>
              <w:t>系統套件圖（圖</w:t>
            </w:r>
            <w:r>
              <w:rPr>
                <w:sz w:val="24"/>
              </w:rPr>
              <w:t xml:space="preserve"> 7-2-1 ~ </w:t>
            </w:r>
            <w:r>
              <w:rPr>
                <w:sz w:val="24"/>
              </w:rPr>
              <w:t>圖</w:t>
            </w:r>
            <w:r>
              <w:rPr>
                <w:sz w:val="24"/>
              </w:rPr>
              <w:t xml:space="preserve"> 7-2-4</w:t>
            </w:r>
            <w:r>
              <w:rPr>
                <w:sz w:val="24"/>
              </w:rPr>
              <w:t>）軟體模組依賴關係圖代碼生成</w:t>
            </w:r>
          </w:p>
        </w:tc>
        <w:tc>
          <w:tcPr>
            <w:tcW w:w="170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891C72E" w14:textId="77777777" w:rsidR="0022478C" w:rsidRDefault="00000000">
            <w:pPr>
              <w:spacing w:after="0" w:line="360" w:lineRule="exact"/>
              <w:jc w:val="center"/>
            </w:pPr>
            <w:r>
              <w:rPr>
                <w:sz w:val="24"/>
              </w:rPr>
              <w:t>128</w:t>
            </w:r>
          </w:p>
        </w:tc>
      </w:tr>
      <w:tr w:rsidR="00CE2E85" w14:paraId="6AEA6900" w14:textId="77777777" w:rsidTr="001F0B5B">
        <w:trPr>
          <w:cantSplit/>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765C3E9" w14:textId="77777777" w:rsidR="0022478C" w:rsidRDefault="00000000">
            <w:pPr>
              <w:spacing w:after="0" w:line="360" w:lineRule="exact"/>
              <w:jc w:val="center"/>
            </w:pPr>
            <w:r>
              <w:rPr>
                <w:sz w:val="24"/>
              </w:rPr>
              <w:t>15</w:t>
            </w:r>
          </w:p>
        </w:tc>
        <w:tc>
          <w:tcPr>
            <w:tcW w:w="17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6196DA0" w14:textId="77777777" w:rsidR="0022478C" w:rsidRDefault="00000000">
            <w:pPr>
              <w:spacing w:after="0" w:line="360" w:lineRule="exact"/>
              <w:jc w:val="center"/>
            </w:pPr>
            <w:r>
              <w:rPr>
                <w:sz w:val="24"/>
              </w:rPr>
              <w:t>Antigravity</w:t>
            </w:r>
          </w:p>
        </w:tc>
        <w:tc>
          <w:tcPr>
            <w:tcW w:w="609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88F84DD" w14:textId="77777777" w:rsidR="0022478C" w:rsidRDefault="00000000">
            <w:pPr>
              <w:spacing w:after="0" w:line="360" w:lineRule="exact"/>
            </w:pPr>
            <w:r>
              <w:rPr>
                <w:sz w:val="24"/>
              </w:rPr>
              <w:t>系統元件圖（圖</w:t>
            </w:r>
            <w:r>
              <w:rPr>
                <w:sz w:val="24"/>
              </w:rPr>
              <w:t xml:space="preserve"> 7-3-1 ~ </w:t>
            </w:r>
            <w:r>
              <w:rPr>
                <w:sz w:val="24"/>
              </w:rPr>
              <w:t>圖</w:t>
            </w:r>
            <w:r>
              <w:rPr>
                <w:sz w:val="24"/>
              </w:rPr>
              <w:t xml:space="preserve"> 7-3-4</w:t>
            </w:r>
            <w:r>
              <w:rPr>
                <w:sz w:val="24"/>
              </w:rPr>
              <w:t>）元件介面組合圖代碼生成</w:t>
            </w:r>
          </w:p>
        </w:tc>
        <w:tc>
          <w:tcPr>
            <w:tcW w:w="170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4E90826" w14:textId="77777777" w:rsidR="0022478C" w:rsidRDefault="00000000">
            <w:pPr>
              <w:spacing w:after="0" w:line="360" w:lineRule="exact"/>
              <w:jc w:val="center"/>
            </w:pPr>
            <w:r>
              <w:rPr>
                <w:sz w:val="24"/>
              </w:rPr>
              <w:t>130</w:t>
            </w:r>
          </w:p>
        </w:tc>
      </w:tr>
      <w:tr w:rsidR="00CE2E85" w14:paraId="5BC3140B" w14:textId="77777777" w:rsidTr="001F0B5B">
        <w:trPr>
          <w:cantSplit/>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DCB24FA" w14:textId="77777777" w:rsidR="0022478C" w:rsidRDefault="00000000">
            <w:pPr>
              <w:spacing w:after="0" w:line="360" w:lineRule="exact"/>
              <w:jc w:val="center"/>
            </w:pPr>
            <w:r>
              <w:rPr>
                <w:sz w:val="24"/>
              </w:rPr>
              <w:t>16</w:t>
            </w:r>
          </w:p>
        </w:tc>
        <w:tc>
          <w:tcPr>
            <w:tcW w:w="17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566DF4" w14:textId="77777777" w:rsidR="0022478C" w:rsidRDefault="00000000">
            <w:pPr>
              <w:spacing w:after="0" w:line="360" w:lineRule="exact"/>
              <w:jc w:val="center"/>
            </w:pPr>
            <w:r>
              <w:rPr>
                <w:sz w:val="24"/>
              </w:rPr>
              <w:t>Antigravity</w:t>
            </w:r>
          </w:p>
        </w:tc>
        <w:tc>
          <w:tcPr>
            <w:tcW w:w="609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FC4E908" w14:textId="77777777" w:rsidR="0022478C" w:rsidRDefault="00000000">
            <w:pPr>
              <w:spacing w:after="0" w:line="360" w:lineRule="exact"/>
            </w:pPr>
            <w:r>
              <w:rPr>
                <w:sz w:val="24"/>
              </w:rPr>
              <w:t>系統狀態機圖（圖</w:t>
            </w:r>
            <w:r>
              <w:rPr>
                <w:sz w:val="24"/>
              </w:rPr>
              <w:t xml:space="preserve"> 7-4-1 ~ </w:t>
            </w:r>
            <w:r>
              <w:rPr>
                <w:sz w:val="24"/>
              </w:rPr>
              <w:t>圖</w:t>
            </w:r>
            <w:r>
              <w:rPr>
                <w:sz w:val="24"/>
              </w:rPr>
              <w:t xml:space="preserve"> 7-4-6</w:t>
            </w:r>
            <w:r>
              <w:rPr>
                <w:sz w:val="24"/>
              </w:rPr>
              <w:t>）狀態移轉與守護條件代碼生成</w:t>
            </w:r>
          </w:p>
        </w:tc>
        <w:tc>
          <w:tcPr>
            <w:tcW w:w="170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02CA502" w14:textId="77777777" w:rsidR="0022478C" w:rsidRDefault="00000000">
            <w:pPr>
              <w:spacing w:after="0" w:line="360" w:lineRule="exact"/>
              <w:jc w:val="center"/>
            </w:pPr>
            <w:r>
              <w:rPr>
                <w:sz w:val="24"/>
              </w:rPr>
              <w:t>132</w:t>
            </w:r>
          </w:p>
        </w:tc>
      </w:tr>
      <w:tr w:rsidR="00CE2E85" w14:paraId="210EF9A4" w14:textId="77777777" w:rsidTr="001F0B5B">
        <w:trPr>
          <w:cantSplit/>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5E4CD6D" w14:textId="77777777" w:rsidR="0022478C" w:rsidRDefault="00000000">
            <w:pPr>
              <w:spacing w:after="0" w:line="360" w:lineRule="exact"/>
              <w:jc w:val="center"/>
            </w:pPr>
            <w:r>
              <w:rPr>
                <w:sz w:val="24"/>
              </w:rPr>
              <w:t>17</w:t>
            </w:r>
          </w:p>
        </w:tc>
        <w:tc>
          <w:tcPr>
            <w:tcW w:w="17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5A9A9DD" w14:textId="77777777" w:rsidR="0022478C" w:rsidRDefault="00000000">
            <w:pPr>
              <w:spacing w:after="0" w:line="360" w:lineRule="exact"/>
              <w:jc w:val="center"/>
            </w:pPr>
            <w:r>
              <w:rPr>
                <w:sz w:val="24"/>
              </w:rPr>
              <w:t>Google Gemini</w:t>
            </w:r>
          </w:p>
        </w:tc>
        <w:tc>
          <w:tcPr>
            <w:tcW w:w="609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E63FE7" w14:textId="77777777" w:rsidR="0022478C" w:rsidRDefault="00000000">
            <w:pPr>
              <w:spacing w:after="0" w:line="360" w:lineRule="exact"/>
            </w:pPr>
            <w:r>
              <w:rPr>
                <w:sz w:val="24"/>
              </w:rPr>
              <w:t>實體關聯圖</w:t>
            </w:r>
            <w:r>
              <w:rPr>
                <w:sz w:val="24"/>
              </w:rPr>
              <w:t xml:space="preserve"> ERD </w:t>
            </w:r>
            <w:r>
              <w:rPr>
                <w:sz w:val="24"/>
              </w:rPr>
              <w:t>與</w:t>
            </w:r>
            <w:r>
              <w:rPr>
                <w:sz w:val="24"/>
              </w:rPr>
              <w:t xml:space="preserve"> 49 </w:t>
            </w:r>
            <w:r>
              <w:rPr>
                <w:sz w:val="24"/>
              </w:rPr>
              <w:t>張資料表綱要</w:t>
            </w:r>
            <w:r>
              <w:rPr>
                <w:sz w:val="24"/>
              </w:rPr>
              <w:t xml:space="preserve"> Meta Data</w:t>
            </w:r>
            <w:r>
              <w:rPr>
                <w:sz w:val="24"/>
              </w:rPr>
              <w:t>（表</w:t>
            </w:r>
            <w:r>
              <w:rPr>
                <w:sz w:val="24"/>
              </w:rPr>
              <w:t xml:space="preserve"> 8-2-1 ~ </w:t>
            </w:r>
            <w:r>
              <w:rPr>
                <w:sz w:val="24"/>
              </w:rPr>
              <w:t>表</w:t>
            </w:r>
            <w:r>
              <w:rPr>
                <w:sz w:val="24"/>
              </w:rPr>
              <w:t xml:space="preserve"> 8-2-49</w:t>
            </w:r>
            <w:r>
              <w:rPr>
                <w:sz w:val="24"/>
              </w:rPr>
              <w:t>）</w:t>
            </w:r>
          </w:p>
        </w:tc>
        <w:tc>
          <w:tcPr>
            <w:tcW w:w="170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42E58BC" w14:textId="77777777" w:rsidR="0022478C" w:rsidRDefault="00000000">
            <w:pPr>
              <w:spacing w:after="0" w:line="360" w:lineRule="exact"/>
              <w:jc w:val="center"/>
            </w:pPr>
            <w:r>
              <w:rPr>
                <w:sz w:val="24"/>
              </w:rPr>
              <w:t>142</w:t>
            </w:r>
          </w:p>
        </w:tc>
      </w:tr>
      <w:tr w:rsidR="00CE2E85" w14:paraId="21B14106" w14:textId="77777777" w:rsidTr="001F0B5B">
        <w:trPr>
          <w:cantSplit/>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8BDE25" w14:textId="77777777" w:rsidR="0022478C" w:rsidRDefault="00000000">
            <w:pPr>
              <w:spacing w:after="0" w:line="360" w:lineRule="exact"/>
              <w:jc w:val="center"/>
            </w:pPr>
            <w:r>
              <w:rPr>
                <w:sz w:val="24"/>
              </w:rPr>
              <w:t>18</w:t>
            </w:r>
          </w:p>
        </w:tc>
        <w:tc>
          <w:tcPr>
            <w:tcW w:w="17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ED61BEA" w14:textId="77777777" w:rsidR="0022478C" w:rsidRDefault="00000000">
            <w:pPr>
              <w:spacing w:after="0" w:line="360" w:lineRule="exact"/>
              <w:jc w:val="center"/>
            </w:pPr>
            <w:r>
              <w:rPr>
                <w:sz w:val="24"/>
              </w:rPr>
              <w:t>Antigravity / Gemini</w:t>
            </w:r>
          </w:p>
        </w:tc>
        <w:tc>
          <w:tcPr>
            <w:tcW w:w="609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06F9BE1F" w14:textId="77777777" w:rsidR="0022478C" w:rsidRDefault="00000000">
            <w:pPr>
              <w:spacing w:after="0" w:line="360" w:lineRule="exact"/>
            </w:pPr>
            <w:r>
              <w:rPr>
                <w:sz w:val="24"/>
              </w:rPr>
              <w:t>第九章</w:t>
            </w:r>
            <w:r>
              <w:rPr>
                <w:sz w:val="24"/>
              </w:rPr>
              <w:t xml:space="preserve"> </w:t>
            </w:r>
            <w:r>
              <w:rPr>
                <w:sz w:val="24"/>
              </w:rPr>
              <w:t>核心程式演算法片段精選與架構註解（表</w:t>
            </w:r>
            <w:r>
              <w:rPr>
                <w:sz w:val="24"/>
              </w:rPr>
              <w:t xml:space="preserve"> 9-2-1 ~ </w:t>
            </w:r>
            <w:r>
              <w:rPr>
                <w:sz w:val="24"/>
              </w:rPr>
              <w:t>表</w:t>
            </w:r>
            <w:r>
              <w:rPr>
                <w:sz w:val="24"/>
              </w:rPr>
              <w:t xml:space="preserve"> 9-2-8</w:t>
            </w:r>
            <w:r>
              <w:rPr>
                <w:sz w:val="24"/>
              </w:rPr>
              <w:t>）</w:t>
            </w:r>
          </w:p>
        </w:tc>
        <w:tc>
          <w:tcPr>
            <w:tcW w:w="170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35FF6422" w14:textId="77777777" w:rsidR="0022478C" w:rsidRDefault="00000000">
            <w:pPr>
              <w:spacing w:after="0" w:line="360" w:lineRule="exact"/>
              <w:jc w:val="center"/>
            </w:pPr>
            <w:r>
              <w:rPr>
                <w:sz w:val="24"/>
              </w:rPr>
              <w:t>173</w:t>
            </w:r>
          </w:p>
        </w:tc>
      </w:tr>
      <w:tr w:rsidR="00CE2E85" w14:paraId="60C3E3D2" w14:textId="77777777" w:rsidTr="001F0B5B">
        <w:trPr>
          <w:cantSplit/>
        </w:trPr>
        <w:tc>
          <w:tcPr>
            <w:tcW w:w="69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8184066" w14:textId="77777777" w:rsidR="0022478C" w:rsidRDefault="00000000">
            <w:pPr>
              <w:spacing w:after="0" w:line="360" w:lineRule="exact"/>
              <w:jc w:val="center"/>
            </w:pPr>
            <w:r>
              <w:rPr>
                <w:sz w:val="24"/>
              </w:rPr>
              <w:t>19</w:t>
            </w:r>
          </w:p>
        </w:tc>
        <w:tc>
          <w:tcPr>
            <w:tcW w:w="1701"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56B4BE4" w14:textId="77777777" w:rsidR="0022478C" w:rsidRDefault="00000000">
            <w:pPr>
              <w:spacing w:after="0" w:line="360" w:lineRule="exact"/>
              <w:jc w:val="center"/>
            </w:pPr>
            <w:r>
              <w:rPr>
                <w:sz w:val="24"/>
              </w:rPr>
              <w:t>Google Gemini</w:t>
            </w:r>
          </w:p>
        </w:tc>
        <w:tc>
          <w:tcPr>
            <w:tcW w:w="6095"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404B4491" w14:textId="77777777" w:rsidR="0022478C" w:rsidRDefault="00000000">
            <w:pPr>
              <w:spacing w:after="0" w:line="360" w:lineRule="exact"/>
            </w:pPr>
            <w:r>
              <w:rPr>
                <w:sz w:val="24"/>
              </w:rPr>
              <w:t>第十章</w:t>
            </w:r>
            <w:r>
              <w:rPr>
                <w:sz w:val="24"/>
              </w:rPr>
              <w:t xml:space="preserve"> </w:t>
            </w:r>
            <w:r>
              <w:rPr>
                <w:sz w:val="24"/>
              </w:rPr>
              <w:t>測試報告計畫與</w:t>
            </w:r>
            <w:r>
              <w:rPr>
                <w:sz w:val="24"/>
              </w:rPr>
              <w:t xml:space="preserve"> 36 </w:t>
            </w:r>
            <w:r>
              <w:rPr>
                <w:sz w:val="24"/>
              </w:rPr>
              <w:t>項功能測試案例設計（表</w:t>
            </w:r>
            <w:r>
              <w:rPr>
                <w:sz w:val="24"/>
              </w:rPr>
              <w:t xml:space="preserve"> 10-2-1 ~ </w:t>
            </w:r>
            <w:r>
              <w:rPr>
                <w:sz w:val="24"/>
              </w:rPr>
              <w:t>表</w:t>
            </w:r>
            <w:r>
              <w:rPr>
                <w:sz w:val="24"/>
              </w:rPr>
              <w:t xml:space="preserve"> 10-2-36</w:t>
            </w:r>
            <w:r>
              <w:rPr>
                <w:sz w:val="24"/>
              </w:rPr>
              <w:t>）</w:t>
            </w:r>
          </w:p>
        </w:tc>
        <w:tc>
          <w:tcPr>
            <w:tcW w:w="1709"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2292473E" w14:textId="77777777" w:rsidR="0022478C" w:rsidRDefault="00000000">
            <w:pPr>
              <w:spacing w:after="0" w:line="360" w:lineRule="exact"/>
              <w:jc w:val="center"/>
            </w:pPr>
            <w:r>
              <w:rPr>
                <w:sz w:val="24"/>
              </w:rPr>
              <w:t>194</w:t>
            </w:r>
          </w:p>
        </w:tc>
      </w:tr>
    </w:tbl>
    <w:p w14:paraId="5607E85F" w14:textId="77777777" w:rsidR="00CE2E85" w:rsidRDefault="00CE2E85">
      <w:pPr>
        <w:pStyle w:val="1"/>
        <w:pageBreakBefore/>
        <w:spacing w:before="0" w:after="560" w:line="560" w:lineRule="exact"/>
        <w:jc w:val="center"/>
        <w:rPr>
          <w:rFonts w:ascii="Times New Roman" w:hAnsi="Times New Roman" w:cs="Times New Roman"/>
          <w:color w:val="000000"/>
        </w:rPr>
      </w:pPr>
      <w:bookmarkStart w:id="268" w:name="_Toc242559958"/>
      <w:r>
        <w:rPr>
          <w:rFonts w:ascii="Times New Roman" w:hAnsi="Times New Roman" w:cs="Times New Roman"/>
          <w:color w:val="000000"/>
        </w:rPr>
        <w:lastRenderedPageBreak/>
        <w:t>附錄：初評及複評之評審建議與意見</w:t>
      </w:r>
      <w:bookmarkEnd w:id="268"/>
    </w:p>
    <w:p w14:paraId="086A72BC" w14:textId="77777777" w:rsidR="003902E0" w:rsidRPr="008910B3" w:rsidRDefault="003902E0" w:rsidP="003902E0">
      <w:pPr>
        <w:outlineLvl w:val="1"/>
        <w:rPr>
          <w:sz w:val="32"/>
          <w:szCs w:val="32"/>
        </w:rPr>
      </w:pPr>
      <w:bookmarkStart w:id="269" w:name="_Toc242559959"/>
      <w:r w:rsidRPr="008910B3">
        <w:rPr>
          <w:rFonts w:hint="eastAsia"/>
          <w:sz w:val="32"/>
          <w:szCs w:val="32"/>
        </w:rPr>
        <w:t>附錄一：</w:t>
      </w:r>
      <w:r w:rsidRPr="008910B3">
        <w:rPr>
          <w:sz w:val="32"/>
          <w:szCs w:val="32"/>
        </w:rPr>
        <w:t>初評</w:t>
      </w:r>
      <w:r w:rsidRPr="008910B3">
        <w:rPr>
          <w:rFonts w:hint="eastAsia"/>
          <w:sz w:val="32"/>
          <w:szCs w:val="32"/>
        </w:rPr>
        <w:t>評審建議修正情形</w:t>
      </w:r>
      <w:bookmarkEnd w:id="269"/>
    </w:p>
    <w:p w14:paraId="76C05130" w14:textId="77777777" w:rsidR="00CE2E85" w:rsidRDefault="00CE2E85">
      <w:pPr>
        <w:pStyle w:val="afff1"/>
        <w:keepNext/>
        <w:spacing w:after="0" w:line="440" w:lineRule="exact"/>
        <w:rPr>
          <w:lang w:eastAsia="zh-TW"/>
        </w:rPr>
      </w:pPr>
      <w:bookmarkStart w:id="270" w:name="_Toc242234793"/>
      <w:r>
        <w:rPr>
          <w:rFonts w:cs="Times New Roman"/>
          <w:lang w:eastAsia="zh-TW"/>
        </w:rPr>
        <w:t>表</w:t>
      </w:r>
      <w:r>
        <w:rPr>
          <w:rFonts w:cs="Times New Roman"/>
          <w:lang w:eastAsia="zh-TW"/>
        </w:rPr>
        <w:t xml:space="preserve"> </w:t>
      </w:r>
      <w:r>
        <w:rPr>
          <w:rFonts w:cs="Times New Roman"/>
          <w:lang w:eastAsia="zh-TW"/>
        </w:rPr>
        <w:t>附</w:t>
      </w:r>
      <w:r>
        <w:rPr>
          <w:rFonts w:cs="Times New Roman"/>
          <w:lang w:eastAsia="zh-TW"/>
        </w:rPr>
        <w:t xml:space="preserve">-1 </w:t>
      </w:r>
      <w:r>
        <w:rPr>
          <w:rFonts w:cs="Times New Roman"/>
          <w:lang w:eastAsia="zh-TW"/>
        </w:rPr>
        <w:t>初評</w:t>
      </w:r>
      <w:r w:rsidR="00523724">
        <w:rPr>
          <w:rFonts w:cs="Times New Roman" w:hint="eastAsia"/>
          <w:lang w:eastAsia="zh-TW"/>
        </w:rPr>
        <w:t>評審建議</w:t>
      </w:r>
      <w:r>
        <w:rPr>
          <w:rFonts w:cs="Times New Roman"/>
          <w:lang w:eastAsia="zh-TW"/>
        </w:rPr>
        <w:t>彙整表</w:t>
      </w:r>
      <w:bookmarkEnd w:id="270"/>
    </w:p>
    <w:tbl>
      <w:tblPr>
        <w:tblW w:w="10204" w:type="dxa"/>
        <w:jc w:val="center"/>
        <w:tblLayout w:type="fixed"/>
        <w:tblCellMar>
          <w:top w:w="100" w:type="dxa"/>
          <w:left w:w="120" w:type="dxa"/>
          <w:bottom w:w="100" w:type="dxa"/>
          <w:right w:w="120" w:type="dxa"/>
        </w:tblCellMar>
        <w:tblLook w:val="04A0" w:firstRow="1" w:lastRow="0" w:firstColumn="1" w:lastColumn="0" w:noHBand="0" w:noVBand="1"/>
      </w:tblPr>
      <w:tblGrid>
        <w:gridCol w:w="3818"/>
        <w:gridCol w:w="6386"/>
      </w:tblGrid>
      <w:tr w:rsidR="00523724" w14:paraId="3E49406A" w14:textId="77777777" w:rsidTr="00E3077C">
        <w:trPr>
          <w:cantSplit/>
          <w:tblHeader/>
          <w:jc w:val="center"/>
        </w:trPr>
        <w:tc>
          <w:tcPr>
            <w:tcW w:w="3818"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4AF795CC" w14:textId="77777777" w:rsidR="00523724" w:rsidRDefault="00523724">
            <w:pPr>
              <w:spacing w:after="0" w:line="440" w:lineRule="exact"/>
              <w:jc w:val="center"/>
            </w:pPr>
            <w:r>
              <w:rPr>
                <w:b/>
              </w:rPr>
              <w:t>評審建議事項</w:t>
            </w:r>
          </w:p>
        </w:tc>
        <w:tc>
          <w:tcPr>
            <w:tcW w:w="6386" w:type="dxa"/>
            <w:tcBorders>
              <w:top w:val="single" w:sz="8" w:space="0" w:color="000000"/>
              <w:left w:val="single" w:sz="8" w:space="0" w:color="000000"/>
              <w:bottom w:val="single" w:sz="8" w:space="0" w:color="000000"/>
              <w:right w:val="single" w:sz="8" w:space="0" w:color="000000"/>
            </w:tcBorders>
            <w:shd w:val="clear" w:color="auto" w:fill="C9C9C9"/>
            <w:tcMar>
              <w:top w:w="30" w:type="dxa"/>
              <w:left w:w="50" w:type="dxa"/>
              <w:bottom w:w="30" w:type="dxa"/>
              <w:right w:w="50" w:type="dxa"/>
            </w:tcMar>
            <w:vAlign w:val="center"/>
          </w:tcPr>
          <w:p w14:paraId="173A9A97" w14:textId="77777777" w:rsidR="00523724" w:rsidRPr="00523724" w:rsidRDefault="00523724">
            <w:pPr>
              <w:spacing w:after="0" w:line="440" w:lineRule="exact"/>
              <w:jc w:val="center"/>
              <w:rPr>
                <w:b/>
                <w:bCs/>
              </w:rPr>
            </w:pPr>
            <w:r w:rsidRPr="00523724">
              <w:rPr>
                <w:rFonts w:hint="eastAsia"/>
                <w:b/>
                <w:bCs/>
              </w:rPr>
              <w:t>修正情形</w:t>
            </w:r>
          </w:p>
        </w:tc>
      </w:tr>
      <w:tr w:rsidR="00523724" w14:paraId="3C10433E" w14:textId="77777777" w:rsidTr="00E3077C">
        <w:trPr>
          <w:cantSplit/>
          <w:jc w:val="center"/>
        </w:trPr>
        <w:tc>
          <w:tcPr>
            <w:tcW w:w="381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1B38E6C5" w14:textId="77777777" w:rsidR="00523724" w:rsidRDefault="00523724" w:rsidP="00523724">
            <w:pPr>
              <w:spacing w:after="0" w:line="440" w:lineRule="exact"/>
            </w:pPr>
            <w:r>
              <w:t xml:space="preserve">1. </w:t>
            </w:r>
            <w:r>
              <w:t>該組具備相當技術能力，但在長輩能力的了解可再補強，並納入系統優化中。</w:t>
            </w:r>
          </w:p>
        </w:tc>
        <w:tc>
          <w:tcPr>
            <w:tcW w:w="638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70F9D93F" w14:textId="77777777" w:rsidR="00523724" w:rsidRDefault="00523724">
            <w:pPr>
              <w:spacing w:after="0" w:line="440" w:lineRule="exact"/>
            </w:pPr>
            <w:r>
              <w:t>團隊重新研</w:t>
            </w:r>
            <w:r>
              <w:rPr>
                <w:rFonts w:hint="eastAsia"/>
              </w:rPr>
              <w:t>究長者在操作的</w:t>
            </w:r>
            <w:r>
              <w:t>實務</w:t>
            </w:r>
            <w:r>
              <w:rPr>
                <w:rFonts w:hint="eastAsia"/>
              </w:rPr>
              <w:t>可行性與吸引力，並與導師、組員家中經歷失能的各長輩</w:t>
            </w:r>
            <w:r>
              <w:t>，深入歸納長輩於生理機能衰退時之核心痛點</w:t>
            </w:r>
            <w:r>
              <w:rPr>
                <w:rFonts w:hint="eastAsia"/>
              </w:rPr>
              <w:t>，並對痛點做出介面、視覺與操作上的多次優化。</w:t>
            </w:r>
          </w:p>
        </w:tc>
      </w:tr>
      <w:tr w:rsidR="00523724" w14:paraId="0328143D" w14:textId="77777777" w:rsidTr="00E3077C">
        <w:trPr>
          <w:cantSplit/>
          <w:jc w:val="center"/>
        </w:trPr>
        <w:tc>
          <w:tcPr>
            <w:tcW w:w="3818"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56F07704" w14:textId="77777777" w:rsidR="00523724" w:rsidRDefault="00523724" w:rsidP="00523724">
            <w:pPr>
              <w:spacing w:after="0" w:line="440" w:lineRule="exact"/>
            </w:pPr>
            <w:r>
              <w:t xml:space="preserve">2. </w:t>
            </w:r>
            <w:r>
              <w:t>未展示家屬相關功能</w:t>
            </w:r>
          </w:p>
        </w:tc>
        <w:tc>
          <w:tcPr>
            <w:tcW w:w="6386" w:type="dxa"/>
            <w:tcBorders>
              <w:top w:val="single" w:sz="8" w:space="0" w:color="000000"/>
              <w:left w:val="single" w:sz="8" w:space="0" w:color="000000"/>
              <w:bottom w:val="single" w:sz="8" w:space="0" w:color="000000"/>
              <w:right w:val="single" w:sz="8" w:space="0" w:color="000000"/>
            </w:tcBorders>
            <w:tcMar>
              <w:top w:w="30" w:type="dxa"/>
              <w:left w:w="50" w:type="dxa"/>
              <w:bottom w:w="30" w:type="dxa"/>
              <w:right w:w="50" w:type="dxa"/>
            </w:tcMar>
            <w:vAlign w:val="center"/>
          </w:tcPr>
          <w:p w14:paraId="6212B7F5" w14:textId="77777777" w:rsidR="00523724" w:rsidRDefault="00523724">
            <w:pPr>
              <w:spacing w:after="0" w:line="440" w:lineRule="exact"/>
            </w:pPr>
            <w:r>
              <w:rPr>
                <w:rFonts w:hint="eastAsia"/>
              </w:rPr>
              <w:t>初評時系統更著重於開發長者端介面，並為</w:t>
            </w:r>
            <w:r>
              <w:rPr>
                <w:rFonts w:hint="eastAsia"/>
              </w:rPr>
              <w:t>Uban</w:t>
            </w:r>
            <w:r>
              <w:rPr>
                <w:rFonts w:hint="eastAsia"/>
              </w:rPr>
              <w:t>介紹與強調長者照護的重要性，故決定將家屬相關功能留至複評展示。</w:t>
            </w:r>
          </w:p>
        </w:tc>
      </w:tr>
    </w:tbl>
    <w:p w14:paraId="339D20A8" w14:textId="77777777" w:rsidR="003902E0" w:rsidRDefault="003902E0" w:rsidP="003902E0">
      <w:pPr>
        <w:spacing w:after="0" w:line="440" w:lineRule="exact"/>
      </w:pPr>
    </w:p>
    <w:p w14:paraId="2DFAA53A" w14:textId="77777777" w:rsidR="003902E0" w:rsidRDefault="003902E0">
      <w:pPr>
        <w:widowControl/>
      </w:pPr>
      <w:r>
        <w:br w:type="page"/>
      </w:r>
    </w:p>
    <w:p w14:paraId="03A16489" w14:textId="77777777" w:rsidR="003902E0" w:rsidRPr="008910B3" w:rsidRDefault="003902E0" w:rsidP="00EB4EBC">
      <w:pPr>
        <w:spacing w:afterLines="50" w:after="120" w:line="400" w:lineRule="exact"/>
        <w:outlineLvl w:val="1"/>
        <w:rPr>
          <w:sz w:val="32"/>
          <w:szCs w:val="32"/>
        </w:rPr>
      </w:pPr>
      <w:bookmarkStart w:id="271" w:name="_Toc242559960"/>
      <w:r w:rsidRPr="008910B3">
        <w:rPr>
          <w:rFonts w:hint="eastAsia"/>
          <w:sz w:val="32"/>
          <w:szCs w:val="32"/>
        </w:rPr>
        <w:lastRenderedPageBreak/>
        <w:t>附錄二：小組會議記錄</w:t>
      </w:r>
      <w:bookmarkEnd w:id="271"/>
    </w:p>
    <w:p w14:paraId="619A93AA" w14:textId="77777777" w:rsidR="003902E0" w:rsidRDefault="003902E0" w:rsidP="00883030">
      <w:pPr>
        <w:spacing w:afterLines="50" w:after="120" w:line="400" w:lineRule="exact"/>
      </w:pPr>
      <w:r>
        <w:rPr>
          <w:rFonts w:hint="eastAsia"/>
        </w:rPr>
        <w:t>成員代碼：</w:t>
      </w:r>
      <w:r w:rsidRPr="003902E0">
        <w:t xml:space="preserve">(1):11436005 </w:t>
      </w:r>
      <w:r w:rsidRPr="003902E0">
        <w:t>周宇璿</w:t>
      </w:r>
      <w:r w:rsidRPr="003902E0">
        <w:t>(</w:t>
      </w:r>
      <w:r w:rsidRPr="003902E0">
        <w:t>組長</w:t>
      </w:r>
      <w:r w:rsidRPr="003902E0">
        <w:t>)</w:t>
      </w:r>
      <w:r>
        <w:rPr>
          <w:rFonts w:hint="eastAsia"/>
        </w:rPr>
        <w:t>、</w:t>
      </w:r>
      <w:r w:rsidRPr="003902E0">
        <w:t xml:space="preserve">(2):11436006 </w:t>
      </w:r>
      <w:r w:rsidRPr="003902E0">
        <w:t>謝翊弘</w:t>
      </w:r>
      <w:r>
        <w:rPr>
          <w:rFonts w:hint="eastAsia"/>
        </w:rPr>
        <w:t>、</w:t>
      </w:r>
      <w:r w:rsidRPr="003902E0">
        <w:t xml:space="preserve">(3):11436012 </w:t>
      </w:r>
      <w:r w:rsidRPr="003902E0">
        <w:t>童柏祐</w:t>
      </w:r>
      <w:r>
        <w:rPr>
          <w:rFonts w:hint="eastAsia"/>
        </w:rPr>
        <w:t>、</w:t>
      </w:r>
      <w:r w:rsidRPr="003902E0">
        <w:t>(4):1143</w:t>
      </w:r>
      <w:r>
        <w:rPr>
          <w:rFonts w:hint="eastAsia"/>
        </w:rPr>
        <w:t>6</w:t>
      </w:r>
      <w:r w:rsidRPr="003902E0">
        <w:t xml:space="preserve">013 </w:t>
      </w:r>
      <w:r w:rsidRPr="003902E0">
        <w:t>黃于愷</w:t>
      </w:r>
      <w:r>
        <w:rPr>
          <w:rFonts w:hint="eastAsia"/>
        </w:rPr>
        <w:t>、</w:t>
      </w:r>
      <w:r w:rsidRPr="003902E0">
        <w:t xml:space="preserve">(5):11436033 </w:t>
      </w:r>
      <w:r w:rsidRPr="003902E0">
        <w:t>陳紹宇</w:t>
      </w:r>
    </w:p>
    <w:p w14:paraId="021FCDEF" w14:textId="77777777" w:rsidR="003902E0" w:rsidRDefault="003902E0" w:rsidP="00883030">
      <w:pPr>
        <w:spacing w:after="0" w:line="400" w:lineRule="exact"/>
      </w:pPr>
      <w:r w:rsidRPr="003902E0">
        <w:t xml:space="preserve">2026/7/16 </w:t>
      </w:r>
      <w:r w:rsidRPr="003902E0">
        <w:t>會議記錄</w:t>
      </w:r>
      <w:r w:rsidRPr="003902E0">
        <w:t xml:space="preserve"> </w:t>
      </w:r>
    </w:p>
    <w:p w14:paraId="192BEFE4" w14:textId="77777777" w:rsidR="00EB4EBC" w:rsidRPr="00EB4EBC" w:rsidRDefault="003902E0" w:rsidP="00883030">
      <w:pPr>
        <w:spacing w:after="0" w:line="400" w:lineRule="exact"/>
        <w:rPr>
          <w:b/>
          <w:bCs/>
        </w:rPr>
      </w:pPr>
      <w:r w:rsidRPr="00EB4EBC">
        <w:rPr>
          <w:b/>
          <w:bCs/>
        </w:rPr>
        <w:t>(1)</w:t>
      </w:r>
    </w:p>
    <w:p w14:paraId="459EBBCC" w14:textId="77777777" w:rsidR="00EB4EBC" w:rsidRDefault="003902E0" w:rsidP="00883030">
      <w:pPr>
        <w:spacing w:after="0" w:line="400" w:lineRule="exact"/>
      </w:pPr>
      <w:r w:rsidRPr="003902E0">
        <w:t>1.</w:t>
      </w:r>
      <w:r w:rsidRPr="003902E0">
        <w:t>因後端</w:t>
      </w:r>
      <w:r w:rsidRPr="003902E0">
        <w:t xml:space="preserve"> git </w:t>
      </w:r>
      <w:r w:rsidRPr="003902E0">
        <w:t>紀錄被</w:t>
      </w:r>
      <w:r w:rsidRPr="003902E0">
        <w:t xml:space="preserve"> TTS </w:t>
      </w:r>
      <w:r w:rsidRPr="003902E0">
        <w:t>相關功能程式碼覆蓋必須從零開始修復通訊功能</w:t>
      </w:r>
    </w:p>
    <w:p w14:paraId="759753E7" w14:textId="77777777" w:rsidR="00EB4EBC" w:rsidRDefault="003902E0" w:rsidP="00883030">
      <w:pPr>
        <w:spacing w:after="0" w:line="400" w:lineRule="exact"/>
      </w:pPr>
      <w:r w:rsidRPr="003902E0">
        <w:t>2.</w:t>
      </w:r>
      <w:r w:rsidRPr="003902E0">
        <w:t>探討與研究單向視訊監控功能與</w:t>
      </w:r>
      <w:r w:rsidRPr="003902E0">
        <w:t xml:space="preserve"> YOLO</w:t>
      </w:r>
      <w:r w:rsidRPr="003902E0">
        <w:t>、</w:t>
      </w:r>
      <w:r w:rsidRPr="003902E0">
        <w:t xml:space="preserve">AI Agent </w:t>
      </w:r>
      <w:r w:rsidRPr="003902E0">
        <w:t>結合作為緊急警報推送的可能性</w:t>
      </w:r>
    </w:p>
    <w:p w14:paraId="497ABA1B" w14:textId="77777777" w:rsidR="00EB4EBC" w:rsidRDefault="003902E0" w:rsidP="00883030">
      <w:pPr>
        <w:spacing w:afterLines="50" w:after="120" w:line="400" w:lineRule="exact"/>
      </w:pPr>
      <w:r w:rsidRPr="003902E0">
        <w:t>3.</w:t>
      </w:r>
      <w:r w:rsidRPr="003902E0">
        <w:t>探討其他初審評審建議與系統結合之可行性</w:t>
      </w:r>
    </w:p>
    <w:p w14:paraId="04427AF3" w14:textId="77777777" w:rsidR="00EB4EBC" w:rsidRPr="00EB4EBC" w:rsidRDefault="003902E0" w:rsidP="00883030">
      <w:pPr>
        <w:spacing w:after="0" w:line="400" w:lineRule="exact"/>
        <w:rPr>
          <w:b/>
          <w:bCs/>
        </w:rPr>
      </w:pPr>
      <w:r w:rsidRPr="00EB4EBC">
        <w:rPr>
          <w:b/>
          <w:bCs/>
        </w:rPr>
        <w:t>(3)</w:t>
      </w:r>
    </w:p>
    <w:p w14:paraId="0573674A" w14:textId="77777777" w:rsidR="00EB4EBC" w:rsidRDefault="003902E0" w:rsidP="00883030">
      <w:pPr>
        <w:spacing w:after="0" w:line="400" w:lineRule="exact"/>
      </w:pPr>
      <w:r w:rsidRPr="003902E0">
        <w:t xml:space="preserve">1.Whisper </w:t>
      </w:r>
      <w:r w:rsidRPr="003902E0">
        <w:t>臺灣詞表優化，提升臺灣國台語辨識準確率</w:t>
      </w:r>
    </w:p>
    <w:p w14:paraId="374E3F66" w14:textId="77777777" w:rsidR="00EB4EBC" w:rsidRDefault="003902E0" w:rsidP="00883030">
      <w:pPr>
        <w:spacing w:after="0" w:line="400" w:lineRule="exact"/>
      </w:pPr>
      <w:r w:rsidRPr="003902E0">
        <w:t>2.</w:t>
      </w:r>
      <w:r w:rsidRPr="003902E0">
        <w:t>針對初審評審建議思考舊版介面改進點</w:t>
      </w:r>
    </w:p>
    <w:p w14:paraId="4FE30AC3" w14:textId="77777777" w:rsidR="00EB4EBC" w:rsidRPr="00EB4EBC" w:rsidRDefault="003902E0" w:rsidP="00883030">
      <w:pPr>
        <w:spacing w:afterLines="50" w:after="120" w:line="400" w:lineRule="exact"/>
      </w:pPr>
      <w:r w:rsidRPr="003902E0">
        <w:t>3.</w:t>
      </w:r>
      <w:r w:rsidRPr="003902E0">
        <w:t>探討不同模型大小與伺服器最佳配合</w:t>
      </w:r>
      <w:r w:rsidRPr="003902E0">
        <w:t xml:space="preserve"> 4.TTS/STT </w:t>
      </w:r>
      <w:r w:rsidRPr="003902E0">
        <w:t>開發進度</w:t>
      </w:r>
      <w:r w:rsidRPr="003902E0">
        <w:t xml:space="preserve"> </w:t>
      </w:r>
    </w:p>
    <w:p w14:paraId="5420CB75" w14:textId="77777777" w:rsidR="00EB4EBC" w:rsidRPr="00EB4EBC" w:rsidRDefault="003902E0" w:rsidP="00883030">
      <w:pPr>
        <w:spacing w:after="0" w:line="400" w:lineRule="exact"/>
        <w:rPr>
          <w:b/>
          <w:bCs/>
        </w:rPr>
      </w:pPr>
      <w:r w:rsidRPr="00EB4EBC">
        <w:rPr>
          <w:b/>
          <w:bCs/>
        </w:rPr>
        <w:t>(4)</w:t>
      </w:r>
    </w:p>
    <w:p w14:paraId="092A2192" w14:textId="77777777" w:rsidR="00EB4EBC" w:rsidRDefault="003902E0" w:rsidP="00883030">
      <w:pPr>
        <w:spacing w:after="0" w:line="400" w:lineRule="exact"/>
      </w:pPr>
      <w:r w:rsidRPr="003902E0">
        <w:t>1.</w:t>
      </w:r>
      <w:r w:rsidRPr="003902E0">
        <w:t>針對初審評審建議思考設計新版介面：對長輩更直覺化的介面設計</w:t>
      </w:r>
    </w:p>
    <w:p w14:paraId="30569E41" w14:textId="77777777" w:rsidR="00EB4EBC" w:rsidRDefault="003902E0" w:rsidP="00883030">
      <w:pPr>
        <w:spacing w:afterLines="50" w:after="120" w:line="400" w:lineRule="exact"/>
      </w:pPr>
      <w:r w:rsidRPr="003902E0">
        <w:t xml:space="preserve">2. </w:t>
      </w:r>
      <w:r w:rsidRPr="003902E0">
        <w:t>探討其他初審評審建議與系統結合之可行性</w:t>
      </w:r>
      <w:r w:rsidRPr="003902E0">
        <w:t xml:space="preserve"> </w:t>
      </w:r>
    </w:p>
    <w:p w14:paraId="0601F0A5" w14:textId="77777777" w:rsidR="006B2541" w:rsidRDefault="006B2541" w:rsidP="00883030">
      <w:pPr>
        <w:spacing w:afterLines="50" w:after="120" w:line="400" w:lineRule="exact"/>
      </w:pPr>
    </w:p>
    <w:p w14:paraId="137992EE" w14:textId="77777777" w:rsidR="00EB4EBC" w:rsidRPr="00EB4EBC" w:rsidRDefault="003902E0" w:rsidP="00883030">
      <w:pPr>
        <w:spacing w:after="0" w:line="400" w:lineRule="exact"/>
        <w:rPr>
          <w:b/>
          <w:bCs/>
        </w:rPr>
      </w:pPr>
      <w:r w:rsidRPr="00EB4EBC">
        <w:rPr>
          <w:b/>
          <w:bCs/>
        </w:rPr>
        <w:t>導師建議：</w:t>
      </w:r>
      <w:r w:rsidRPr="00EB4EBC">
        <w:rPr>
          <w:b/>
          <w:bCs/>
        </w:rPr>
        <w:t xml:space="preserve"> </w:t>
      </w:r>
    </w:p>
    <w:p w14:paraId="3A0675A6" w14:textId="77777777" w:rsidR="00EB4EBC" w:rsidRDefault="003902E0" w:rsidP="00883030">
      <w:pPr>
        <w:spacing w:after="0" w:line="400" w:lineRule="exact"/>
      </w:pPr>
      <w:r w:rsidRPr="003902E0">
        <w:t>1.</w:t>
      </w:r>
      <w:r w:rsidRPr="003902E0">
        <w:t>是否有辦法結合小豬與長輩的健康數據</w:t>
      </w:r>
      <w:r w:rsidRPr="003902E0">
        <w:t xml:space="preserve"> </w:t>
      </w:r>
    </w:p>
    <w:p w14:paraId="24DC3C32" w14:textId="77777777" w:rsidR="00EB4EBC" w:rsidRDefault="003902E0" w:rsidP="00883030">
      <w:pPr>
        <w:spacing w:after="0" w:line="400" w:lineRule="exact"/>
      </w:pPr>
      <w:r w:rsidRPr="003902E0">
        <w:t>2.</w:t>
      </w:r>
      <w:r w:rsidRPr="003902E0">
        <w:t>探討初評評審建議：若是</w:t>
      </w:r>
      <w:r w:rsidRPr="003902E0">
        <w:t xml:space="preserve"> GPS </w:t>
      </w:r>
      <w:r w:rsidRPr="003902E0">
        <w:t>無法精準捕抓長輩定位，可考慮</w:t>
      </w:r>
      <w:r w:rsidRPr="003902E0">
        <w:t xml:space="preserve"> IPS </w:t>
      </w:r>
      <w:r w:rsidRPr="003902E0">
        <w:t>方案</w:t>
      </w:r>
      <w:r w:rsidRPr="003902E0">
        <w:t xml:space="preserve"> 3.</w:t>
      </w:r>
      <w:r w:rsidRPr="003902E0">
        <w:t>確認單向視訊監控與雙向通話長輩機之相關關係</w:t>
      </w:r>
      <w:r w:rsidRPr="003902E0">
        <w:t xml:space="preserve"> </w:t>
      </w:r>
    </w:p>
    <w:p w14:paraId="2FFE0A4E" w14:textId="77777777" w:rsidR="00EB4EBC" w:rsidRDefault="003902E0" w:rsidP="00883030">
      <w:pPr>
        <w:spacing w:after="0" w:line="400" w:lineRule="exact"/>
      </w:pPr>
      <w:r w:rsidRPr="003902E0">
        <w:t>4.</w:t>
      </w:r>
      <w:r w:rsidRPr="003902E0">
        <w:t>針對初評評審建議之長輩介面簡易性與可用性重新思考與探討目標市場</w:t>
      </w:r>
      <w:r w:rsidRPr="003902E0">
        <w:t xml:space="preserve"> </w:t>
      </w:r>
    </w:p>
    <w:p w14:paraId="3FDE1865" w14:textId="77777777" w:rsidR="00EB4EBC" w:rsidRDefault="003902E0" w:rsidP="00883030">
      <w:pPr>
        <w:spacing w:after="0" w:line="400" w:lineRule="exact"/>
      </w:pPr>
      <w:r w:rsidRPr="003902E0">
        <w:t>5.</w:t>
      </w:r>
      <w:r w:rsidRPr="003902E0">
        <w:t>確認</w:t>
      </w:r>
      <w:r w:rsidRPr="003902E0">
        <w:t xml:space="preserve"> AI Agent </w:t>
      </w:r>
      <w:r w:rsidRPr="003902E0">
        <w:t>與伺服器適配性可行性</w:t>
      </w:r>
      <w:r w:rsidRPr="003902E0">
        <w:t xml:space="preserve"> </w:t>
      </w:r>
    </w:p>
    <w:p w14:paraId="465AAE29" w14:textId="77777777" w:rsidR="00EB4EBC" w:rsidRDefault="003902E0" w:rsidP="00883030">
      <w:pPr>
        <w:spacing w:after="0" w:line="400" w:lineRule="exact"/>
      </w:pPr>
      <w:r w:rsidRPr="003902E0">
        <w:t>6.</w:t>
      </w:r>
      <w:r w:rsidRPr="003902E0">
        <w:t>探討其他初審評審建議與系統結合之可行性</w:t>
      </w:r>
    </w:p>
    <w:p w14:paraId="1FD84213" w14:textId="77777777" w:rsidR="00EB4EBC" w:rsidRDefault="00EB4EBC" w:rsidP="00883030">
      <w:pPr>
        <w:widowControl/>
      </w:pPr>
      <w:r>
        <w:br w:type="page"/>
      </w:r>
    </w:p>
    <w:p w14:paraId="466B8AF3" w14:textId="77777777" w:rsidR="00EB4EBC" w:rsidRDefault="00EB4EBC" w:rsidP="00883030">
      <w:pPr>
        <w:spacing w:afterLines="50" w:after="120" w:line="400" w:lineRule="exact"/>
      </w:pPr>
      <w:r w:rsidRPr="00EB4EBC">
        <w:lastRenderedPageBreak/>
        <w:t xml:space="preserve">2026/7/23 </w:t>
      </w:r>
      <w:r w:rsidRPr="00EB4EBC">
        <w:t>會議記錄</w:t>
      </w:r>
      <w:r w:rsidRPr="00EB4EBC">
        <w:t xml:space="preserve"> </w:t>
      </w:r>
    </w:p>
    <w:p w14:paraId="26BE6106" w14:textId="77777777" w:rsidR="00EB4EBC" w:rsidRPr="00EB4EBC" w:rsidRDefault="00EB4EBC" w:rsidP="00883030">
      <w:pPr>
        <w:spacing w:after="0" w:line="400" w:lineRule="exact"/>
        <w:rPr>
          <w:b/>
          <w:bCs/>
        </w:rPr>
      </w:pPr>
      <w:r w:rsidRPr="00EB4EBC">
        <w:rPr>
          <w:b/>
          <w:bCs/>
        </w:rPr>
        <w:t>(1)</w:t>
      </w:r>
    </w:p>
    <w:p w14:paraId="709CE75D" w14:textId="77777777" w:rsidR="00EB4EBC" w:rsidRDefault="00EB4EBC" w:rsidP="00883030">
      <w:pPr>
        <w:spacing w:after="0" w:line="400" w:lineRule="exact"/>
      </w:pPr>
      <w:r w:rsidRPr="00EB4EBC">
        <w:t>1.</w:t>
      </w:r>
      <w:r w:rsidRPr="00EB4EBC">
        <w:t>通訊功能近乎修復完畢</w:t>
      </w:r>
    </w:p>
    <w:p w14:paraId="4E64BFDD" w14:textId="77777777" w:rsidR="00EB4EBC" w:rsidRDefault="00EB4EBC" w:rsidP="00883030">
      <w:pPr>
        <w:spacing w:afterLines="50" w:after="120" w:line="400" w:lineRule="exact"/>
      </w:pPr>
      <w:r w:rsidRPr="00EB4EBC">
        <w:t>2.</w:t>
      </w:r>
      <w:r w:rsidRPr="00EB4EBC">
        <w:t>研究</w:t>
      </w:r>
      <w:r w:rsidRPr="00EB4EBC">
        <w:t>IPS</w:t>
      </w:r>
      <w:r w:rsidRPr="00EB4EBC">
        <w:t>與視訊監控功能結合</w:t>
      </w:r>
      <w:r w:rsidRPr="00EB4EBC">
        <w:t xml:space="preserve"> </w:t>
      </w:r>
    </w:p>
    <w:p w14:paraId="0A215C7A" w14:textId="77777777" w:rsidR="00EB4EBC" w:rsidRDefault="00EB4EBC" w:rsidP="00883030">
      <w:pPr>
        <w:spacing w:afterLines="50" w:after="120" w:line="400" w:lineRule="exact"/>
      </w:pPr>
      <w:r w:rsidRPr="00EB4EBC">
        <w:rPr>
          <w:b/>
          <w:bCs/>
        </w:rPr>
        <w:t>(2)</w:t>
      </w:r>
      <w:r>
        <w:rPr>
          <w:rFonts w:hint="eastAsia"/>
        </w:rPr>
        <w:t xml:space="preserve"> </w:t>
      </w:r>
      <w:r w:rsidRPr="00EB4EBC">
        <w:t>開發長輩端社群介面</w:t>
      </w:r>
      <w:r w:rsidRPr="00EB4EBC">
        <w:t xml:space="preserve"> </w:t>
      </w:r>
    </w:p>
    <w:p w14:paraId="3CE569F8" w14:textId="77777777" w:rsidR="00EB4EBC" w:rsidRPr="00EB4EBC" w:rsidRDefault="00EB4EBC" w:rsidP="00883030">
      <w:pPr>
        <w:spacing w:after="0" w:line="400" w:lineRule="exact"/>
        <w:rPr>
          <w:b/>
          <w:bCs/>
        </w:rPr>
      </w:pPr>
      <w:r w:rsidRPr="00EB4EBC">
        <w:rPr>
          <w:b/>
          <w:bCs/>
        </w:rPr>
        <w:t>(3)</w:t>
      </w:r>
    </w:p>
    <w:p w14:paraId="481F2B08" w14:textId="77777777" w:rsidR="00EB4EBC" w:rsidRDefault="00EB4EBC" w:rsidP="00883030">
      <w:pPr>
        <w:spacing w:after="0" w:line="400" w:lineRule="exact"/>
      </w:pPr>
      <w:r w:rsidRPr="00EB4EBC">
        <w:t>1.</w:t>
      </w:r>
      <w:r w:rsidRPr="00EB4EBC">
        <w:t>整合</w:t>
      </w:r>
      <w:r w:rsidRPr="00EB4EBC">
        <w:t xml:space="preserve"> DuckDuckGo </w:t>
      </w:r>
      <w:r w:rsidRPr="00EB4EBC">
        <w:t>即時搜尋、國語</w:t>
      </w:r>
      <w:r w:rsidRPr="00EB4EBC">
        <w:t xml:space="preserve"> (Edge) </w:t>
      </w:r>
      <w:r w:rsidRPr="00EB4EBC">
        <w:t>與台語</w:t>
      </w:r>
      <w:r w:rsidRPr="00EB4EBC">
        <w:t xml:space="preserve"> (</w:t>
      </w:r>
      <w:r w:rsidRPr="00EB4EBC">
        <w:t>雅婷</w:t>
      </w:r>
      <w:r w:rsidRPr="00EB4EBC">
        <w:t xml:space="preserve"> Yating)</w:t>
      </w:r>
      <w:r w:rsidRPr="00EB4EBC">
        <w:t>雙語切換</w:t>
      </w:r>
    </w:p>
    <w:p w14:paraId="6EC2A6DF" w14:textId="77777777" w:rsidR="00EB4EBC" w:rsidRDefault="00EB4EBC" w:rsidP="00883030">
      <w:pPr>
        <w:spacing w:after="0" w:line="400" w:lineRule="exact"/>
      </w:pPr>
      <w:r w:rsidRPr="00EB4EBC">
        <w:t xml:space="preserve">2.Agent </w:t>
      </w:r>
      <w:r w:rsidRPr="00EB4EBC">
        <w:t>意圖識別與功能觸發</w:t>
      </w:r>
      <w:r w:rsidRPr="00EB4EBC">
        <w:t>(</w:t>
      </w:r>
      <w:r w:rsidRPr="00EB4EBC">
        <w:t>新聞</w:t>
      </w:r>
      <w:r w:rsidRPr="00EB4EBC">
        <w:t>)</w:t>
      </w:r>
      <w:r w:rsidRPr="00EB4EBC">
        <w:t>、優化對話框跳轉新聞</w:t>
      </w:r>
    </w:p>
    <w:p w14:paraId="3C88B877" w14:textId="77777777" w:rsidR="00EB4EBC" w:rsidRDefault="00EB4EBC" w:rsidP="00883030">
      <w:pPr>
        <w:spacing w:afterLines="50" w:after="120" w:line="400" w:lineRule="exact"/>
      </w:pPr>
      <w:r w:rsidRPr="00EB4EBC">
        <w:t>3.</w:t>
      </w:r>
      <w:r w:rsidRPr="00EB4EBC">
        <w:t>實作並開發長輩端新版介面</w:t>
      </w:r>
      <w:r w:rsidRPr="00EB4EBC">
        <w:t xml:space="preserve"> </w:t>
      </w:r>
    </w:p>
    <w:p w14:paraId="64198605" w14:textId="77777777" w:rsidR="00EB4EBC" w:rsidRPr="00EB4EBC" w:rsidRDefault="00EB4EBC" w:rsidP="00883030">
      <w:pPr>
        <w:spacing w:after="0" w:line="400" w:lineRule="exact"/>
        <w:rPr>
          <w:b/>
          <w:bCs/>
        </w:rPr>
      </w:pPr>
      <w:r w:rsidRPr="00EB4EBC">
        <w:rPr>
          <w:b/>
          <w:bCs/>
        </w:rPr>
        <w:t>(4)</w:t>
      </w:r>
    </w:p>
    <w:p w14:paraId="42375106" w14:textId="77777777" w:rsidR="00EB4EBC" w:rsidRDefault="00EB4EBC" w:rsidP="00883030">
      <w:pPr>
        <w:spacing w:after="0" w:line="400" w:lineRule="exact"/>
      </w:pPr>
      <w:r w:rsidRPr="00EB4EBC">
        <w:t>1.</w:t>
      </w:r>
      <w:r w:rsidRPr="00EB4EBC">
        <w:t>金流平台</w:t>
      </w:r>
      <w:r w:rsidRPr="00EB4EBC">
        <w:t>:</w:t>
      </w:r>
      <w:r w:rsidRPr="00EB4EBC">
        <w:t>綠界金流平台串接測試</w:t>
      </w:r>
    </w:p>
    <w:p w14:paraId="5F2C1989" w14:textId="77777777" w:rsidR="00EB4EBC" w:rsidRDefault="00EB4EBC" w:rsidP="00883030">
      <w:pPr>
        <w:spacing w:after="0" w:line="400" w:lineRule="exact"/>
      </w:pPr>
      <w:r w:rsidRPr="00EB4EBC">
        <w:t>2.</w:t>
      </w:r>
      <w:r w:rsidRPr="00EB4EBC">
        <w:t>策畫小豬與長輩的健康數據介面設計</w:t>
      </w:r>
      <w:r w:rsidRPr="00EB4EBC">
        <w:t xml:space="preserve"> </w:t>
      </w:r>
    </w:p>
    <w:p w14:paraId="39DC8C1D" w14:textId="77777777" w:rsidR="00EB4EBC" w:rsidRDefault="00EB4EBC" w:rsidP="00883030">
      <w:pPr>
        <w:spacing w:after="0" w:line="400" w:lineRule="exact"/>
      </w:pPr>
    </w:p>
    <w:p w14:paraId="5CF80B3A" w14:textId="77777777" w:rsidR="00EB4EBC" w:rsidRDefault="00EB4EBC" w:rsidP="00883030">
      <w:pPr>
        <w:spacing w:after="0" w:line="400" w:lineRule="exact"/>
      </w:pPr>
      <w:r w:rsidRPr="006B2541">
        <w:rPr>
          <w:b/>
          <w:bCs/>
        </w:rPr>
        <w:t>導師建議：</w:t>
      </w:r>
      <w:r w:rsidRPr="00EB4EBC">
        <w:t>組員進度確認</w:t>
      </w:r>
    </w:p>
    <w:p w14:paraId="32D38FFB" w14:textId="77777777" w:rsidR="00EB4EBC" w:rsidRDefault="00EB4EBC" w:rsidP="00883030">
      <w:pPr>
        <w:spacing w:after="0" w:line="400" w:lineRule="exact"/>
      </w:pPr>
      <w:r>
        <w:br w:type="page"/>
      </w:r>
    </w:p>
    <w:p w14:paraId="794756D6" w14:textId="77777777" w:rsidR="00EB4EBC" w:rsidRDefault="00EB4EBC" w:rsidP="00883030">
      <w:pPr>
        <w:spacing w:afterLines="50" w:after="120" w:line="400" w:lineRule="exact"/>
      </w:pPr>
      <w:r w:rsidRPr="00EB4EBC">
        <w:lastRenderedPageBreak/>
        <w:t xml:space="preserve">2028/08/03 </w:t>
      </w:r>
      <w:r w:rsidRPr="00EB4EBC">
        <w:t>會議記錄</w:t>
      </w:r>
      <w:r w:rsidRPr="00EB4EBC">
        <w:t xml:space="preserve"> </w:t>
      </w:r>
    </w:p>
    <w:p w14:paraId="40DB5AF6" w14:textId="77777777" w:rsidR="00EB4EBC" w:rsidRPr="00EB4EBC" w:rsidRDefault="00EB4EBC" w:rsidP="00883030">
      <w:pPr>
        <w:spacing w:after="0" w:line="400" w:lineRule="exact"/>
        <w:rPr>
          <w:b/>
          <w:bCs/>
        </w:rPr>
      </w:pPr>
      <w:r w:rsidRPr="00EB4EBC">
        <w:rPr>
          <w:b/>
          <w:bCs/>
        </w:rPr>
        <w:t>(1)</w:t>
      </w:r>
    </w:p>
    <w:p w14:paraId="3A3D55BA" w14:textId="77777777" w:rsidR="00EB4EBC" w:rsidRDefault="00EB4EBC" w:rsidP="00883030">
      <w:pPr>
        <w:spacing w:after="0" w:line="400" w:lineRule="exact"/>
      </w:pPr>
      <w:r w:rsidRPr="00EB4EBC">
        <w:t>1.</w:t>
      </w:r>
      <w:r w:rsidRPr="00EB4EBC">
        <w:t>整合長輩端新</w:t>
      </w:r>
      <w:r w:rsidRPr="00EB4EBC">
        <w:t xml:space="preserve"> UI </w:t>
      </w:r>
      <w:r w:rsidRPr="00EB4EBC">
        <w:t>的前後端按鈕與畫面跳轉邏輯與功能</w:t>
      </w:r>
    </w:p>
    <w:p w14:paraId="5E0E898D" w14:textId="77777777" w:rsidR="00EB4EBC" w:rsidRDefault="00EB4EBC" w:rsidP="00883030">
      <w:pPr>
        <w:spacing w:after="0" w:line="400" w:lineRule="exact"/>
      </w:pPr>
      <w:r w:rsidRPr="00EB4EBC">
        <w:t>2.</w:t>
      </w:r>
      <w:r w:rsidRPr="00EB4EBC">
        <w:t>開發</w:t>
      </w:r>
      <w:r w:rsidRPr="00EB4EBC">
        <w:t xml:space="preserve"> YOLO </w:t>
      </w:r>
      <w:r w:rsidRPr="00EB4EBC">
        <w:t>與監控結合功能</w:t>
      </w:r>
    </w:p>
    <w:p w14:paraId="6EBFBCEA" w14:textId="77777777" w:rsidR="00EB4EBC" w:rsidRDefault="00EB4EBC" w:rsidP="00883030">
      <w:pPr>
        <w:spacing w:afterLines="50" w:after="120" w:line="400" w:lineRule="exact"/>
      </w:pPr>
      <w:r w:rsidRPr="00EB4EBC">
        <w:t>3.</w:t>
      </w:r>
      <w:r w:rsidRPr="00EB4EBC">
        <w:t>找</w:t>
      </w:r>
      <w:r w:rsidRPr="00EB4EBC">
        <w:t>3</w:t>
      </w:r>
      <w:r w:rsidRPr="00EB4EBC">
        <w:t>個比賽，填比賽資訊</w:t>
      </w:r>
    </w:p>
    <w:p w14:paraId="4CBF3CEA" w14:textId="77777777" w:rsidR="00EB4EBC" w:rsidRDefault="00EB4EBC" w:rsidP="00883030">
      <w:pPr>
        <w:spacing w:afterLines="50" w:after="120" w:line="400" w:lineRule="exact"/>
      </w:pPr>
      <w:r w:rsidRPr="00EB4EBC">
        <w:rPr>
          <w:b/>
          <w:bCs/>
        </w:rPr>
        <w:t>(2)</w:t>
      </w:r>
      <w:r>
        <w:rPr>
          <w:rFonts w:hint="eastAsia"/>
        </w:rPr>
        <w:t xml:space="preserve"> </w:t>
      </w:r>
      <w:r w:rsidRPr="00EB4EBC">
        <w:t>仍在開發長輩端社群介面</w:t>
      </w:r>
    </w:p>
    <w:p w14:paraId="5F90CA07" w14:textId="77777777" w:rsidR="00EB4EBC" w:rsidRPr="00EB4EBC" w:rsidRDefault="00EB4EBC" w:rsidP="00883030">
      <w:pPr>
        <w:spacing w:after="0" w:line="400" w:lineRule="exact"/>
        <w:rPr>
          <w:b/>
          <w:bCs/>
        </w:rPr>
      </w:pPr>
      <w:r w:rsidRPr="00EB4EBC">
        <w:rPr>
          <w:b/>
          <w:bCs/>
        </w:rPr>
        <w:t>(3)</w:t>
      </w:r>
    </w:p>
    <w:p w14:paraId="50A35365" w14:textId="77777777" w:rsidR="00EB4EBC" w:rsidRDefault="00EB4EBC" w:rsidP="00883030">
      <w:pPr>
        <w:spacing w:after="0" w:line="400" w:lineRule="exact"/>
      </w:pPr>
      <w:r w:rsidRPr="00EB4EBC">
        <w:t>1.</w:t>
      </w:r>
      <w:r w:rsidRPr="00EB4EBC">
        <w:t>繼續訓練</w:t>
      </w:r>
      <w:r w:rsidRPr="00EB4EBC">
        <w:t xml:space="preserve"> AI Agent </w:t>
      </w:r>
      <w:r w:rsidRPr="00EB4EBC">
        <w:t>在</w:t>
      </w:r>
      <w:r w:rsidRPr="00EB4EBC">
        <w:t xml:space="preserve"> APP </w:t>
      </w:r>
      <w:r w:rsidRPr="00EB4EBC">
        <w:t>的實務應用</w:t>
      </w:r>
      <w:r w:rsidRPr="00EB4EBC">
        <w:t>(</w:t>
      </w:r>
      <w:r w:rsidRPr="00EB4EBC">
        <w:t>新聞、打電話、排程</w:t>
      </w:r>
      <w:r w:rsidRPr="00EB4EBC">
        <w:t>)</w:t>
      </w:r>
    </w:p>
    <w:p w14:paraId="24C33644" w14:textId="77777777" w:rsidR="00EB4EBC" w:rsidRDefault="00EB4EBC" w:rsidP="00883030">
      <w:pPr>
        <w:spacing w:afterLines="50" w:after="120" w:line="400" w:lineRule="exact"/>
      </w:pPr>
      <w:r w:rsidRPr="00EB4EBC">
        <w:t>2.</w:t>
      </w:r>
      <w:r w:rsidRPr="00EB4EBC">
        <w:t>家屬端新</w:t>
      </w:r>
      <w:r w:rsidRPr="00EB4EBC">
        <w:t xml:space="preserve"> UIUX </w:t>
      </w:r>
      <w:r w:rsidRPr="00EB4EBC">
        <w:t>設計</w:t>
      </w:r>
    </w:p>
    <w:p w14:paraId="700589BE" w14:textId="77777777" w:rsidR="00EB4EBC" w:rsidRPr="00EB4EBC" w:rsidRDefault="00EB4EBC" w:rsidP="00883030">
      <w:pPr>
        <w:spacing w:after="0" w:line="400" w:lineRule="exact"/>
        <w:rPr>
          <w:b/>
          <w:bCs/>
        </w:rPr>
      </w:pPr>
      <w:r w:rsidRPr="00EB4EBC">
        <w:rPr>
          <w:b/>
          <w:bCs/>
        </w:rPr>
        <w:t>(4)</w:t>
      </w:r>
    </w:p>
    <w:p w14:paraId="1F824353" w14:textId="77777777" w:rsidR="00EB4EBC" w:rsidRDefault="00EB4EBC" w:rsidP="00883030">
      <w:pPr>
        <w:spacing w:after="0" w:line="400" w:lineRule="exact"/>
      </w:pPr>
      <w:r w:rsidRPr="00EB4EBC">
        <w:t>1.</w:t>
      </w:r>
      <w:r w:rsidRPr="00EB4EBC">
        <w:t>金流平台</w:t>
      </w:r>
      <w:r w:rsidRPr="00EB4EBC">
        <w:t>:</w:t>
      </w:r>
      <w:r w:rsidRPr="00EB4EBC">
        <w:t>金流平台測試完畢</w:t>
      </w:r>
    </w:p>
    <w:p w14:paraId="635D8005" w14:textId="77777777" w:rsidR="00EB4EBC" w:rsidRDefault="00EB4EBC" w:rsidP="00883030">
      <w:pPr>
        <w:spacing w:afterLines="50" w:after="120" w:line="400" w:lineRule="exact"/>
      </w:pPr>
      <w:r w:rsidRPr="00EB4EBC">
        <w:t>2.</w:t>
      </w:r>
      <w:r w:rsidRPr="00EB4EBC">
        <w:t>繼續策畫小豬與長輩的健康數據介面設計，設計小豬皮膚</w:t>
      </w:r>
    </w:p>
    <w:p w14:paraId="15053ADA" w14:textId="77777777" w:rsidR="00EB4EBC" w:rsidRDefault="00EB4EBC" w:rsidP="00883030">
      <w:pPr>
        <w:spacing w:after="0" w:line="400" w:lineRule="exact"/>
      </w:pPr>
      <w:r w:rsidRPr="00EB4EBC">
        <w:rPr>
          <w:b/>
          <w:bCs/>
        </w:rPr>
        <w:t>(5)</w:t>
      </w:r>
      <w:r w:rsidRPr="00EB4EBC">
        <w:t>找比賽</w:t>
      </w:r>
      <w:r w:rsidRPr="00EB4EBC">
        <w:t>(</w:t>
      </w:r>
      <w:r w:rsidRPr="00EB4EBC">
        <w:t>其實只找一個</w:t>
      </w:r>
      <w:r>
        <w:rPr>
          <w:rFonts w:hint="eastAsia"/>
        </w:rPr>
        <w:t>大家都知道的</w:t>
      </w:r>
      <w:r w:rsidRPr="00EB4EBC">
        <w:t>資服競賽</w:t>
      </w:r>
      <w:r w:rsidRPr="00EB4EBC">
        <w:t>)</w:t>
      </w:r>
    </w:p>
    <w:p w14:paraId="04AF7A6A" w14:textId="77777777" w:rsidR="00EB4EBC" w:rsidRDefault="00EB4EBC" w:rsidP="00883030">
      <w:pPr>
        <w:spacing w:after="0" w:line="400" w:lineRule="exact"/>
      </w:pPr>
    </w:p>
    <w:p w14:paraId="5AF7F758" w14:textId="77777777" w:rsidR="006B2541" w:rsidRDefault="006B2541" w:rsidP="00883030">
      <w:pPr>
        <w:spacing w:after="0" w:line="400" w:lineRule="exact"/>
        <w:rPr>
          <w:b/>
          <w:bCs/>
        </w:rPr>
      </w:pPr>
      <w:r w:rsidRPr="006B2541">
        <w:rPr>
          <w:b/>
          <w:bCs/>
        </w:rPr>
        <w:t>導師建議：</w:t>
      </w:r>
    </w:p>
    <w:p w14:paraId="75D8C5B4" w14:textId="77777777" w:rsidR="00EB4EBC" w:rsidRDefault="00EB4EBC" w:rsidP="00883030">
      <w:pPr>
        <w:spacing w:after="0" w:line="400" w:lineRule="exact"/>
      </w:pPr>
      <w:r w:rsidRPr="00EB4EBC">
        <w:t>1.</w:t>
      </w:r>
      <w:r w:rsidRPr="00EB4EBC">
        <w:t>小豬的皮膚是不是模板可以用</w:t>
      </w:r>
      <w:r w:rsidRPr="00EB4EBC">
        <w:t xml:space="preserve"> AI </w:t>
      </w:r>
      <w:r w:rsidRPr="00EB4EBC">
        <w:t>生成，再人為設計更好</w:t>
      </w:r>
      <w:r w:rsidRPr="00EB4EBC">
        <w:t xml:space="preserve"> </w:t>
      </w:r>
    </w:p>
    <w:p w14:paraId="18258952" w14:textId="77777777" w:rsidR="00EB4EBC" w:rsidRDefault="00EB4EBC" w:rsidP="00883030">
      <w:pPr>
        <w:spacing w:after="0" w:line="400" w:lineRule="exact"/>
      </w:pPr>
      <w:r w:rsidRPr="00EB4EBC">
        <w:t>2.</w:t>
      </w:r>
      <w:r w:rsidRPr="00EB4EBC">
        <w:t>確認組員</w:t>
      </w:r>
      <w:r w:rsidRPr="00EB4EBC">
        <w:t>(2)</w:t>
      </w:r>
      <w:r w:rsidRPr="00EB4EBC">
        <w:t>、</w:t>
      </w:r>
      <w:r w:rsidRPr="00EB4EBC">
        <w:t>(5)</w:t>
      </w:r>
      <w:r w:rsidRPr="00EB4EBC">
        <w:t>與其他組員的整合與對接情況</w:t>
      </w:r>
      <w:r w:rsidRPr="00EB4EBC">
        <w:t xml:space="preserve"> </w:t>
      </w:r>
    </w:p>
    <w:p w14:paraId="7311DD3C" w14:textId="77777777" w:rsidR="00EB4EBC" w:rsidRDefault="00EB4EBC" w:rsidP="00883030">
      <w:pPr>
        <w:spacing w:afterLines="50" w:after="120" w:line="400" w:lineRule="exact"/>
      </w:pPr>
      <w:r w:rsidRPr="00EB4EBC">
        <w:t>3.</w:t>
      </w:r>
      <w:r w:rsidRPr="00EB4EBC">
        <w:t>確認所有組員進度</w:t>
      </w:r>
    </w:p>
    <w:p w14:paraId="0F614DD2" w14:textId="77777777" w:rsidR="00EB4EBC" w:rsidRDefault="00EB4EBC" w:rsidP="00883030">
      <w:pPr>
        <w:spacing w:afterLines="50" w:after="120" w:line="400" w:lineRule="exact"/>
      </w:pPr>
    </w:p>
    <w:p w14:paraId="22F3310E" w14:textId="77777777" w:rsidR="00EB4EBC" w:rsidRDefault="00EB4EBC" w:rsidP="00883030">
      <w:pPr>
        <w:spacing w:after="0" w:line="400" w:lineRule="exact"/>
      </w:pPr>
      <w:r w:rsidRPr="00EB4EBC">
        <w:t>小組會議</w:t>
      </w:r>
      <w:r w:rsidRPr="00EB4EBC">
        <w:t xml:space="preserve">: </w:t>
      </w:r>
    </w:p>
    <w:p w14:paraId="66ADAFAA" w14:textId="77777777" w:rsidR="00EB4EBC" w:rsidRDefault="00EB4EBC" w:rsidP="00883030">
      <w:pPr>
        <w:spacing w:after="0" w:line="400" w:lineRule="exact"/>
      </w:pPr>
      <w:r w:rsidRPr="00EB4EBC">
        <w:rPr>
          <w:b/>
          <w:bCs/>
        </w:rPr>
        <w:t>(1)</w:t>
      </w:r>
      <w:r>
        <w:rPr>
          <w:rFonts w:hint="eastAsia"/>
        </w:rPr>
        <w:t xml:space="preserve"> </w:t>
      </w:r>
      <w:r w:rsidRPr="00EB4EBC">
        <w:t>準備比賽文件、組員及老師資料、填寫部分作品提案規劃書；安排組員</w:t>
      </w:r>
      <w:r w:rsidRPr="00EB4EBC">
        <w:t>(3)</w:t>
      </w:r>
      <w:r w:rsidRPr="00EB4EBC">
        <w:t>、</w:t>
      </w:r>
      <w:r w:rsidRPr="00EB4EBC">
        <w:t>(4)</w:t>
      </w:r>
      <w:r w:rsidRPr="00EB4EBC">
        <w:t>錄比賽影片</w:t>
      </w:r>
      <w:r w:rsidRPr="00EB4EBC">
        <w:t xml:space="preserve"> </w:t>
      </w:r>
    </w:p>
    <w:p w14:paraId="3038F4D6" w14:textId="77777777" w:rsidR="00EB4EBC" w:rsidRDefault="00EB4EBC" w:rsidP="00883030">
      <w:pPr>
        <w:spacing w:after="0" w:line="400" w:lineRule="exact"/>
      </w:pPr>
      <w:r w:rsidRPr="00EB4EBC">
        <w:rPr>
          <w:b/>
          <w:bCs/>
        </w:rPr>
        <w:t>(3)</w:t>
      </w:r>
      <w:r>
        <w:rPr>
          <w:rFonts w:hint="eastAsia"/>
        </w:rPr>
        <w:t xml:space="preserve"> </w:t>
      </w:r>
      <w:r w:rsidRPr="00EB4EBC">
        <w:t>與組員</w:t>
      </w:r>
      <w:r w:rsidRPr="00EB4EBC">
        <w:t>(1)</w:t>
      </w:r>
      <w:r w:rsidRPr="00EB4EBC">
        <w:t>確認通話邏輯與家屬端新</w:t>
      </w:r>
      <w:r w:rsidRPr="00EB4EBC">
        <w:t xml:space="preserve"> UI </w:t>
      </w:r>
      <w:r w:rsidRPr="00EB4EBC">
        <w:t>設計；與組員</w:t>
      </w:r>
      <w:r w:rsidRPr="00EB4EBC">
        <w:t>(4)</w:t>
      </w:r>
      <w:r w:rsidRPr="00EB4EBC">
        <w:t>確認長輩端新</w:t>
      </w:r>
      <w:r w:rsidRPr="00EB4EBC">
        <w:t xml:space="preserve"> UI </w:t>
      </w:r>
      <w:r w:rsidRPr="00EB4EBC">
        <w:t>設計；填寫部分作品提案規劃書</w:t>
      </w:r>
      <w:r w:rsidRPr="00EB4EBC">
        <w:t xml:space="preserve"> </w:t>
      </w:r>
    </w:p>
    <w:p w14:paraId="141574AF" w14:textId="77777777" w:rsidR="00EB4EBC" w:rsidRPr="00EB4EBC" w:rsidRDefault="00EB4EBC" w:rsidP="00883030">
      <w:pPr>
        <w:spacing w:after="0" w:line="400" w:lineRule="exact"/>
      </w:pPr>
      <w:r w:rsidRPr="00EB4EBC">
        <w:rPr>
          <w:b/>
          <w:bCs/>
        </w:rPr>
        <w:t>(4)</w:t>
      </w:r>
      <w:r w:rsidRPr="00EB4EBC">
        <w:rPr>
          <w:rFonts w:hint="eastAsia"/>
          <w:b/>
          <w:bCs/>
        </w:rPr>
        <w:t xml:space="preserve"> </w:t>
      </w:r>
      <w:r w:rsidRPr="00EB4EBC">
        <w:t>與組員</w:t>
      </w:r>
      <w:r w:rsidRPr="00EB4EBC">
        <w:t>(3)</w:t>
      </w:r>
      <w:r w:rsidRPr="00EB4EBC">
        <w:t>確認長輩端新</w:t>
      </w:r>
      <w:r w:rsidRPr="00EB4EBC">
        <w:t xml:space="preserve"> UI </w:t>
      </w:r>
      <w:r w:rsidRPr="00EB4EBC">
        <w:t>設計；討論比賽文件</w:t>
      </w:r>
    </w:p>
    <w:p w14:paraId="162A273B" w14:textId="77777777" w:rsidR="00EB4EBC" w:rsidRDefault="00EB4EBC" w:rsidP="00883030">
      <w:pPr>
        <w:widowControl/>
      </w:pPr>
      <w:r>
        <w:br w:type="page"/>
      </w:r>
    </w:p>
    <w:p w14:paraId="6A2FCB1D" w14:textId="77777777" w:rsidR="00FC2B1D" w:rsidRDefault="00FC2B1D" w:rsidP="00883030">
      <w:pPr>
        <w:widowControl/>
        <w:spacing w:afterLines="50" w:after="120" w:line="400" w:lineRule="exact"/>
      </w:pPr>
      <w:r>
        <w:rPr>
          <w:rFonts w:hint="eastAsia"/>
        </w:rPr>
        <w:lastRenderedPageBreak/>
        <w:t xml:space="preserve">2026/08/13 </w:t>
      </w:r>
      <w:r>
        <w:rPr>
          <w:rFonts w:hint="eastAsia"/>
        </w:rPr>
        <w:t>會議記錄</w:t>
      </w:r>
    </w:p>
    <w:p w14:paraId="468FF8B8" w14:textId="77777777" w:rsidR="00C7100F" w:rsidRPr="001126C8" w:rsidRDefault="00FC2B1D" w:rsidP="00883030">
      <w:pPr>
        <w:widowControl/>
        <w:spacing w:after="0" w:line="400" w:lineRule="exact"/>
        <w:rPr>
          <w:b/>
          <w:bCs/>
        </w:rPr>
      </w:pPr>
      <w:r w:rsidRPr="001126C8">
        <w:rPr>
          <w:rFonts w:hint="eastAsia"/>
          <w:b/>
          <w:bCs/>
        </w:rPr>
        <w:t>(1)</w:t>
      </w:r>
    </w:p>
    <w:p w14:paraId="1C4574E0" w14:textId="77777777" w:rsidR="00C7100F" w:rsidRDefault="00FC2B1D" w:rsidP="00883030">
      <w:pPr>
        <w:widowControl/>
        <w:spacing w:after="0" w:line="400" w:lineRule="exact"/>
      </w:pPr>
      <w:r>
        <w:rPr>
          <w:rFonts w:hint="eastAsia"/>
        </w:rPr>
        <w:t xml:space="preserve">1.YOLO </w:t>
      </w:r>
      <w:r>
        <w:rPr>
          <w:rFonts w:hint="eastAsia"/>
        </w:rPr>
        <w:t>與監控服務整合：監控機偵測跌倒與緊急推送機制，意外發生時達到由初審說的</w:t>
      </w:r>
      <w:r w:rsidR="00C7100F">
        <w:t>”</w:t>
      </w:r>
      <w:r>
        <w:rPr>
          <w:rFonts w:hint="eastAsia"/>
        </w:rPr>
        <w:t>在第一時間啟動監控並做相關處理</w:t>
      </w:r>
      <w:r w:rsidR="00C7100F">
        <w:t>”</w:t>
      </w:r>
    </w:p>
    <w:p w14:paraId="2FA17A89" w14:textId="77777777" w:rsidR="00FC2B1D" w:rsidRDefault="00FC2B1D" w:rsidP="00883030">
      <w:pPr>
        <w:widowControl/>
        <w:spacing w:afterLines="50" w:after="120" w:line="400" w:lineRule="exact"/>
      </w:pPr>
      <w:r>
        <w:rPr>
          <w:rFonts w:hint="eastAsia"/>
        </w:rPr>
        <w:t>2.</w:t>
      </w:r>
      <w:r>
        <w:rPr>
          <w:rFonts w:hint="eastAsia"/>
        </w:rPr>
        <w:t>監控機與長輩機切換之間的邏輯修復</w:t>
      </w:r>
      <w:r>
        <w:rPr>
          <w:rFonts w:hint="eastAsia"/>
        </w:rPr>
        <w:t>(</w:t>
      </w:r>
      <w:r>
        <w:rPr>
          <w:rFonts w:hint="eastAsia"/>
        </w:rPr>
        <w:t>監控機的</w:t>
      </w:r>
      <w:r>
        <w:rPr>
          <w:rFonts w:hint="eastAsia"/>
        </w:rPr>
        <w:t xml:space="preserve">session </w:t>
      </w:r>
      <w:r>
        <w:rPr>
          <w:rFonts w:hint="eastAsia"/>
        </w:rPr>
        <w:t>卡住導致切換身分邏輯有誤</w:t>
      </w:r>
      <w:r>
        <w:rPr>
          <w:rFonts w:hint="eastAsia"/>
        </w:rPr>
        <w:t>)</w:t>
      </w:r>
    </w:p>
    <w:p w14:paraId="60E6A658" w14:textId="77777777" w:rsidR="00FC2B1D" w:rsidRDefault="00FC2B1D" w:rsidP="00883030">
      <w:pPr>
        <w:widowControl/>
        <w:spacing w:afterLines="50" w:after="120" w:line="400" w:lineRule="exact"/>
      </w:pPr>
      <w:r w:rsidRPr="001126C8">
        <w:rPr>
          <w:rFonts w:hint="eastAsia"/>
          <w:b/>
          <w:bCs/>
        </w:rPr>
        <w:t>(2)</w:t>
      </w:r>
      <w:r w:rsidR="00C7100F">
        <w:rPr>
          <w:rFonts w:hint="eastAsia"/>
        </w:rPr>
        <w:t xml:space="preserve"> </w:t>
      </w:r>
      <w:r>
        <w:rPr>
          <w:rFonts w:hint="eastAsia"/>
        </w:rPr>
        <w:t>長輩端</w:t>
      </w:r>
      <w:r>
        <w:rPr>
          <w:rFonts w:hint="eastAsia"/>
        </w:rPr>
        <w:t>:</w:t>
      </w:r>
      <w:r>
        <w:rPr>
          <w:rFonts w:hint="eastAsia"/>
        </w:rPr>
        <w:t>完成社群實作，剩資料庫串接</w:t>
      </w:r>
    </w:p>
    <w:p w14:paraId="0B88703D" w14:textId="77777777" w:rsidR="00C7100F" w:rsidRPr="001126C8" w:rsidRDefault="00FC2B1D" w:rsidP="00883030">
      <w:pPr>
        <w:widowControl/>
        <w:spacing w:after="0" w:line="400" w:lineRule="exact"/>
        <w:rPr>
          <w:b/>
          <w:bCs/>
        </w:rPr>
      </w:pPr>
      <w:r w:rsidRPr="001126C8">
        <w:rPr>
          <w:rFonts w:hint="eastAsia"/>
          <w:b/>
          <w:bCs/>
        </w:rPr>
        <w:t>(3)</w:t>
      </w:r>
    </w:p>
    <w:p w14:paraId="0C4687B7" w14:textId="77777777" w:rsidR="00FC2B1D" w:rsidRDefault="00FC2B1D" w:rsidP="00883030">
      <w:pPr>
        <w:widowControl/>
        <w:spacing w:after="0" w:line="400" w:lineRule="exact"/>
      </w:pPr>
      <w:r>
        <w:rPr>
          <w:rFonts w:hint="eastAsia"/>
        </w:rPr>
        <w:t>1.</w:t>
      </w:r>
      <w:r>
        <w:rPr>
          <w:rFonts w:hint="eastAsia"/>
        </w:rPr>
        <w:t>長輩端</w:t>
      </w:r>
      <w:r>
        <w:rPr>
          <w:rFonts w:hint="eastAsia"/>
        </w:rPr>
        <w:t xml:space="preserve">:AI </w:t>
      </w:r>
      <w:r>
        <w:rPr>
          <w:rFonts w:hint="eastAsia"/>
        </w:rPr>
        <w:t>對話導向新聞播放器、對話框自帶</w:t>
      </w:r>
      <w:r>
        <w:rPr>
          <w:rFonts w:hint="eastAsia"/>
        </w:rPr>
        <w:t xml:space="preserve"> Youtube </w:t>
      </w:r>
      <w:r>
        <w:rPr>
          <w:rFonts w:hint="eastAsia"/>
        </w:rPr>
        <w:t>播放器、子女的排程通知</w:t>
      </w:r>
    </w:p>
    <w:p w14:paraId="08D129C3" w14:textId="77777777" w:rsidR="00FC2B1D" w:rsidRDefault="00FC2B1D" w:rsidP="00883030">
      <w:pPr>
        <w:widowControl/>
        <w:spacing w:afterLines="50" w:after="120" w:line="400" w:lineRule="exact"/>
      </w:pPr>
      <w:r>
        <w:rPr>
          <w:rFonts w:hint="eastAsia"/>
        </w:rPr>
        <w:t>2.</w:t>
      </w:r>
      <w:r>
        <w:rPr>
          <w:rFonts w:hint="eastAsia"/>
        </w:rPr>
        <w:t>子女端</w:t>
      </w:r>
      <w:r>
        <w:rPr>
          <w:rFonts w:hint="eastAsia"/>
        </w:rPr>
        <w:t>:</w:t>
      </w:r>
      <w:r>
        <w:rPr>
          <w:rFonts w:hint="eastAsia"/>
        </w:rPr>
        <w:t>長輩端的動態時光牆</w:t>
      </w:r>
      <w:r>
        <w:rPr>
          <w:rFonts w:hint="eastAsia"/>
        </w:rPr>
        <w:t>(</w:t>
      </w:r>
      <w:r>
        <w:rPr>
          <w:rFonts w:hint="eastAsia"/>
        </w:rPr>
        <w:t>快速分類長輩活動</w:t>
      </w:r>
      <w:r>
        <w:rPr>
          <w:rFonts w:hint="eastAsia"/>
        </w:rPr>
        <w:t>)</w:t>
      </w:r>
      <w:r>
        <w:rPr>
          <w:rFonts w:hint="eastAsia"/>
        </w:rPr>
        <w:t>、遠端提醒與例行行程、</w:t>
      </w:r>
      <w:r>
        <w:rPr>
          <w:rFonts w:hint="eastAsia"/>
        </w:rPr>
        <w:t xml:space="preserve">AI </w:t>
      </w:r>
      <w:r>
        <w:rPr>
          <w:rFonts w:hint="eastAsia"/>
        </w:rPr>
        <w:t>共創助理</w:t>
      </w:r>
      <w:r>
        <w:rPr>
          <w:rFonts w:hint="eastAsia"/>
        </w:rPr>
        <w:t>(</w:t>
      </w:r>
      <w:r>
        <w:rPr>
          <w:rFonts w:hint="eastAsia"/>
        </w:rPr>
        <w:t>自然語言建立行程</w:t>
      </w:r>
      <w:r>
        <w:rPr>
          <w:rFonts w:hint="eastAsia"/>
        </w:rPr>
        <w:t xml:space="preserve"> or </w:t>
      </w:r>
      <w:r>
        <w:rPr>
          <w:rFonts w:hint="eastAsia"/>
        </w:rPr>
        <w:t>了解長輩情況</w:t>
      </w:r>
      <w:r>
        <w:rPr>
          <w:rFonts w:hint="eastAsia"/>
        </w:rPr>
        <w:t>)</w:t>
      </w:r>
    </w:p>
    <w:p w14:paraId="5B3BCCBE" w14:textId="77777777" w:rsidR="00C7100F" w:rsidRPr="001126C8" w:rsidRDefault="00FC2B1D" w:rsidP="00883030">
      <w:pPr>
        <w:widowControl/>
        <w:spacing w:after="0" w:line="400" w:lineRule="exact"/>
        <w:rPr>
          <w:b/>
          <w:bCs/>
        </w:rPr>
      </w:pPr>
      <w:r w:rsidRPr="001126C8">
        <w:rPr>
          <w:rFonts w:hint="eastAsia"/>
          <w:b/>
          <w:bCs/>
        </w:rPr>
        <w:t>(4)</w:t>
      </w:r>
    </w:p>
    <w:p w14:paraId="202A89FD" w14:textId="77777777" w:rsidR="00C7100F" w:rsidRDefault="00FC2B1D" w:rsidP="00883030">
      <w:pPr>
        <w:widowControl/>
        <w:spacing w:after="0" w:line="400" w:lineRule="exact"/>
      </w:pPr>
      <w:r>
        <w:rPr>
          <w:rFonts w:hint="eastAsia"/>
        </w:rPr>
        <w:t>1.</w:t>
      </w:r>
      <w:r>
        <w:rPr>
          <w:rFonts w:hint="eastAsia"/>
        </w:rPr>
        <w:t>第三方金流平台已整合至系統並模擬成功</w:t>
      </w:r>
    </w:p>
    <w:p w14:paraId="1AFC7725" w14:textId="77777777" w:rsidR="00C7100F" w:rsidRDefault="00FC2B1D" w:rsidP="00883030">
      <w:pPr>
        <w:widowControl/>
        <w:spacing w:after="0" w:line="400" w:lineRule="exact"/>
      </w:pPr>
      <w:r>
        <w:rPr>
          <w:rFonts w:hint="eastAsia"/>
        </w:rPr>
        <w:t xml:space="preserve">2 </w:t>
      </w:r>
      <w:r>
        <w:rPr>
          <w:rFonts w:hint="eastAsia"/>
        </w:rPr>
        <w:t>設計小豬草圖</w:t>
      </w:r>
    </w:p>
    <w:p w14:paraId="62737DD0" w14:textId="77777777" w:rsidR="00FC2B1D" w:rsidRDefault="00FC2B1D" w:rsidP="00883030">
      <w:pPr>
        <w:widowControl/>
        <w:spacing w:afterLines="50" w:after="120" w:line="400" w:lineRule="exact"/>
      </w:pPr>
      <w:r>
        <w:rPr>
          <w:rFonts w:hint="eastAsia"/>
        </w:rPr>
        <w:t>3.</w:t>
      </w:r>
      <w:r>
        <w:rPr>
          <w:rFonts w:hint="eastAsia"/>
        </w:rPr>
        <w:t>制定開發管理者介面草案</w:t>
      </w:r>
    </w:p>
    <w:p w14:paraId="03AE7752" w14:textId="77777777" w:rsidR="00FC2B1D" w:rsidRDefault="00FC2B1D" w:rsidP="00883030">
      <w:pPr>
        <w:widowControl/>
        <w:spacing w:after="0" w:line="400" w:lineRule="exact"/>
      </w:pPr>
      <w:r w:rsidRPr="001126C8">
        <w:rPr>
          <w:rFonts w:hint="eastAsia"/>
          <w:b/>
          <w:bCs/>
        </w:rPr>
        <w:t>(5)</w:t>
      </w:r>
      <w:r w:rsidR="00C7100F" w:rsidRPr="001126C8">
        <w:rPr>
          <w:rFonts w:hint="eastAsia"/>
          <w:b/>
          <w:bCs/>
        </w:rPr>
        <w:t xml:space="preserve"> </w:t>
      </w:r>
      <w:r>
        <w:rPr>
          <w:rFonts w:hint="eastAsia"/>
        </w:rPr>
        <w:t>做比賽文件</w:t>
      </w:r>
    </w:p>
    <w:p w14:paraId="572447B3" w14:textId="77777777" w:rsidR="001126C8" w:rsidRDefault="001126C8" w:rsidP="00883030">
      <w:pPr>
        <w:widowControl/>
        <w:spacing w:after="0" w:line="400" w:lineRule="exact"/>
      </w:pPr>
    </w:p>
    <w:p w14:paraId="25DF7FBC" w14:textId="77777777" w:rsidR="006B2541" w:rsidRDefault="006B2541" w:rsidP="00883030">
      <w:pPr>
        <w:spacing w:after="0" w:line="400" w:lineRule="exact"/>
        <w:rPr>
          <w:b/>
          <w:bCs/>
        </w:rPr>
      </w:pPr>
      <w:r w:rsidRPr="006B2541">
        <w:rPr>
          <w:b/>
          <w:bCs/>
        </w:rPr>
        <w:t>導師建議：</w:t>
      </w:r>
    </w:p>
    <w:p w14:paraId="0A3423BF" w14:textId="77777777" w:rsidR="00FC2B1D" w:rsidRDefault="00FC2B1D" w:rsidP="00883030">
      <w:pPr>
        <w:widowControl/>
        <w:spacing w:after="0" w:line="400" w:lineRule="exact"/>
      </w:pPr>
      <w:r>
        <w:rPr>
          <w:rFonts w:hint="eastAsia"/>
        </w:rPr>
        <w:t>1.</w:t>
      </w:r>
      <w:r>
        <w:rPr>
          <w:rFonts w:hint="eastAsia"/>
        </w:rPr>
        <w:t>早點準備比賽資料與報名</w:t>
      </w:r>
    </w:p>
    <w:p w14:paraId="0D4BFEB4" w14:textId="77777777" w:rsidR="00FC2B1D" w:rsidRDefault="00FC2B1D" w:rsidP="00883030">
      <w:pPr>
        <w:widowControl/>
        <w:spacing w:after="0" w:line="400" w:lineRule="exact"/>
      </w:pPr>
      <w:r>
        <w:rPr>
          <w:rFonts w:hint="eastAsia"/>
        </w:rPr>
        <w:t>2.</w:t>
      </w:r>
      <w:r>
        <w:rPr>
          <w:rFonts w:hint="eastAsia"/>
        </w:rPr>
        <w:t>請組員</w:t>
      </w:r>
      <w:r>
        <w:rPr>
          <w:rFonts w:hint="eastAsia"/>
        </w:rPr>
        <w:t>(2)</w:t>
      </w:r>
      <w:r>
        <w:rPr>
          <w:rFonts w:hint="eastAsia"/>
        </w:rPr>
        <w:t>展示與</w:t>
      </w:r>
      <w:r>
        <w:rPr>
          <w:rFonts w:hint="eastAsia"/>
        </w:rPr>
        <w:t xml:space="preserve"> DB </w:t>
      </w:r>
      <w:r>
        <w:rPr>
          <w:rFonts w:hint="eastAsia"/>
        </w:rPr>
        <w:t>對接後的社群功能</w:t>
      </w:r>
    </w:p>
    <w:p w14:paraId="3776E83A" w14:textId="77777777" w:rsidR="00EB4EBC" w:rsidRDefault="00FC2B1D" w:rsidP="00883030">
      <w:pPr>
        <w:widowControl/>
        <w:spacing w:after="0" w:line="400" w:lineRule="exact"/>
      </w:pPr>
      <w:r>
        <w:rPr>
          <w:rFonts w:hint="eastAsia"/>
        </w:rPr>
        <w:t>3.</w:t>
      </w:r>
      <w:r>
        <w:rPr>
          <w:rFonts w:hint="eastAsia"/>
        </w:rPr>
        <w:t>下次會議確認整體系統完成性與展示</w:t>
      </w:r>
    </w:p>
    <w:p w14:paraId="67B7D2AF" w14:textId="77777777" w:rsidR="00EB4EBC" w:rsidRDefault="00EB4EBC" w:rsidP="00883030">
      <w:pPr>
        <w:widowControl/>
        <w:spacing w:after="0" w:line="400" w:lineRule="exact"/>
      </w:pPr>
      <w:r>
        <w:br w:type="page"/>
      </w:r>
    </w:p>
    <w:p w14:paraId="121A66B5" w14:textId="77777777" w:rsidR="00FC2B1D" w:rsidRDefault="00FC2B1D" w:rsidP="00883030">
      <w:pPr>
        <w:widowControl/>
        <w:spacing w:afterLines="50" w:after="120" w:line="400" w:lineRule="exact"/>
      </w:pPr>
      <w:r>
        <w:rPr>
          <w:rFonts w:hint="eastAsia"/>
        </w:rPr>
        <w:lastRenderedPageBreak/>
        <w:t xml:space="preserve">2026/08/20 </w:t>
      </w:r>
      <w:r>
        <w:rPr>
          <w:rFonts w:hint="eastAsia"/>
        </w:rPr>
        <w:t>會議記錄</w:t>
      </w:r>
    </w:p>
    <w:p w14:paraId="19E2ED25" w14:textId="77777777" w:rsidR="00FC2B1D" w:rsidRDefault="00FC2B1D" w:rsidP="00883030">
      <w:pPr>
        <w:widowControl/>
        <w:spacing w:afterLines="50" w:after="120" w:line="400" w:lineRule="exact"/>
      </w:pPr>
      <w:r>
        <w:rPr>
          <w:rFonts w:hint="eastAsia"/>
        </w:rPr>
        <w:t>重要事項：組員重組，減少組員</w:t>
      </w:r>
      <w:r>
        <w:rPr>
          <w:rFonts w:hint="eastAsia"/>
        </w:rPr>
        <w:t>(2)</w:t>
      </w:r>
      <w:r>
        <w:rPr>
          <w:rFonts w:hint="eastAsia"/>
        </w:rPr>
        <w:t>謝翊弘</w:t>
      </w:r>
    </w:p>
    <w:p w14:paraId="31B0718B" w14:textId="77777777" w:rsidR="00C7100F" w:rsidRPr="001126C8" w:rsidRDefault="00FC2B1D" w:rsidP="00883030">
      <w:pPr>
        <w:widowControl/>
        <w:spacing w:after="0" w:line="400" w:lineRule="exact"/>
        <w:rPr>
          <w:b/>
          <w:bCs/>
        </w:rPr>
      </w:pPr>
      <w:r w:rsidRPr="001126C8">
        <w:rPr>
          <w:rFonts w:hint="eastAsia"/>
          <w:b/>
          <w:bCs/>
        </w:rPr>
        <w:t>(1)</w:t>
      </w:r>
    </w:p>
    <w:p w14:paraId="5900B7D0" w14:textId="77777777" w:rsidR="00C7100F" w:rsidRDefault="00FC2B1D" w:rsidP="00883030">
      <w:pPr>
        <w:widowControl/>
        <w:spacing w:after="0" w:line="400" w:lineRule="exact"/>
      </w:pPr>
      <w:r>
        <w:rPr>
          <w:rFonts w:hint="eastAsia"/>
        </w:rPr>
        <w:t xml:space="preserve">1.YOLO </w:t>
      </w:r>
      <w:r>
        <w:rPr>
          <w:rFonts w:hint="eastAsia"/>
        </w:rPr>
        <w:t>與監控服務整合：近乎完成，剩餘一些跳轉與邏輯</w:t>
      </w:r>
      <w:r>
        <w:rPr>
          <w:rFonts w:hint="eastAsia"/>
        </w:rPr>
        <w:t xml:space="preserve"> bug</w:t>
      </w:r>
    </w:p>
    <w:p w14:paraId="0B9889FF" w14:textId="77777777" w:rsidR="00FC2B1D" w:rsidRDefault="00FC2B1D" w:rsidP="00883030">
      <w:pPr>
        <w:widowControl/>
        <w:spacing w:afterLines="50" w:after="120" w:line="400" w:lineRule="exact"/>
      </w:pPr>
      <w:r>
        <w:rPr>
          <w:rFonts w:hint="eastAsia"/>
        </w:rPr>
        <w:t>2.</w:t>
      </w:r>
      <w:r>
        <w:rPr>
          <w:rFonts w:hint="eastAsia"/>
        </w:rPr>
        <w:t>比賽「中化智匯盃」之比賽內容以填寫完畢</w:t>
      </w:r>
    </w:p>
    <w:p w14:paraId="75F2B088" w14:textId="77777777" w:rsidR="00FC2B1D" w:rsidRPr="00C7100F" w:rsidRDefault="00FC2B1D" w:rsidP="00883030">
      <w:pPr>
        <w:widowControl/>
        <w:spacing w:afterLines="50" w:after="120" w:line="400" w:lineRule="exact"/>
        <w:rPr>
          <w:b/>
          <w:bCs/>
          <w:color w:val="EE0000"/>
        </w:rPr>
      </w:pPr>
      <w:r w:rsidRPr="00C7100F">
        <w:rPr>
          <w:rFonts w:hint="eastAsia"/>
          <w:b/>
          <w:bCs/>
          <w:color w:val="EE0000"/>
        </w:rPr>
        <w:t>(2)</w:t>
      </w:r>
      <w:r w:rsidR="00C7100F" w:rsidRPr="00C7100F">
        <w:rPr>
          <w:rFonts w:hint="eastAsia"/>
          <w:b/>
          <w:bCs/>
          <w:color w:val="EE0000"/>
        </w:rPr>
        <w:t xml:space="preserve"> </w:t>
      </w:r>
      <w:r w:rsidRPr="00C7100F">
        <w:rPr>
          <w:rFonts w:hint="eastAsia"/>
          <w:b/>
          <w:bCs/>
          <w:color w:val="EE0000"/>
        </w:rPr>
        <w:t>已退出組別</w:t>
      </w:r>
    </w:p>
    <w:p w14:paraId="7A6B5ABF" w14:textId="77777777" w:rsidR="00FC2B1D" w:rsidRDefault="00FC2B1D" w:rsidP="00883030">
      <w:pPr>
        <w:widowControl/>
        <w:spacing w:afterLines="50" w:after="120" w:line="400" w:lineRule="exact"/>
      </w:pPr>
      <w:r w:rsidRPr="001126C8">
        <w:rPr>
          <w:rFonts w:hint="eastAsia"/>
          <w:b/>
          <w:bCs/>
        </w:rPr>
        <w:t>(3)</w:t>
      </w:r>
      <w:r w:rsidR="00C7100F">
        <w:rPr>
          <w:rFonts w:hint="eastAsia"/>
        </w:rPr>
        <w:t xml:space="preserve"> </w:t>
      </w:r>
      <w:r>
        <w:rPr>
          <w:rFonts w:hint="eastAsia"/>
        </w:rPr>
        <w:t>完整展示系統功能、提出同</w:t>
      </w:r>
      <w:r>
        <w:rPr>
          <w:rFonts w:hint="eastAsia"/>
        </w:rPr>
        <w:t xml:space="preserve"> APP</w:t>
      </w:r>
      <w:r>
        <w:rPr>
          <w:rFonts w:hint="eastAsia"/>
        </w:rPr>
        <w:t>”旅行青蛙”一段時間會帶回紀念品的想法</w:t>
      </w:r>
    </w:p>
    <w:p w14:paraId="03854FA5" w14:textId="77777777" w:rsidR="00FC2B1D" w:rsidRDefault="00FC2B1D" w:rsidP="00883030">
      <w:pPr>
        <w:widowControl/>
        <w:spacing w:after="0" w:line="400" w:lineRule="exact"/>
      </w:pPr>
      <w:r w:rsidRPr="001126C8">
        <w:rPr>
          <w:rFonts w:hint="eastAsia"/>
          <w:b/>
          <w:bCs/>
        </w:rPr>
        <w:t>(4)</w:t>
      </w:r>
      <w:r w:rsidR="00C7100F">
        <w:rPr>
          <w:rFonts w:hint="eastAsia"/>
        </w:rPr>
        <w:t xml:space="preserve"> </w:t>
      </w:r>
      <w:r>
        <w:rPr>
          <w:rFonts w:hint="eastAsia"/>
        </w:rPr>
        <w:t>補充說明小豬設計</w:t>
      </w:r>
    </w:p>
    <w:p w14:paraId="2C4D22F7" w14:textId="77777777" w:rsidR="00C7100F" w:rsidRDefault="00C7100F" w:rsidP="00883030">
      <w:pPr>
        <w:widowControl/>
        <w:spacing w:after="0" w:line="400" w:lineRule="exact"/>
      </w:pPr>
    </w:p>
    <w:p w14:paraId="26433626" w14:textId="77777777" w:rsidR="00FC2B1D" w:rsidRDefault="006B2541" w:rsidP="00883030">
      <w:pPr>
        <w:spacing w:after="0" w:line="400" w:lineRule="exact"/>
      </w:pPr>
      <w:r w:rsidRPr="006B2541">
        <w:rPr>
          <w:b/>
          <w:bCs/>
        </w:rPr>
        <w:t>導師建議：</w:t>
      </w:r>
      <w:r w:rsidR="00FC2B1D">
        <w:rPr>
          <w:rFonts w:hint="eastAsia"/>
        </w:rPr>
        <w:t>早點準備比賽資料與報名，準備開始做系統文件</w:t>
      </w:r>
    </w:p>
    <w:p w14:paraId="7B81102A" w14:textId="77777777" w:rsidR="00C7100F" w:rsidRDefault="00C7100F" w:rsidP="00883030">
      <w:pPr>
        <w:widowControl/>
        <w:spacing w:after="0" w:line="400" w:lineRule="exact"/>
      </w:pPr>
      <w:r>
        <w:br w:type="page"/>
      </w:r>
    </w:p>
    <w:p w14:paraId="21561C96" w14:textId="77777777" w:rsidR="00FC2B1D" w:rsidRDefault="006B2541" w:rsidP="00883030">
      <w:pPr>
        <w:widowControl/>
        <w:spacing w:afterLines="50" w:after="120" w:line="400" w:lineRule="exact"/>
      </w:pPr>
      <w:r>
        <w:rPr>
          <w:rFonts w:hint="eastAsia"/>
        </w:rPr>
        <w:lastRenderedPageBreak/>
        <w:t>2026/</w:t>
      </w:r>
      <w:r w:rsidR="00FC2B1D">
        <w:rPr>
          <w:rFonts w:hint="eastAsia"/>
        </w:rPr>
        <w:t>08</w:t>
      </w:r>
      <w:r>
        <w:rPr>
          <w:rFonts w:hint="eastAsia"/>
        </w:rPr>
        <w:t>/</w:t>
      </w:r>
      <w:r w:rsidR="00FC2B1D">
        <w:rPr>
          <w:rFonts w:hint="eastAsia"/>
        </w:rPr>
        <w:t xml:space="preserve">22 </w:t>
      </w:r>
      <w:r w:rsidR="00FC2B1D">
        <w:rPr>
          <w:rFonts w:hint="eastAsia"/>
        </w:rPr>
        <w:t>小組會議</w:t>
      </w:r>
    </w:p>
    <w:p w14:paraId="7F936DBF" w14:textId="77777777" w:rsidR="00FC2B1D" w:rsidRDefault="00FC2B1D" w:rsidP="00883030">
      <w:pPr>
        <w:widowControl/>
        <w:spacing w:afterLines="50" w:after="120" w:line="400" w:lineRule="exact"/>
      </w:pPr>
      <w:r w:rsidRPr="001126C8">
        <w:rPr>
          <w:rFonts w:hint="eastAsia"/>
          <w:b/>
          <w:bCs/>
        </w:rPr>
        <w:t>(1)</w:t>
      </w:r>
      <w:r w:rsidR="00C7100F">
        <w:rPr>
          <w:rFonts w:hint="eastAsia"/>
        </w:rPr>
        <w:t xml:space="preserve"> </w:t>
      </w:r>
      <w:r>
        <w:rPr>
          <w:rFonts w:hint="eastAsia"/>
        </w:rPr>
        <w:t>重新分配剩餘工作：完成</w:t>
      </w:r>
      <w:r>
        <w:rPr>
          <w:rFonts w:hint="eastAsia"/>
        </w:rPr>
        <w:t xml:space="preserve"> IPS</w:t>
      </w:r>
      <w:r>
        <w:rPr>
          <w:rFonts w:hint="eastAsia"/>
        </w:rPr>
        <w:t>、</w:t>
      </w:r>
      <w:r>
        <w:rPr>
          <w:rFonts w:hint="eastAsia"/>
        </w:rPr>
        <w:t xml:space="preserve">YOLO </w:t>
      </w:r>
      <w:r>
        <w:rPr>
          <w:rFonts w:hint="eastAsia"/>
        </w:rPr>
        <w:t>與監控服務，並整合至主分支</w:t>
      </w:r>
    </w:p>
    <w:p w14:paraId="55E62E9F" w14:textId="77777777" w:rsidR="00FC2B1D" w:rsidRDefault="00FC2B1D" w:rsidP="00883030">
      <w:pPr>
        <w:widowControl/>
        <w:spacing w:afterLines="50" w:after="120" w:line="400" w:lineRule="exact"/>
      </w:pPr>
      <w:r w:rsidRPr="001126C8">
        <w:rPr>
          <w:rFonts w:hint="eastAsia"/>
          <w:b/>
          <w:bCs/>
        </w:rPr>
        <w:t>(3)</w:t>
      </w:r>
      <w:r w:rsidR="00C7100F" w:rsidRPr="001126C8">
        <w:rPr>
          <w:rFonts w:hint="eastAsia"/>
          <w:b/>
          <w:bCs/>
        </w:rPr>
        <w:t xml:space="preserve"> </w:t>
      </w:r>
      <w:r>
        <w:rPr>
          <w:rFonts w:hint="eastAsia"/>
        </w:rPr>
        <w:t>重新分配剩餘工作：整合原組員</w:t>
      </w:r>
      <w:r>
        <w:rPr>
          <w:rFonts w:hint="eastAsia"/>
        </w:rPr>
        <w:t>(2)</w:t>
      </w:r>
      <w:r>
        <w:rPr>
          <w:rFonts w:hint="eastAsia"/>
        </w:rPr>
        <w:t>完成一半之社群功能</w:t>
      </w:r>
    </w:p>
    <w:p w14:paraId="7A977BE0" w14:textId="77777777" w:rsidR="00FC2B1D" w:rsidRDefault="00FC2B1D" w:rsidP="00883030">
      <w:pPr>
        <w:widowControl/>
        <w:spacing w:afterLines="50" w:after="120" w:line="400" w:lineRule="exact"/>
      </w:pPr>
      <w:r w:rsidRPr="001126C8">
        <w:rPr>
          <w:rFonts w:hint="eastAsia"/>
          <w:b/>
          <w:bCs/>
        </w:rPr>
        <w:t>(4)</w:t>
      </w:r>
      <w:r w:rsidR="00C7100F">
        <w:rPr>
          <w:rFonts w:hint="eastAsia"/>
        </w:rPr>
        <w:t xml:space="preserve"> </w:t>
      </w:r>
      <w:r>
        <w:rPr>
          <w:rFonts w:hint="eastAsia"/>
        </w:rPr>
        <w:t>完成多種小豬皮膚初始模板與動畫、長輩健康數據串聯至小豬寵物外觀動畫</w:t>
      </w:r>
    </w:p>
    <w:p w14:paraId="207832B8" w14:textId="77777777" w:rsidR="001126C8" w:rsidRDefault="001126C8" w:rsidP="00883030">
      <w:pPr>
        <w:widowControl/>
        <w:spacing w:afterLines="50" w:after="120" w:line="400" w:lineRule="exact"/>
      </w:pPr>
    </w:p>
    <w:p w14:paraId="3E3E7783" w14:textId="77777777" w:rsidR="00FC2B1D" w:rsidRDefault="001126C8" w:rsidP="00883030">
      <w:pPr>
        <w:widowControl/>
        <w:spacing w:after="0" w:line="400" w:lineRule="exact"/>
      </w:pPr>
      <w:r>
        <w:rPr>
          <w:rFonts w:hint="eastAsia"/>
        </w:rPr>
        <w:t>小組開會</w:t>
      </w:r>
      <w:r w:rsidR="00FC2B1D">
        <w:rPr>
          <w:rFonts w:hint="eastAsia"/>
        </w:rPr>
        <w:t>結論：</w:t>
      </w:r>
    </w:p>
    <w:p w14:paraId="7D7BBF0B" w14:textId="77777777" w:rsidR="00FC2B1D" w:rsidRPr="001126C8" w:rsidRDefault="00FC2B1D" w:rsidP="00883030">
      <w:pPr>
        <w:widowControl/>
        <w:spacing w:afterLines="50" w:after="120" w:line="400" w:lineRule="exact"/>
        <w:rPr>
          <w:b/>
          <w:bCs/>
        </w:rPr>
      </w:pPr>
      <w:r>
        <w:rPr>
          <w:rFonts w:hint="eastAsia"/>
        </w:rPr>
        <w:t xml:space="preserve">1. </w:t>
      </w:r>
      <w:r>
        <w:rPr>
          <w:rFonts w:hint="eastAsia"/>
        </w:rPr>
        <w:t>初審問題其一：</w:t>
      </w:r>
      <w:r w:rsidRPr="001126C8">
        <w:rPr>
          <w:rFonts w:hint="eastAsia"/>
          <w:b/>
          <w:bCs/>
        </w:rPr>
        <w:t>是否可以加裝技術讓家屬知道長輩現在在家裡的哪一個房間或區域裡活動</w:t>
      </w:r>
      <w:r w:rsidRPr="001126C8">
        <w:rPr>
          <w:rFonts w:hint="eastAsia"/>
          <w:b/>
          <w:bCs/>
        </w:rPr>
        <w:t>?</w:t>
      </w:r>
    </w:p>
    <w:p w14:paraId="0F5CFCC3" w14:textId="77777777" w:rsidR="001126C8" w:rsidRDefault="00FC2B1D" w:rsidP="00883030">
      <w:pPr>
        <w:widowControl/>
        <w:spacing w:afterLines="50" w:after="120" w:line="400" w:lineRule="exact"/>
      </w:pPr>
      <w:r>
        <w:rPr>
          <w:rFonts w:hint="eastAsia"/>
        </w:rPr>
        <w:t>A</w:t>
      </w:r>
      <w:r>
        <w:rPr>
          <w:rFonts w:hint="eastAsia"/>
        </w:rPr>
        <w:t>：這問題本質是使用</w:t>
      </w:r>
      <w:r>
        <w:rPr>
          <w:rFonts w:hint="eastAsia"/>
        </w:rPr>
        <w:t xml:space="preserve"> IPS</w:t>
      </w:r>
      <w:r>
        <w:rPr>
          <w:rFonts w:hint="eastAsia"/>
        </w:rPr>
        <w:t>，但</w:t>
      </w:r>
      <w:r>
        <w:rPr>
          <w:rFonts w:hint="eastAsia"/>
        </w:rPr>
        <w:t xml:space="preserve"> IPS </w:t>
      </w:r>
      <w:r>
        <w:rPr>
          <w:rFonts w:hint="eastAsia"/>
        </w:rPr>
        <w:t>會用到一個叫</w:t>
      </w:r>
      <w:r>
        <w:rPr>
          <w:rFonts w:hint="eastAsia"/>
        </w:rPr>
        <w:t xml:space="preserve"> BLE beacon </w:t>
      </w:r>
      <w:r>
        <w:rPr>
          <w:rFonts w:hint="eastAsia"/>
        </w:rPr>
        <w:t>的技術，若是需要在一般一層的民宅做</w:t>
      </w:r>
      <w:r>
        <w:rPr>
          <w:rFonts w:hint="eastAsia"/>
        </w:rPr>
        <w:t xml:space="preserve"> IPS </w:t>
      </w:r>
      <w:r>
        <w:rPr>
          <w:rFonts w:hint="eastAsia"/>
        </w:rPr>
        <w:t>用於定位</w:t>
      </w:r>
      <w:r w:rsidR="001126C8">
        <w:t>”</w:t>
      </w:r>
      <w:r>
        <w:rPr>
          <w:rFonts w:hint="eastAsia"/>
        </w:rPr>
        <w:t>人</w:t>
      </w:r>
      <w:r w:rsidR="001126C8">
        <w:t>”</w:t>
      </w:r>
      <w:r>
        <w:rPr>
          <w:rFonts w:hint="eastAsia"/>
        </w:rPr>
        <w:t>，至少要有五個訊號發射器</w:t>
      </w:r>
      <w:r>
        <w:rPr>
          <w:rFonts w:hint="eastAsia"/>
        </w:rPr>
        <w:t>(</w:t>
      </w:r>
      <w:r>
        <w:rPr>
          <w:rFonts w:hint="eastAsia"/>
        </w:rPr>
        <w:t>而且彼此不能衝突</w:t>
      </w:r>
      <w:r>
        <w:rPr>
          <w:rFonts w:hint="eastAsia"/>
        </w:rPr>
        <w:t>)</w:t>
      </w:r>
      <w:r>
        <w:rPr>
          <w:rFonts w:hint="eastAsia"/>
        </w:rPr>
        <w:t>，再加上若是老人跌倒，通常手機不會在身上，這就更構不成傳遞訊息到偵測訊號發射器的目標，更何況老人也有可能獨立住在至少</w:t>
      </w:r>
      <w:r>
        <w:rPr>
          <w:rFonts w:hint="eastAsia"/>
        </w:rPr>
        <w:t xml:space="preserve"> 3~4 </w:t>
      </w:r>
      <w:r>
        <w:rPr>
          <w:rFonts w:hint="eastAsia"/>
        </w:rPr>
        <w:t>層的透天厝。</w:t>
      </w:r>
    </w:p>
    <w:p w14:paraId="7D5990BD" w14:textId="77777777" w:rsidR="00FC2B1D" w:rsidRDefault="00FC2B1D" w:rsidP="00883030">
      <w:pPr>
        <w:widowControl/>
        <w:spacing w:afterLines="50" w:after="120" w:line="400" w:lineRule="exact"/>
      </w:pPr>
      <w:r>
        <w:rPr>
          <w:rFonts w:hint="eastAsia"/>
        </w:rPr>
        <w:t>所以結論是無法單靠軟體做</w:t>
      </w:r>
      <w:r>
        <w:rPr>
          <w:rFonts w:hint="eastAsia"/>
        </w:rPr>
        <w:t xml:space="preserve"> IPS</w:t>
      </w:r>
      <w:r>
        <w:rPr>
          <w:rFonts w:hint="eastAsia"/>
        </w:rPr>
        <w:t>，在目前技術來最佳解是安裝監控機在老人最常在的區域</w:t>
      </w:r>
      <w:r>
        <w:rPr>
          <w:rFonts w:hint="eastAsia"/>
        </w:rPr>
        <w:t>(</w:t>
      </w:r>
      <w:r>
        <w:rPr>
          <w:rFonts w:hint="eastAsia"/>
        </w:rPr>
        <w:t>免費會員提供</w:t>
      </w:r>
      <w:r>
        <w:rPr>
          <w:rFonts w:hint="eastAsia"/>
        </w:rPr>
        <w:t xml:space="preserve"> 2 </w:t>
      </w:r>
      <w:r>
        <w:rPr>
          <w:rFonts w:hint="eastAsia"/>
        </w:rPr>
        <w:t>監控機，別想用免費帳戶刷監控機名額，已做到鎖</w:t>
      </w:r>
      <w:r>
        <w:rPr>
          <w:rFonts w:hint="eastAsia"/>
        </w:rPr>
        <w:t xml:space="preserve"> IP</w:t>
      </w:r>
      <w:r>
        <w:rPr>
          <w:rFonts w:hint="eastAsia"/>
        </w:rPr>
        <w:t>，</w:t>
      </w:r>
      <w:r>
        <w:rPr>
          <w:rFonts w:hint="eastAsia"/>
        </w:rPr>
        <w:t xml:space="preserve">IP </w:t>
      </w:r>
      <w:r>
        <w:rPr>
          <w:rFonts w:hint="eastAsia"/>
        </w:rPr>
        <w:t>內監控機最多不超過</w:t>
      </w:r>
      <w:r>
        <w:rPr>
          <w:rFonts w:hint="eastAsia"/>
        </w:rPr>
        <w:t xml:space="preserve"> 5 </w:t>
      </w:r>
      <w:r>
        <w:rPr>
          <w:rFonts w:hint="eastAsia"/>
        </w:rPr>
        <w:t>個</w:t>
      </w:r>
      <w:r>
        <w:rPr>
          <w:rFonts w:hint="eastAsia"/>
        </w:rPr>
        <w:t>)</w:t>
      </w:r>
      <w:r>
        <w:rPr>
          <w:rFonts w:hint="eastAsia"/>
        </w:rPr>
        <w:t>，透過監控機監視老人所在的區域</w:t>
      </w:r>
      <w:r>
        <w:rPr>
          <w:rFonts w:hint="eastAsia"/>
        </w:rPr>
        <w:t>(</w:t>
      </w:r>
      <w:r>
        <w:rPr>
          <w:rFonts w:hint="eastAsia"/>
        </w:rPr>
        <w:t>會即時更新</w:t>
      </w:r>
      <w:r>
        <w:rPr>
          <w:rFonts w:hint="eastAsia"/>
        </w:rPr>
        <w:t>)</w:t>
      </w:r>
      <w:r>
        <w:rPr>
          <w:rFonts w:hint="eastAsia"/>
        </w:rPr>
        <w:t>，若是想要連接更多監控機，需付費解鎖更多。</w:t>
      </w:r>
    </w:p>
    <w:p w14:paraId="7012A2EF" w14:textId="77777777" w:rsidR="00FC2B1D" w:rsidRDefault="00FC2B1D" w:rsidP="00883030">
      <w:pPr>
        <w:widowControl/>
        <w:spacing w:afterLines="50" w:after="120" w:line="400" w:lineRule="exact"/>
      </w:pPr>
      <w:r>
        <w:rPr>
          <w:rFonts w:hint="eastAsia"/>
        </w:rPr>
        <w:t>2.</w:t>
      </w:r>
      <w:r>
        <w:rPr>
          <w:rFonts w:hint="eastAsia"/>
        </w:rPr>
        <w:t>確認</w:t>
      </w:r>
      <w:r w:rsidR="00C7100F">
        <w:t>”</w:t>
      </w:r>
      <w:r>
        <w:rPr>
          <w:rFonts w:hint="eastAsia"/>
        </w:rPr>
        <w:t>長輩社群圈</w:t>
      </w:r>
      <w:r w:rsidR="00C7100F">
        <w:t>”</w:t>
      </w:r>
      <w:r>
        <w:rPr>
          <w:rFonts w:hint="eastAsia"/>
        </w:rPr>
        <w:t>的定義範圍；確認長輩社群介面應置於何處較不影響</w:t>
      </w:r>
      <w:r>
        <w:rPr>
          <w:rFonts w:hint="eastAsia"/>
        </w:rPr>
        <w:t xml:space="preserve"> UX</w:t>
      </w:r>
    </w:p>
    <w:p w14:paraId="1601A9D5" w14:textId="77777777" w:rsidR="00FC2B1D" w:rsidRDefault="00FC2B1D" w:rsidP="00883030">
      <w:pPr>
        <w:widowControl/>
        <w:spacing w:after="0" w:line="400" w:lineRule="exact"/>
      </w:pPr>
      <w:r>
        <w:rPr>
          <w:rFonts w:hint="eastAsia"/>
        </w:rPr>
        <w:t>3.</w:t>
      </w:r>
      <w:r>
        <w:rPr>
          <w:rFonts w:hint="eastAsia"/>
        </w:rPr>
        <w:t>組員</w:t>
      </w:r>
      <w:r>
        <w:rPr>
          <w:rFonts w:hint="eastAsia"/>
        </w:rPr>
        <w:t>(4)</w:t>
      </w:r>
      <w:r>
        <w:rPr>
          <w:rFonts w:hint="eastAsia"/>
        </w:rPr>
        <w:t>：在所有大功能都完成的情況下可以再去做：一定時間會把豬載去賣掉的功能</w:t>
      </w:r>
      <w:r>
        <w:rPr>
          <w:rFonts w:hint="eastAsia"/>
        </w:rPr>
        <w:t>(</w:t>
      </w:r>
      <w:r>
        <w:rPr>
          <w:rFonts w:hint="eastAsia"/>
        </w:rPr>
        <w:t>有歷史紀錄可以看養了那些豬</w:t>
      </w:r>
      <w:r>
        <w:rPr>
          <w:rFonts w:hint="eastAsia"/>
        </w:rPr>
        <w:t>)</w:t>
      </w:r>
      <w:r>
        <w:rPr>
          <w:rFonts w:hint="eastAsia"/>
        </w:rPr>
        <w:t>，賣了可以拿代幣，代幣可以買造型</w:t>
      </w:r>
      <w:r>
        <w:rPr>
          <w:rFonts w:hint="eastAsia"/>
        </w:rPr>
        <w:t>(</w:t>
      </w:r>
      <w:r>
        <w:rPr>
          <w:rFonts w:hint="eastAsia"/>
        </w:rPr>
        <w:t>豬種</w:t>
      </w:r>
      <w:r>
        <w:rPr>
          <w:rFonts w:hint="eastAsia"/>
        </w:rPr>
        <w:t>)</w:t>
      </w:r>
      <w:r>
        <w:rPr>
          <w:rFonts w:hint="eastAsia"/>
        </w:rPr>
        <w:t>，也可以加組員</w:t>
      </w:r>
      <w:r>
        <w:rPr>
          <w:rFonts w:hint="eastAsia"/>
        </w:rPr>
        <w:t>(3)</w:t>
      </w:r>
      <w:r>
        <w:rPr>
          <w:rFonts w:hint="eastAsia"/>
        </w:rPr>
        <w:t>說的旅行功能帶一些衣服裝飾回來</w:t>
      </w:r>
    </w:p>
    <w:p w14:paraId="58DCFF5C" w14:textId="77777777" w:rsidR="00FC2B1D" w:rsidRDefault="00FC2B1D" w:rsidP="00883030">
      <w:pPr>
        <w:widowControl/>
        <w:spacing w:after="0" w:line="400" w:lineRule="exact"/>
      </w:pPr>
      <w:r>
        <w:br w:type="page"/>
      </w:r>
    </w:p>
    <w:p w14:paraId="313D41FE" w14:textId="77777777" w:rsidR="00FC2B1D" w:rsidRDefault="00FC2B1D" w:rsidP="00883030">
      <w:pPr>
        <w:widowControl/>
        <w:spacing w:afterLines="50" w:after="120" w:line="400" w:lineRule="exact"/>
      </w:pPr>
      <w:r>
        <w:rPr>
          <w:rFonts w:hint="eastAsia"/>
        </w:rPr>
        <w:lastRenderedPageBreak/>
        <w:t xml:space="preserve">2026/08/24 </w:t>
      </w:r>
      <w:r>
        <w:rPr>
          <w:rFonts w:hint="eastAsia"/>
        </w:rPr>
        <w:t>會議記錄</w:t>
      </w:r>
    </w:p>
    <w:p w14:paraId="16197163" w14:textId="77777777" w:rsidR="00C7100F" w:rsidRDefault="00FC2B1D" w:rsidP="00883030">
      <w:pPr>
        <w:widowControl/>
        <w:spacing w:afterLines="50" w:after="120" w:line="400" w:lineRule="exact"/>
      </w:pPr>
      <w:r w:rsidRPr="001126C8">
        <w:rPr>
          <w:rFonts w:hint="eastAsia"/>
          <w:b/>
          <w:bCs/>
        </w:rPr>
        <w:t>(1)</w:t>
      </w:r>
      <w:r w:rsidR="00C7100F" w:rsidRPr="001126C8">
        <w:rPr>
          <w:rFonts w:hint="eastAsia"/>
          <w:b/>
          <w:bCs/>
        </w:rPr>
        <w:t xml:space="preserve"> </w:t>
      </w:r>
      <w:r>
        <w:rPr>
          <w:rFonts w:hint="eastAsia"/>
        </w:rPr>
        <w:t xml:space="preserve">YOLO </w:t>
      </w:r>
      <w:r>
        <w:rPr>
          <w:rFonts w:hint="eastAsia"/>
        </w:rPr>
        <w:t>偵測</w:t>
      </w:r>
      <w:r>
        <w:rPr>
          <w:rFonts w:hint="eastAsia"/>
        </w:rPr>
        <w:t xml:space="preserve"> Bug </w:t>
      </w:r>
      <w:r>
        <w:rPr>
          <w:rFonts w:hint="eastAsia"/>
        </w:rPr>
        <w:t>修復</w:t>
      </w:r>
      <w:r>
        <w:rPr>
          <w:rFonts w:hint="eastAsia"/>
        </w:rPr>
        <w:t>(</w:t>
      </w:r>
      <w:r>
        <w:rPr>
          <w:rFonts w:hint="eastAsia"/>
        </w:rPr>
        <w:t>未完成</w:t>
      </w:r>
      <w:r>
        <w:rPr>
          <w:rFonts w:hint="eastAsia"/>
        </w:rPr>
        <w:t>)</w:t>
      </w:r>
      <w:r>
        <w:rPr>
          <w:rFonts w:hint="eastAsia"/>
        </w:rPr>
        <w:t>、優化通訊與監控邏輯，使其更符合主流軟體特徵</w:t>
      </w:r>
    </w:p>
    <w:p w14:paraId="691F9AB6" w14:textId="77777777" w:rsidR="00C7100F" w:rsidRPr="001126C8" w:rsidRDefault="00FC2B1D" w:rsidP="00883030">
      <w:pPr>
        <w:widowControl/>
        <w:spacing w:after="0" w:line="400" w:lineRule="exact"/>
        <w:rPr>
          <w:b/>
          <w:bCs/>
        </w:rPr>
      </w:pPr>
      <w:r w:rsidRPr="001126C8">
        <w:rPr>
          <w:rFonts w:hint="eastAsia"/>
          <w:b/>
          <w:bCs/>
        </w:rPr>
        <w:t>(3)</w:t>
      </w:r>
    </w:p>
    <w:p w14:paraId="7C7F1759" w14:textId="77777777" w:rsidR="00C7100F" w:rsidRDefault="00C7100F" w:rsidP="00883030">
      <w:pPr>
        <w:widowControl/>
        <w:spacing w:after="0" w:line="400" w:lineRule="exact"/>
      </w:pPr>
      <w:r>
        <w:rPr>
          <w:rFonts w:hint="eastAsia"/>
        </w:rPr>
        <w:t>1.</w:t>
      </w:r>
      <w:r w:rsidR="00FC2B1D">
        <w:rPr>
          <w:rFonts w:hint="eastAsia"/>
        </w:rPr>
        <w:t>原組員</w:t>
      </w:r>
      <w:r w:rsidR="00FC2B1D">
        <w:rPr>
          <w:rFonts w:hint="eastAsia"/>
        </w:rPr>
        <w:t>(2)</w:t>
      </w:r>
      <w:r w:rsidR="00FC2B1D">
        <w:rPr>
          <w:rFonts w:hint="eastAsia"/>
        </w:rPr>
        <w:t>留下的社交功能已成功連接</w:t>
      </w:r>
      <w:r w:rsidR="00FC2B1D">
        <w:rPr>
          <w:rFonts w:hint="eastAsia"/>
        </w:rPr>
        <w:t xml:space="preserve"> DB </w:t>
      </w:r>
      <w:r w:rsidR="00FC2B1D">
        <w:rPr>
          <w:rFonts w:hint="eastAsia"/>
        </w:rPr>
        <w:t>與後端</w:t>
      </w:r>
      <w:r w:rsidR="00FC2B1D">
        <w:rPr>
          <w:rFonts w:hint="eastAsia"/>
        </w:rPr>
        <w:t>(fastapi)</w:t>
      </w:r>
    </w:p>
    <w:p w14:paraId="32AFAC5E" w14:textId="77777777" w:rsidR="00FC2B1D" w:rsidRDefault="00FC2B1D" w:rsidP="00883030">
      <w:pPr>
        <w:widowControl/>
        <w:spacing w:afterLines="50" w:after="120" w:line="400" w:lineRule="exact"/>
      </w:pPr>
      <w:r>
        <w:rPr>
          <w:rFonts w:hint="eastAsia"/>
        </w:rPr>
        <w:t>2.</w:t>
      </w:r>
      <w:r>
        <w:rPr>
          <w:rFonts w:hint="eastAsia"/>
        </w:rPr>
        <w:t>重新規畫該系統與其他功能的連動與</w:t>
      </w:r>
      <w:r>
        <w:rPr>
          <w:rFonts w:hint="eastAsia"/>
        </w:rPr>
        <w:t xml:space="preserve"> UI </w:t>
      </w:r>
      <w:r>
        <w:rPr>
          <w:rFonts w:hint="eastAsia"/>
        </w:rPr>
        <w:t>設計</w:t>
      </w:r>
    </w:p>
    <w:p w14:paraId="18744F84" w14:textId="77777777" w:rsidR="00FC2B1D" w:rsidRDefault="00FC2B1D" w:rsidP="00883030">
      <w:pPr>
        <w:widowControl/>
        <w:spacing w:afterLines="50" w:after="120" w:line="400" w:lineRule="exact"/>
      </w:pPr>
      <w:r w:rsidRPr="001126C8">
        <w:rPr>
          <w:rFonts w:hint="eastAsia"/>
          <w:b/>
          <w:bCs/>
        </w:rPr>
        <w:t>(4)</w:t>
      </w:r>
      <w:r w:rsidR="001126C8">
        <w:rPr>
          <w:rFonts w:hint="eastAsia"/>
          <w:b/>
          <w:bCs/>
        </w:rPr>
        <w:t xml:space="preserve"> </w:t>
      </w:r>
      <w:r>
        <w:rPr>
          <w:rFonts w:hint="eastAsia"/>
        </w:rPr>
        <w:t>落實初始豬種第一階段的美術原畫繪製作業</w:t>
      </w:r>
      <w:r>
        <w:rPr>
          <w:rFonts w:hint="eastAsia"/>
        </w:rPr>
        <w:t>(</w:t>
      </w:r>
      <w:r>
        <w:rPr>
          <w:rFonts w:hint="eastAsia"/>
        </w:rPr>
        <w:t>聚焦於正面視角與側面視角</w:t>
      </w:r>
      <w:r>
        <w:rPr>
          <w:rFonts w:hint="eastAsia"/>
        </w:rPr>
        <w:t>)</w:t>
      </w:r>
      <w:r>
        <w:rPr>
          <w:rFonts w:hint="eastAsia"/>
        </w:rPr>
        <w:t>，進一步針對角色在不同成長階段的樣貌，深入描繪並全方位梳理幼年型態與成熟型態（大小豬）在整體頭身比、體型量感、畫面佔比以及線條胖瘦差異上的繪圖標準</w:t>
      </w:r>
    </w:p>
    <w:p w14:paraId="411B4BBA" w14:textId="77777777" w:rsidR="00FC2B1D" w:rsidRDefault="00FC2B1D" w:rsidP="00883030">
      <w:pPr>
        <w:widowControl/>
        <w:spacing w:after="0" w:line="400" w:lineRule="exact"/>
      </w:pPr>
      <w:r w:rsidRPr="001126C8">
        <w:rPr>
          <w:rFonts w:hint="eastAsia"/>
          <w:b/>
          <w:bCs/>
        </w:rPr>
        <w:t>(5)</w:t>
      </w:r>
      <w:r w:rsidR="00C7100F">
        <w:rPr>
          <w:rFonts w:hint="eastAsia"/>
        </w:rPr>
        <w:t xml:space="preserve"> </w:t>
      </w:r>
      <w:r>
        <w:rPr>
          <w:rFonts w:hint="eastAsia"/>
        </w:rPr>
        <w:t>出國了，沒做事</w:t>
      </w:r>
    </w:p>
    <w:p w14:paraId="4F34F111" w14:textId="77777777" w:rsidR="00C7100F" w:rsidRDefault="00C7100F" w:rsidP="00883030">
      <w:pPr>
        <w:widowControl/>
        <w:spacing w:after="0" w:line="400" w:lineRule="exact"/>
      </w:pPr>
    </w:p>
    <w:p w14:paraId="3D10F27E" w14:textId="77777777" w:rsidR="006B2541" w:rsidRDefault="006B2541" w:rsidP="00883030">
      <w:pPr>
        <w:spacing w:after="0" w:line="400" w:lineRule="exact"/>
        <w:rPr>
          <w:b/>
          <w:bCs/>
        </w:rPr>
      </w:pPr>
      <w:r w:rsidRPr="006B2541">
        <w:rPr>
          <w:b/>
          <w:bCs/>
        </w:rPr>
        <w:t>導師建議：</w:t>
      </w:r>
    </w:p>
    <w:p w14:paraId="4E339308" w14:textId="77777777" w:rsidR="00FC2B1D" w:rsidRDefault="00FC2B1D" w:rsidP="00883030">
      <w:pPr>
        <w:widowControl/>
        <w:spacing w:after="0" w:line="400" w:lineRule="exact"/>
      </w:pPr>
      <w:r>
        <w:rPr>
          <w:rFonts w:hint="eastAsia"/>
        </w:rPr>
        <w:t>1.</w:t>
      </w:r>
      <w:r>
        <w:rPr>
          <w:rFonts w:hint="eastAsia"/>
        </w:rPr>
        <w:t>可考慮專利方向，有利於日後推甄或工作履歷用</w:t>
      </w:r>
      <w:r w:rsidR="00C7100F">
        <w:rPr>
          <w:rFonts w:hint="eastAsia"/>
        </w:rPr>
        <w:t>，由老師負責</w:t>
      </w:r>
    </w:p>
    <w:p w14:paraId="2B9C69C8" w14:textId="77777777" w:rsidR="00FC2B1D" w:rsidRDefault="00FC2B1D" w:rsidP="00883030">
      <w:pPr>
        <w:widowControl/>
        <w:spacing w:after="0" w:line="400" w:lineRule="exact"/>
      </w:pPr>
      <w:r>
        <w:rPr>
          <w:rFonts w:hint="eastAsia"/>
        </w:rPr>
        <w:t>2.</w:t>
      </w:r>
      <w:r>
        <w:rPr>
          <w:rFonts w:hint="eastAsia"/>
        </w:rPr>
        <w:t>複審文件、影片、海報可以準備動工</w:t>
      </w:r>
    </w:p>
    <w:p w14:paraId="2A92E943" w14:textId="77777777" w:rsidR="00EB4EBC" w:rsidRDefault="00FC2B1D" w:rsidP="00883030">
      <w:pPr>
        <w:widowControl/>
        <w:spacing w:after="0" w:line="400" w:lineRule="exact"/>
      </w:pPr>
      <w:r>
        <w:rPr>
          <w:rFonts w:hint="eastAsia"/>
        </w:rPr>
        <w:t>3.</w:t>
      </w:r>
      <w:r>
        <w:rPr>
          <w:rFonts w:hint="eastAsia"/>
        </w:rPr>
        <w:t>略為修改系統架構圖</w:t>
      </w:r>
    </w:p>
    <w:p w14:paraId="610B6D61" w14:textId="77777777" w:rsidR="00FC2B1D" w:rsidRDefault="00FC2B1D" w:rsidP="00883030">
      <w:pPr>
        <w:widowControl/>
        <w:spacing w:after="0" w:line="400" w:lineRule="exact"/>
      </w:pPr>
      <w:r>
        <w:br w:type="page"/>
      </w:r>
    </w:p>
    <w:p w14:paraId="0E700B5E" w14:textId="77777777" w:rsidR="00FC2B1D" w:rsidRDefault="00FC2B1D" w:rsidP="00883030">
      <w:pPr>
        <w:widowControl/>
        <w:spacing w:afterLines="50" w:after="120" w:line="400" w:lineRule="exact"/>
      </w:pPr>
      <w:r>
        <w:rPr>
          <w:rFonts w:hint="eastAsia"/>
        </w:rPr>
        <w:lastRenderedPageBreak/>
        <w:t xml:space="preserve">2026/08/27 </w:t>
      </w:r>
      <w:r>
        <w:rPr>
          <w:rFonts w:hint="eastAsia"/>
        </w:rPr>
        <w:t>會議記錄</w:t>
      </w:r>
    </w:p>
    <w:p w14:paraId="7B70C28D" w14:textId="77777777" w:rsidR="00FC2B1D" w:rsidRDefault="00FC2B1D" w:rsidP="00883030">
      <w:pPr>
        <w:widowControl/>
        <w:spacing w:afterLines="50" w:after="120" w:line="400" w:lineRule="exact"/>
      </w:pPr>
      <w:r w:rsidRPr="001126C8">
        <w:rPr>
          <w:rFonts w:hint="eastAsia"/>
          <w:b/>
          <w:bCs/>
        </w:rPr>
        <w:t>(1)</w:t>
      </w:r>
      <w:r w:rsidR="00C7100F">
        <w:rPr>
          <w:rFonts w:hint="eastAsia"/>
        </w:rPr>
        <w:t xml:space="preserve"> </w:t>
      </w:r>
      <w:r>
        <w:rPr>
          <w:rFonts w:hint="eastAsia"/>
        </w:rPr>
        <w:t xml:space="preserve">YOLO </w:t>
      </w:r>
      <w:r>
        <w:rPr>
          <w:rFonts w:hint="eastAsia"/>
        </w:rPr>
        <w:t>與監控服務</w:t>
      </w:r>
      <w:r>
        <w:rPr>
          <w:rFonts w:hint="eastAsia"/>
        </w:rPr>
        <w:t xml:space="preserve"> BUG </w:t>
      </w:r>
      <w:r>
        <w:rPr>
          <w:rFonts w:hint="eastAsia"/>
        </w:rPr>
        <w:t>偵測問題繼續修復</w:t>
      </w:r>
    </w:p>
    <w:p w14:paraId="2FE49E46" w14:textId="77777777" w:rsidR="00C7100F" w:rsidRPr="001126C8" w:rsidRDefault="00FC2B1D" w:rsidP="00883030">
      <w:pPr>
        <w:widowControl/>
        <w:spacing w:after="0" w:line="400" w:lineRule="exact"/>
        <w:rPr>
          <w:b/>
          <w:bCs/>
        </w:rPr>
      </w:pPr>
      <w:r w:rsidRPr="001126C8">
        <w:rPr>
          <w:rFonts w:hint="eastAsia"/>
          <w:b/>
          <w:bCs/>
        </w:rPr>
        <w:t>(3)</w:t>
      </w:r>
    </w:p>
    <w:p w14:paraId="7098B16D" w14:textId="77777777" w:rsidR="00C7100F" w:rsidRDefault="00FC2B1D" w:rsidP="00883030">
      <w:pPr>
        <w:widowControl/>
        <w:spacing w:after="0" w:line="400" w:lineRule="exact"/>
      </w:pPr>
      <w:r>
        <w:rPr>
          <w:rFonts w:hint="eastAsia"/>
        </w:rPr>
        <w:t>1.</w:t>
      </w:r>
      <w:r>
        <w:rPr>
          <w:rFonts w:hint="eastAsia"/>
        </w:rPr>
        <w:t>融合社群與寵物的新</w:t>
      </w:r>
      <w:r>
        <w:rPr>
          <w:rFonts w:hint="eastAsia"/>
        </w:rPr>
        <w:t xml:space="preserve"> UI </w:t>
      </w:r>
      <w:r>
        <w:rPr>
          <w:rFonts w:hint="eastAsia"/>
        </w:rPr>
        <w:t>設計</w:t>
      </w:r>
    </w:p>
    <w:p w14:paraId="2CDBA62C" w14:textId="77777777" w:rsidR="00FC2B1D" w:rsidRDefault="00FC2B1D" w:rsidP="00883030">
      <w:pPr>
        <w:widowControl/>
        <w:spacing w:afterLines="50" w:after="120" w:line="400" w:lineRule="exact"/>
      </w:pPr>
      <w:r>
        <w:rPr>
          <w:rFonts w:hint="eastAsia"/>
        </w:rPr>
        <w:t>2.</w:t>
      </w:r>
      <w:r>
        <w:rPr>
          <w:rFonts w:hint="eastAsia"/>
        </w:rPr>
        <w:t>比賽影片錄製</w:t>
      </w:r>
    </w:p>
    <w:p w14:paraId="0182BE54" w14:textId="77777777" w:rsidR="00C7100F" w:rsidRPr="001126C8" w:rsidRDefault="00FC2B1D" w:rsidP="00883030">
      <w:pPr>
        <w:widowControl/>
        <w:spacing w:after="0" w:line="400" w:lineRule="exact"/>
        <w:rPr>
          <w:b/>
          <w:bCs/>
        </w:rPr>
      </w:pPr>
      <w:r w:rsidRPr="001126C8">
        <w:rPr>
          <w:rFonts w:hint="eastAsia"/>
          <w:b/>
          <w:bCs/>
        </w:rPr>
        <w:t>(4)</w:t>
      </w:r>
    </w:p>
    <w:p w14:paraId="0FCC55EA" w14:textId="77777777" w:rsidR="00C7100F" w:rsidRDefault="00FC2B1D" w:rsidP="00883030">
      <w:pPr>
        <w:widowControl/>
        <w:spacing w:after="0" w:line="400" w:lineRule="exact"/>
      </w:pPr>
      <w:r>
        <w:rPr>
          <w:rFonts w:hint="eastAsia"/>
        </w:rPr>
        <w:t>1.</w:t>
      </w:r>
      <w:r>
        <w:rPr>
          <w:rFonts w:hint="eastAsia"/>
        </w:rPr>
        <w:t>補充說明小豬設計</w:t>
      </w:r>
    </w:p>
    <w:p w14:paraId="2D08AABB" w14:textId="77777777" w:rsidR="00FC2B1D" w:rsidRDefault="00FC2B1D" w:rsidP="00883030">
      <w:pPr>
        <w:widowControl/>
        <w:spacing w:after="0" w:line="400" w:lineRule="exact"/>
      </w:pPr>
      <w:r>
        <w:rPr>
          <w:rFonts w:hint="eastAsia"/>
        </w:rPr>
        <w:t>2.</w:t>
      </w:r>
      <w:r>
        <w:rPr>
          <w:rFonts w:hint="eastAsia"/>
        </w:rPr>
        <w:t>系統架構圖展示</w:t>
      </w:r>
    </w:p>
    <w:p w14:paraId="408A9A2B" w14:textId="77777777" w:rsidR="00C7100F" w:rsidRDefault="00C7100F" w:rsidP="00883030">
      <w:pPr>
        <w:widowControl/>
        <w:spacing w:after="0" w:line="400" w:lineRule="exact"/>
      </w:pPr>
    </w:p>
    <w:p w14:paraId="204937BB" w14:textId="77777777" w:rsidR="00FC2B1D" w:rsidRDefault="006B2541" w:rsidP="00883030">
      <w:pPr>
        <w:spacing w:after="0" w:line="400" w:lineRule="exact"/>
      </w:pPr>
      <w:r w:rsidRPr="006B2541">
        <w:rPr>
          <w:b/>
          <w:bCs/>
        </w:rPr>
        <w:t>導師建議：</w:t>
      </w:r>
      <w:r w:rsidR="00FC2B1D">
        <w:rPr>
          <w:rFonts w:hint="eastAsia"/>
        </w:rPr>
        <w:t>可開始準備系統各功能之整合</w:t>
      </w:r>
    </w:p>
    <w:p w14:paraId="33EBC379" w14:textId="77777777" w:rsidR="00FC2B1D" w:rsidRDefault="00FC2B1D" w:rsidP="00883030">
      <w:pPr>
        <w:widowControl/>
        <w:spacing w:after="0" w:line="400" w:lineRule="exact"/>
      </w:pPr>
      <w:r>
        <w:br w:type="page"/>
      </w:r>
    </w:p>
    <w:p w14:paraId="76B6B7D2" w14:textId="77777777" w:rsidR="00FC2B1D" w:rsidRDefault="00FC2B1D" w:rsidP="00883030">
      <w:pPr>
        <w:widowControl/>
        <w:spacing w:afterLines="50" w:after="120" w:line="400" w:lineRule="exact"/>
      </w:pPr>
      <w:r>
        <w:rPr>
          <w:rFonts w:hint="eastAsia"/>
        </w:rPr>
        <w:lastRenderedPageBreak/>
        <w:t xml:space="preserve">2026/08/31 </w:t>
      </w:r>
      <w:r>
        <w:rPr>
          <w:rFonts w:hint="eastAsia"/>
        </w:rPr>
        <w:t>會議記錄</w:t>
      </w:r>
    </w:p>
    <w:p w14:paraId="5AB6DC56" w14:textId="77777777" w:rsidR="00FC2B1D" w:rsidRDefault="00FC2B1D" w:rsidP="00883030">
      <w:pPr>
        <w:widowControl/>
        <w:spacing w:afterLines="50" w:after="120" w:line="400" w:lineRule="exact"/>
      </w:pPr>
      <w:r w:rsidRPr="001126C8">
        <w:rPr>
          <w:rFonts w:hint="eastAsia"/>
          <w:b/>
          <w:bCs/>
        </w:rPr>
        <w:t>(1)</w:t>
      </w:r>
      <w:r w:rsidR="00C7100F">
        <w:rPr>
          <w:rFonts w:hint="eastAsia"/>
        </w:rPr>
        <w:t xml:space="preserve"> </w:t>
      </w:r>
      <w:r>
        <w:rPr>
          <w:rFonts w:hint="eastAsia"/>
        </w:rPr>
        <w:t>已將</w:t>
      </w:r>
      <w:r>
        <w:rPr>
          <w:rFonts w:hint="eastAsia"/>
        </w:rPr>
        <w:t xml:space="preserve"> YOLO </w:t>
      </w:r>
      <w:r>
        <w:rPr>
          <w:rFonts w:hint="eastAsia"/>
        </w:rPr>
        <w:t>與監控等新增功能融合進主系統</w:t>
      </w:r>
    </w:p>
    <w:p w14:paraId="342FC28F" w14:textId="77777777" w:rsidR="00C7100F" w:rsidRPr="001126C8" w:rsidRDefault="00FC2B1D" w:rsidP="00883030">
      <w:pPr>
        <w:widowControl/>
        <w:spacing w:after="0" w:line="400" w:lineRule="exact"/>
        <w:rPr>
          <w:b/>
          <w:bCs/>
        </w:rPr>
      </w:pPr>
      <w:r w:rsidRPr="001126C8">
        <w:rPr>
          <w:rFonts w:hint="eastAsia"/>
          <w:b/>
          <w:bCs/>
        </w:rPr>
        <w:t>(3)</w:t>
      </w:r>
    </w:p>
    <w:p w14:paraId="2747B055" w14:textId="77777777" w:rsidR="00C7100F" w:rsidRDefault="00FC2B1D" w:rsidP="00883030">
      <w:pPr>
        <w:widowControl/>
        <w:spacing w:after="0" w:line="400" w:lineRule="exact"/>
      </w:pPr>
      <w:r>
        <w:rPr>
          <w:rFonts w:hint="eastAsia"/>
        </w:rPr>
        <w:t>1.</w:t>
      </w:r>
      <w:r>
        <w:rPr>
          <w:rFonts w:hint="eastAsia"/>
        </w:rPr>
        <w:t>持續與寵物的新</w:t>
      </w:r>
      <w:r>
        <w:rPr>
          <w:rFonts w:hint="eastAsia"/>
        </w:rPr>
        <w:t xml:space="preserve"> UI </w:t>
      </w:r>
      <w:r>
        <w:rPr>
          <w:rFonts w:hint="eastAsia"/>
        </w:rPr>
        <w:t>設計</w:t>
      </w:r>
    </w:p>
    <w:p w14:paraId="04447231" w14:textId="77777777" w:rsidR="00FC2B1D" w:rsidRDefault="00FC2B1D" w:rsidP="00883030">
      <w:pPr>
        <w:widowControl/>
        <w:spacing w:afterLines="50" w:after="120" w:line="400" w:lineRule="exact"/>
      </w:pPr>
      <w:r>
        <w:rPr>
          <w:rFonts w:hint="eastAsia"/>
        </w:rPr>
        <w:t>2.</w:t>
      </w:r>
      <w:r>
        <w:rPr>
          <w:rFonts w:hint="eastAsia"/>
        </w:rPr>
        <w:t>比賽影片錄製</w:t>
      </w:r>
    </w:p>
    <w:p w14:paraId="50DD75F3" w14:textId="77777777" w:rsidR="00FC2B1D" w:rsidRDefault="00FC2B1D" w:rsidP="00883030">
      <w:pPr>
        <w:widowControl/>
        <w:spacing w:after="0" w:line="400" w:lineRule="exact"/>
      </w:pPr>
      <w:r w:rsidRPr="001126C8">
        <w:rPr>
          <w:rFonts w:hint="eastAsia"/>
          <w:b/>
          <w:bCs/>
        </w:rPr>
        <w:t>(4)</w:t>
      </w:r>
      <w:r w:rsidR="00C7100F">
        <w:rPr>
          <w:rFonts w:hint="eastAsia"/>
        </w:rPr>
        <w:t xml:space="preserve"> </w:t>
      </w:r>
      <w:r>
        <w:rPr>
          <w:rFonts w:hint="eastAsia"/>
        </w:rPr>
        <w:t>小豬設計圖已初步完工</w:t>
      </w:r>
    </w:p>
    <w:p w14:paraId="5B02D54D" w14:textId="77777777" w:rsidR="00C7100F" w:rsidRPr="00C7100F" w:rsidRDefault="00C7100F" w:rsidP="00883030">
      <w:pPr>
        <w:widowControl/>
        <w:spacing w:after="0" w:line="400" w:lineRule="exact"/>
      </w:pPr>
    </w:p>
    <w:p w14:paraId="16BDC5A4" w14:textId="77777777" w:rsidR="006B2541" w:rsidRDefault="006B2541" w:rsidP="00883030">
      <w:pPr>
        <w:spacing w:after="0" w:line="400" w:lineRule="exact"/>
        <w:rPr>
          <w:b/>
          <w:bCs/>
        </w:rPr>
      </w:pPr>
      <w:r w:rsidRPr="006B2541">
        <w:rPr>
          <w:b/>
          <w:bCs/>
        </w:rPr>
        <w:t>導師建議：</w:t>
      </w:r>
    </w:p>
    <w:p w14:paraId="0953CFD1" w14:textId="77777777" w:rsidR="00FC2B1D" w:rsidRDefault="00FC2B1D" w:rsidP="00883030">
      <w:pPr>
        <w:widowControl/>
        <w:spacing w:after="0" w:line="400" w:lineRule="exact"/>
      </w:pPr>
      <w:r>
        <w:rPr>
          <w:rFonts w:hint="eastAsia"/>
        </w:rPr>
        <w:t>1.</w:t>
      </w:r>
      <w:r>
        <w:rPr>
          <w:rFonts w:hint="eastAsia"/>
        </w:rPr>
        <w:t>多找比賽多報名趕快交比賽資料</w:t>
      </w:r>
    </w:p>
    <w:p w14:paraId="6F5830FB" w14:textId="77777777" w:rsidR="00C7100F" w:rsidRDefault="00FC2B1D" w:rsidP="00883030">
      <w:pPr>
        <w:widowControl/>
        <w:spacing w:after="0" w:line="400" w:lineRule="exact"/>
      </w:pPr>
      <w:r>
        <w:rPr>
          <w:rFonts w:hint="eastAsia"/>
        </w:rPr>
        <w:t>2.</w:t>
      </w:r>
      <w:r>
        <w:rPr>
          <w:rFonts w:hint="eastAsia"/>
        </w:rPr>
        <w:t>可思考科技接受模型，針對模型列述的多個不同層面的觀點去著重觀察與思考在缺乏問卷調查的情況下，如何能讓潛在使用者接受</w:t>
      </w:r>
      <w:r>
        <w:rPr>
          <w:rFonts w:hint="eastAsia"/>
        </w:rPr>
        <w:t xml:space="preserve"> Uban </w:t>
      </w:r>
      <w:r>
        <w:rPr>
          <w:rFonts w:hint="eastAsia"/>
        </w:rPr>
        <w:t>帶來的科技服務</w:t>
      </w:r>
    </w:p>
    <w:p w14:paraId="255C05E5" w14:textId="77777777" w:rsidR="001126C8" w:rsidRDefault="001126C8" w:rsidP="00883030">
      <w:pPr>
        <w:widowControl/>
        <w:spacing w:after="0" w:line="400" w:lineRule="exact"/>
      </w:pPr>
    </w:p>
    <w:p w14:paraId="565AEDA5" w14:textId="77777777" w:rsidR="00FC2B1D" w:rsidRDefault="00FC2B1D" w:rsidP="00883030">
      <w:pPr>
        <w:widowControl/>
        <w:spacing w:after="0" w:line="400" w:lineRule="exact"/>
      </w:pPr>
      <w:r>
        <w:rPr>
          <w:rFonts w:hint="eastAsia"/>
        </w:rPr>
        <w:t>小組會議</w:t>
      </w:r>
      <w:r w:rsidR="00C7100F">
        <w:rPr>
          <w:rFonts w:hint="eastAsia"/>
        </w:rPr>
        <w:t>：</w:t>
      </w:r>
    </w:p>
    <w:p w14:paraId="795BA968" w14:textId="77777777" w:rsidR="00FC2B1D" w:rsidRDefault="001126C8" w:rsidP="00883030">
      <w:pPr>
        <w:widowControl/>
        <w:spacing w:after="0" w:line="400" w:lineRule="exact"/>
      </w:pPr>
      <w:r>
        <w:rPr>
          <w:rFonts w:hint="eastAsia"/>
        </w:rPr>
        <w:t>組員</w:t>
      </w:r>
      <w:r w:rsidR="00FC2B1D">
        <w:rPr>
          <w:rFonts w:hint="eastAsia"/>
        </w:rPr>
        <w:t>(4)</w:t>
      </w:r>
      <w:r w:rsidR="00FC2B1D">
        <w:rPr>
          <w:rFonts w:hint="eastAsia"/>
        </w:rPr>
        <w:t>請組員</w:t>
      </w:r>
      <w:r w:rsidR="00FC2B1D">
        <w:rPr>
          <w:rFonts w:hint="eastAsia"/>
        </w:rPr>
        <w:t>(3)</w:t>
      </w:r>
      <w:r w:rsidR="00FC2B1D">
        <w:rPr>
          <w:rFonts w:hint="eastAsia"/>
        </w:rPr>
        <w:t>有空幫忙設定一下豬的每個成長期對應的長輩身體數據，然後大小的部分不要用經驗值，改用</w:t>
      </w:r>
      <w:r w:rsidR="00FC2B1D">
        <w:rPr>
          <w:rFonts w:hint="eastAsia"/>
        </w:rPr>
        <w:t xml:space="preserve"> kg </w:t>
      </w:r>
      <w:r w:rsidR="00FC2B1D">
        <w:rPr>
          <w:rFonts w:hint="eastAsia"/>
        </w:rPr>
        <w:t>來代替，也不用</w:t>
      </w:r>
      <w:r w:rsidR="00FC2B1D">
        <w:rPr>
          <w:rFonts w:hint="eastAsia"/>
        </w:rPr>
        <w:t xml:space="preserve"> lv </w:t>
      </w:r>
      <w:r w:rsidR="00FC2B1D">
        <w:rPr>
          <w:rFonts w:hint="eastAsia"/>
        </w:rPr>
        <w:t>幾，純重量敘述更有感覺</w:t>
      </w:r>
    </w:p>
    <w:p w14:paraId="4C7EEC26" w14:textId="77777777" w:rsidR="00FC2B1D" w:rsidRDefault="00FC2B1D" w:rsidP="00883030">
      <w:pPr>
        <w:widowControl/>
        <w:spacing w:after="0" w:line="400" w:lineRule="exact"/>
      </w:pPr>
      <w:r>
        <w:br w:type="page"/>
      </w:r>
    </w:p>
    <w:p w14:paraId="3C3640E7" w14:textId="77777777" w:rsidR="00FC2B1D" w:rsidRDefault="00FC2B1D" w:rsidP="00883030">
      <w:pPr>
        <w:widowControl/>
        <w:spacing w:afterLines="50" w:after="120" w:line="400" w:lineRule="exact"/>
      </w:pPr>
      <w:r>
        <w:rPr>
          <w:rFonts w:hint="eastAsia"/>
        </w:rPr>
        <w:lastRenderedPageBreak/>
        <w:t xml:space="preserve">2026/09/03 </w:t>
      </w:r>
      <w:r>
        <w:rPr>
          <w:rFonts w:hint="eastAsia"/>
        </w:rPr>
        <w:t>會議記錄</w:t>
      </w:r>
    </w:p>
    <w:p w14:paraId="0864A242" w14:textId="77777777" w:rsidR="00FC2B1D" w:rsidRDefault="00FC2B1D" w:rsidP="00883030">
      <w:pPr>
        <w:widowControl/>
        <w:spacing w:afterLines="50" w:after="120" w:line="400" w:lineRule="exact"/>
      </w:pPr>
      <w:r w:rsidRPr="001126C8">
        <w:rPr>
          <w:rFonts w:hint="eastAsia"/>
          <w:b/>
          <w:bCs/>
        </w:rPr>
        <w:t>(1)</w:t>
      </w:r>
      <w:r w:rsidR="00C7100F">
        <w:rPr>
          <w:rFonts w:hint="eastAsia"/>
        </w:rPr>
        <w:t xml:space="preserve"> </w:t>
      </w:r>
      <w:r>
        <w:rPr>
          <w:rFonts w:hint="eastAsia"/>
        </w:rPr>
        <w:t>系統整體前後端</w:t>
      </w:r>
      <w:r>
        <w:rPr>
          <w:rFonts w:hint="eastAsia"/>
        </w:rPr>
        <w:t xml:space="preserve"> Bug </w:t>
      </w:r>
      <w:r>
        <w:rPr>
          <w:rFonts w:hint="eastAsia"/>
        </w:rPr>
        <w:t>除錯</w:t>
      </w:r>
    </w:p>
    <w:p w14:paraId="17B16445" w14:textId="77777777" w:rsidR="00C7100F" w:rsidRPr="001126C8" w:rsidRDefault="00FC2B1D" w:rsidP="00883030">
      <w:pPr>
        <w:widowControl/>
        <w:spacing w:after="0" w:line="400" w:lineRule="exact"/>
        <w:rPr>
          <w:b/>
          <w:bCs/>
        </w:rPr>
      </w:pPr>
      <w:r w:rsidRPr="001126C8">
        <w:rPr>
          <w:rFonts w:hint="eastAsia"/>
          <w:b/>
          <w:bCs/>
        </w:rPr>
        <w:t>(3)</w:t>
      </w:r>
      <w:r w:rsidR="00C7100F" w:rsidRPr="001126C8">
        <w:rPr>
          <w:rFonts w:hint="eastAsia"/>
          <w:b/>
          <w:bCs/>
        </w:rPr>
        <w:t xml:space="preserve"> </w:t>
      </w:r>
    </w:p>
    <w:p w14:paraId="0B605794" w14:textId="77777777" w:rsidR="00C7100F" w:rsidRDefault="00FC2B1D" w:rsidP="00883030">
      <w:pPr>
        <w:widowControl/>
        <w:spacing w:after="0" w:line="400" w:lineRule="exact"/>
      </w:pPr>
      <w:r>
        <w:rPr>
          <w:rFonts w:hint="eastAsia"/>
        </w:rPr>
        <w:t>1.</w:t>
      </w:r>
      <w:r>
        <w:rPr>
          <w:rFonts w:hint="eastAsia"/>
        </w:rPr>
        <w:t>增加寵物系統背景桌布與飼料，將組員</w:t>
      </w:r>
      <w:r>
        <w:rPr>
          <w:rFonts w:hint="eastAsia"/>
        </w:rPr>
        <w:t>(4)</w:t>
      </w:r>
      <w:r>
        <w:rPr>
          <w:rFonts w:hint="eastAsia"/>
        </w:rPr>
        <w:t>的新設計搬入系統</w:t>
      </w:r>
    </w:p>
    <w:p w14:paraId="0A0C7833" w14:textId="77777777" w:rsidR="00C7100F" w:rsidRDefault="00FC2B1D" w:rsidP="00883030">
      <w:pPr>
        <w:widowControl/>
        <w:spacing w:after="0" w:line="400" w:lineRule="exact"/>
      </w:pPr>
      <w:r>
        <w:rPr>
          <w:rFonts w:hint="eastAsia"/>
        </w:rPr>
        <w:t>2.</w:t>
      </w:r>
      <w:r>
        <w:rPr>
          <w:rFonts w:hint="eastAsia"/>
        </w:rPr>
        <w:t>展示長輩</w:t>
      </w:r>
      <w:r>
        <w:rPr>
          <w:rFonts w:hint="eastAsia"/>
        </w:rPr>
        <w:t xml:space="preserve"> AI </w:t>
      </w:r>
      <w:r>
        <w:rPr>
          <w:rFonts w:hint="eastAsia"/>
        </w:rPr>
        <w:t>對話框，可以重複聽</w:t>
      </w:r>
    </w:p>
    <w:p w14:paraId="1B6BEF2E" w14:textId="77777777" w:rsidR="00C7100F" w:rsidRDefault="00FC2B1D" w:rsidP="00883030">
      <w:pPr>
        <w:widowControl/>
        <w:spacing w:afterLines="50" w:after="120" w:line="400" w:lineRule="exact"/>
      </w:pPr>
      <w:r>
        <w:rPr>
          <w:rFonts w:hint="eastAsia"/>
        </w:rPr>
        <w:t>3.</w:t>
      </w:r>
      <w:r>
        <w:rPr>
          <w:rFonts w:hint="eastAsia"/>
        </w:rPr>
        <w:t>系統展示影片草稿</w:t>
      </w:r>
    </w:p>
    <w:p w14:paraId="16C38976" w14:textId="77777777" w:rsidR="00FC2B1D" w:rsidRDefault="00FC2B1D" w:rsidP="00883030">
      <w:pPr>
        <w:widowControl/>
        <w:spacing w:afterLines="50" w:after="120" w:line="400" w:lineRule="exact"/>
      </w:pPr>
      <w:r w:rsidRPr="001126C8">
        <w:rPr>
          <w:rFonts w:hint="eastAsia"/>
          <w:b/>
          <w:bCs/>
        </w:rPr>
        <w:t>(4)</w:t>
      </w:r>
      <w:r w:rsidR="00C7100F">
        <w:rPr>
          <w:rFonts w:hint="eastAsia"/>
        </w:rPr>
        <w:t xml:space="preserve"> </w:t>
      </w:r>
      <w:r>
        <w:rPr>
          <w:rFonts w:hint="eastAsia"/>
        </w:rPr>
        <w:t>不同豬種、標示成長程度與動畫完成</w:t>
      </w:r>
    </w:p>
    <w:p w14:paraId="667D2DDC" w14:textId="77777777" w:rsidR="00FC2B1D" w:rsidRDefault="00FC2B1D" w:rsidP="00883030">
      <w:pPr>
        <w:widowControl/>
        <w:spacing w:after="0" w:line="400" w:lineRule="exact"/>
      </w:pPr>
      <w:r w:rsidRPr="001126C8">
        <w:rPr>
          <w:rFonts w:hint="eastAsia"/>
          <w:b/>
          <w:bCs/>
        </w:rPr>
        <w:t>(5)</w:t>
      </w:r>
      <w:r w:rsidR="00C7100F">
        <w:rPr>
          <w:rFonts w:hint="eastAsia"/>
        </w:rPr>
        <w:t xml:space="preserve"> </w:t>
      </w:r>
      <w:r>
        <w:rPr>
          <w:rFonts w:hint="eastAsia"/>
        </w:rPr>
        <w:t>找比賽</w:t>
      </w:r>
    </w:p>
    <w:p w14:paraId="6B554163" w14:textId="77777777" w:rsidR="00C7100F" w:rsidRDefault="00C7100F" w:rsidP="00883030">
      <w:pPr>
        <w:widowControl/>
        <w:spacing w:after="0" w:line="400" w:lineRule="exact"/>
      </w:pPr>
    </w:p>
    <w:p w14:paraId="40BA6575" w14:textId="77777777" w:rsidR="006B2541" w:rsidRDefault="006B2541" w:rsidP="00883030">
      <w:pPr>
        <w:spacing w:after="0" w:line="400" w:lineRule="exact"/>
        <w:rPr>
          <w:b/>
          <w:bCs/>
        </w:rPr>
      </w:pPr>
      <w:r w:rsidRPr="006B2541">
        <w:rPr>
          <w:b/>
          <w:bCs/>
        </w:rPr>
        <w:t>導師建議：</w:t>
      </w:r>
    </w:p>
    <w:p w14:paraId="49D301F6" w14:textId="77777777" w:rsidR="00FC2B1D" w:rsidRDefault="00FC2B1D" w:rsidP="00883030">
      <w:pPr>
        <w:widowControl/>
        <w:spacing w:after="0" w:line="400" w:lineRule="exact"/>
      </w:pPr>
      <w:r>
        <w:rPr>
          <w:rFonts w:hint="eastAsia"/>
        </w:rPr>
        <w:t>1.</w:t>
      </w:r>
      <w:r>
        <w:rPr>
          <w:rFonts w:hint="eastAsia"/>
        </w:rPr>
        <w:t>可跨校與行銷系學生合作，為產品加分</w:t>
      </w:r>
    </w:p>
    <w:p w14:paraId="3EFF06A5" w14:textId="77777777" w:rsidR="00FC2B1D" w:rsidRDefault="00FC2B1D" w:rsidP="00883030">
      <w:pPr>
        <w:widowControl/>
        <w:spacing w:after="0" w:line="400" w:lineRule="exact"/>
      </w:pPr>
      <w:r>
        <w:rPr>
          <w:rFonts w:hint="eastAsia"/>
        </w:rPr>
        <w:t>2.</w:t>
      </w:r>
      <w:r>
        <w:rPr>
          <w:rFonts w:hint="eastAsia"/>
        </w:rPr>
        <w:t>可討論未來</w:t>
      </w:r>
      <w:r>
        <w:rPr>
          <w:rFonts w:hint="eastAsia"/>
        </w:rPr>
        <w:t xml:space="preserve"> Uban </w:t>
      </w:r>
      <w:r>
        <w:rPr>
          <w:rFonts w:hint="eastAsia"/>
        </w:rPr>
        <w:t>的發展方向</w:t>
      </w:r>
    </w:p>
    <w:p w14:paraId="58AEBE55" w14:textId="77777777" w:rsidR="00FC2B1D" w:rsidRDefault="00FC2B1D" w:rsidP="00883030">
      <w:pPr>
        <w:widowControl/>
        <w:spacing w:after="0" w:line="400" w:lineRule="exact"/>
      </w:pPr>
      <w:r>
        <w:br w:type="page"/>
      </w:r>
    </w:p>
    <w:p w14:paraId="42C8AD47" w14:textId="77777777" w:rsidR="00FC2B1D" w:rsidRDefault="00FC2B1D" w:rsidP="00883030">
      <w:pPr>
        <w:widowControl/>
        <w:spacing w:afterLines="50" w:after="120" w:line="400" w:lineRule="exact"/>
      </w:pPr>
      <w:r>
        <w:rPr>
          <w:rFonts w:hint="eastAsia"/>
        </w:rPr>
        <w:lastRenderedPageBreak/>
        <w:t xml:space="preserve">2026/09/07 </w:t>
      </w:r>
      <w:r>
        <w:rPr>
          <w:rFonts w:hint="eastAsia"/>
        </w:rPr>
        <w:t>會議記錄</w:t>
      </w:r>
    </w:p>
    <w:p w14:paraId="27AC53F0" w14:textId="77777777" w:rsidR="00C7100F" w:rsidRPr="001126C8" w:rsidRDefault="00FC2B1D" w:rsidP="00883030">
      <w:pPr>
        <w:widowControl/>
        <w:spacing w:after="0" w:line="400" w:lineRule="exact"/>
        <w:rPr>
          <w:b/>
          <w:bCs/>
        </w:rPr>
      </w:pPr>
      <w:r w:rsidRPr="001126C8">
        <w:rPr>
          <w:rFonts w:hint="eastAsia"/>
          <w:b/>
          <w:bCs/>
        </w:rPr>
        <w:t>(1)</w:t>
      </w:r>
    </w:p>
    <w:p w14:paraId="191CDB2F" w14:textId="77777777" w:rsidR="00C7100F" w:rsidRDefault="00FC2B1D" w:rsidP="00883030">
      <w:pPr>
        <w:widowControl/>
        <w:spacing w:after="0" w:line="400" w:lineRule="exact"/>
      </w:pPr>
      <w:r>
        <w:rPr>
          <w:rFonts w:hint="eastAsia"/>
        </w:rPr>
        <w:t>1.</w:t>
      </w:r>
      <w:r>
        <w:rPr>
          <w:rFonts w:hint="eastAsia"/>
        </w:rPr>
        <w:t>系統整體前後端</w:t>
      </w:r>
      <w:r>
        <w:rPr>
          <w:rFonts w:hint="eastAsia"/>
        </w:rPr>
        <w:t xml:space="preserve"> Bug </w:t>
      </w:r>
      <w:r>
        <w:rPr>
          <w:rFonts w:hint="eastAsia"/>
        </w:rPr>
        <w:t>除錯</w:t>
      </w:r>
    </w:p>
    <w:p w14:paraId="03114802" w14:textId="77777777" w:rsidR="00C7100F" w:rsidRDefault="00FC2B1D" w:rsidP="00883030">
      <w:pPr>
        <w:widowControl/>
        <w:spacing w:after="0" w:line="400" w:lineRule="exact"/>
      </w:pPr>
      <w:r>
        <w:rPr>
          <w:rFonts w:hint="eastAsia"/>
        </w:rPr>
        <w:t>2.</w:t>
      </w:r>
      <w:r>
        <w:rPr>
          <w:rFonts w:hint="eastAsia"/>
        </w:rPr>
        <w:t>與組員</w:t>
      </w:r>
      <w:r>
        <w:rPr>
          <w:rFonts w:hint="eastAsia"/>
        </w:rPr>
        <w:t>(3)</w:t>
      </w:r>
      <w:r>
        <w:rPr>
          <w:rFonts w:hint="eastAsia"/>
        </w:rPr>
        <w:t>開發寵物介面、系統指引功能</w:t>
      </w:r>
    </w:p>
    <w:p w14:paraId="49043577" w14:textId="77777777" w:rsidR="00FC2B1D" w:rsidRDefault="00FC2B1D" w:rsidP="00883030">
      <w:pPr>
        <w:widowControl/>
        <w:spacing w:afterLines="50" w:after="120" w:line="400" w:lineRule="exact"/>
      </w:pPr>
      <w:r>
        <w:rPr>
          <w:rFonts w:hint="eastAsia"/>
        </w:rPr>
        <w:t>3.</w:t>
      </w:r>
      <w:r>
        <w:rPr>
          <w:rFonts w:hint="eastAsia"/>
        </w:rPr>
        <w:t>雙端社群與加好友新邏輯設計</w:t>
      </w:r>
    </w:p>
    <w:p w14:paraId="4183EDAD" w14:textId="77777777" w:rsidR="00C7100F" w:rsidRPr="001126C8" w:rsidRDefault="00FC2B1D" w:rsidP="00883030">
      <w:pPr>
        <w:widowControl/>
        <w:spacing w:after="0" w:line="400" w:lineRule="exact"/>
        <w:rPr>
          <w:b/>
          <w:bCs/>
        </w:rPr>
      </w:pPr>
      <w:r w:rsidRPr="001126C8">
        <w:rPr>
          <w:rFonts w:hint="eastAsia"/>
          <w:b/>
          <w:bCs/>
        </w:rPr>
        <w:t>(3)</w:t>
      </w:r>
    </w:p>
    <w:p w14:paraId="7D41CF59" w14:textId="77777777" w:rsidR="00C7100F" w:rsidRDefault="00FC2B1D" w:rsidP="00883030">
      <w:pPr>
        <w:widowControl/>
        <w:spacing w:after="0" w:line="400" w:lineRule="exact"/>
      </w:pPr>
      <w:r>
        <w:rPr>
          <w:rFonts w:hint="eastAsia"/>
        </w:rPr>
        <w:t>1.</w:t>
      </w:r>
      <w:r>
        <w:rPr>
          <w:rFonts w:hint="eastAsia"/>
        </w:rPr>
        <w:t>與組員</w:t>
      </w:r>
      <w:r>
        <w:rPr>
          <w:rFonts w:hint="eastAsia"/>
        </w:rPr>
        <w:t>(1)</w:t>
      </w:r>
      <w:r>
        <w:rPr>
          <w:rFonts w:hint="eastAsia"/>
        </w:rPr>
        <w:t>開發寵物介面、系統指引功能</w:t>
      </w:r>
    </w:p>
    <w:p w14:paraId="60BC90CD" w14:textId="77777777" w:rsidR="00C7100F" w:rsidRDefault="00FC2B1D" w:rsidP="00883030">
      <w:pPr>
        <w:widowControl/>
        <w:spacing w:after="0" w:line="400" w:lineRule="exact"/>
      </w:pPr>
      <w:r>
        <w:rPr>
          <w:rFonts w:hint="eastAsia"/>
        </w:rPr>
        <w:t>2.</w:t>
      </w:r>
      <w:r>
        <w:rPr>
          <w:rFonts w:hint="eastAsia"/>
        </w:rPr>
        <w:t>與組員</w:t>
      </w:r>
      <w:r>
        <w:rPr>
          <w:rFonts w:hint="eastAsia"/>
        </w:rPr>
        <w:t>(4)</w:t>
      </w:r>
      <w:r>
        <w:rPr>
          <w:rFonts w:hint="eastAsia"/>
        </w:rPr>
        <w:t>設計新家屬端</w:t>
      </w:r>
      <w:r>
        <w:rPr>
          <w:rFonts w:hint="eastAsia"/>
        </w:rPr>
        <w:t xml:space="preserve"> UI </w:t>
      </w:r>
      <w:r>
        <w:rPr>
          <w:rFonts w:hint="eastAsia"/>
        </w:rPr>
        <w:t>介面</w:t>
      </w:r>
    </w:p>
    <w:p w14:paraId="3D0BF1E6" w14:textId="77777777" w:rsidR="00FC2B1D" w:rsidRDefault="00FC2B1D" w:rsidP="00883030">
      <w:pPr>
        <w:widowControl/>
        <w:spacing w:afterLines="50" w:after="120" w:line="400" w:lineRule="exact"/>
      </w:pPr>
      <w:r>
        <w:rPr>
          <w:rFonts w:hint="eastAsia"/>
        </w:rPr>
        <w:t>3.</w:t>
      </w:r>
      <w:r>
        <w:rPr>
          <w:rFonts w:hint="eastAsia"/>
        </w:rPr>
        <w:t>比賽影片錄製</w:t>
      </w:r>
    </w:p>
    <w:p w14:paraId="0E4BCDD7" w14:textId="77777777" w:rsidR="00C7100F" w:rsidRPr="001126C8" w:rsidRDefault="00FC2B1D" w:rsidP="00883030">
      <w:pPr>
        <w:widowControl/>
        <w:spacing w:after="0" w:line="400" w:lineRule="exact"/>
        <w:rPr>
          <w:b/>
          <w:bCs/>
        </w:rPr>
      </w:pPr>
      <w:r w:rsidRPr="001126C8">
        <w:rPr>
          <w:rFonts w:hint="eastAsia"/>
          <w:b/>
          <w:bCs/>
        </w:rPr>
        <w:t>(4)</w:t>
      </w:r>
    </w:p>
    <w:p w14:paraId="0D2456F3" w14:textId="77777777" w:rsidR="00C7100F" w:rsidRDefault="00FC2B1D" w:rsidP="00883030">
      <w:pPr>
        <w:widowControl/>
        <w:spacing w:after="0" w:line="400" w:lineRule="exact"/>
      </w:pPr>
      <w:r>
        <w:rPr>
          <w:rFonts w:hint="eastAsia"/>
        </w:rPr>
        <w:t>1.</w:t>
      </w:r>
      <w:r>
        <w:rPr>
          <w:rFonts w:hint="eastAsia"/>
        </w:rPr>
        <w:t>原始豬種側面、標示成長程度與動畫完成</w:t>
      </w:r>
    </w:p>
    <w:p w14:paraId="46285157" w14:textId="77777777" w:rsidR="00FC2B1D" w:rsidRDefault="00FC2B1D" w:rsidP="00883030">
      <w:pPr>
        <w:widowControl/>
        <w:spacing w:after="0" w:line="400" w:lineRule="exact"/>
      </w:pPr>
      <w:r>
        <w:rPr>
          <w:rFonts w:hint="eastAsia"/>
        </w:rPr>
        <w:t>2.</w:t>
      </w:r>
      <w:r>
        <w:rPr>
          <w:rFonts w:hint="eastAsia"/>
        </w:rPr>
        <w:t>與組員</w:t>
      </w:r>
      <w:r>
        <w:rPr>
          <w:rFonts w:hint="eastAsia"/>
        </w:rPr>
        <w:t>(3)</w:t>
      </w:r>
      <w:r>
        <w:rPr>
          <w:rFonts w:hint="eastAsia"/>
        </w:rPr>
        <w:t>設計新家屬端</w:t>
      </w:r>
      <w:r>
        <w:rPr>
          <w:rFonts w:hint="eastAsia"/>
        </w:rPr>
        <w:t xml:space="preserve"> UI </w:t>
      </w:r>
      <w:r>
        <w:rPr>
          <w:rFonts w:hint="eastAsia"/>
        </w:rPr>
        <w:t>介面</w:t>
      </w:r>
    </w:p>
    <w:p w14:paraId="13C53EC4" w14:textId="77777777" w:rsidR="00FC2B1D" w:rsidRDefault="00FC2B1D" w:rsidP="00883030">
      <w:pPr>
        <w:widowControl/>
        <w:spacing w:afterLines="50" w:after="120" w:line="400" w:lineRule="exact"/>
      </w:pPr>
      <w:r>
        <w:rPr>
          <w:rFonts w:hint="eastAsia"/>
        </w:rPr>
        <w:t>(5)</w:t>
      </w:r>
      <w:r>
        <w:rPr>
          <w:rFonts w:hint="eastAsia"/>
        </w:rPr>
        <w:t>填寫比賽文件</w:t>
      </w:r>
    </w:p>
    <w:p w14:paraId="1105959C" w14:textId="77777777" w:rsidR="00C7100F" w:rsidRDefault="00C7100F" w:rsidP="00883030">
      <w:pPr>
        <w:widowControl/>
        <w:spacing w:after="0" w:line="400" w:lineRule="exact"/>
      </w:pPr>
    </w:p>
    <w:p w14:paraId="1E494230" w14:textId="77777777" w:rsidR="006B2541" w:rsidRDefault="006B2541" w:rsidP="00883030">
      <w:pPr>
        <w:spacing w:after="0" w:line="400" w:lineRule="exact"/>
        <w:rPr>
          <w:b/>
          <w:bCs/>
        </w:rPr>
      </w:pPr>
      <w:r w:rsidRPr="006B2541">
        <w:rPr>
          <w:b/>
          <w:bCs/>
        </w:rPr>
        <w:t>導師建議：</w:t>
      </w:r>
    </w:p>
    <w:p w14:paraId="7B7CEDF8" w14:textId="77777777" w:rsidR="00FC2B1D" w:rsidRDefault="00FC2B1D" w:rsidP="00883030">
      <w:pPr>
        <w:widowControl/>
        <w:spacing w:after="0" w:line="400" w:lineRule="exact"/>
      </w:pPr>
      <w:r>
        <w:rPr>
          <w:rFonts w:hint="eastAsia"/>
        </w:rPr>
        <w:t>1.</w:t>
      </w:r>
      <w:r>
        <w:rPr>
          <w:rFonts w:hint="eastAsia"/>
        </w:rPr>
        <w:t>盡快抽調人手修改文件內容</w:t>
      </w:r>
    </w:p>
    <w:p w14:paraId="02C24EB0" w14:textId="77777777" w:rsidR="00FC2B1D" w:rsidRDefault="00FC2B1D" w:rsidP="00883030">
      <w:pPr>
        <w:widowControl/>
        <w:spacing w:after="0" w:line="400" w:lineRule="exact"/>
      </w:pPr>
      <w:r>
        <w:rPr>
          <w:rFonts w:hint="eastAsia"/>
        </w:rPr>
        <w:t>2.</w:t>
      </w:r>
      <w:r>
        <w:rPr>
          <w:rFonts w:hint="eastAsia"/>
        </w:rPr>
        <w:t>商討與行銷系合作內容</w:t>
      </w:r>
    </w:p>
    <w:p w14:paraId="735178B2" w14:textId="77777777" w:rsidR="00FC2B1D" w:rsidRDefault="00FC2B1D" w:rsidP="00883030">
      <w:pPr>
        <w:widowControl/>
        <w:spacing w:after="0" w:line="400" w:lineRule="exact"/>
      </w:pPr>
      <w:r>
        <w:rPr>
          <w:rFonts w:hint="eastAsia"/>
        </w:rPr>
        <w:t>3.</w:t>
      </w:r>
      <w:r w:rsidR="00C7100F">
        <w:rPr>
          <w:rFonts w:hint="eastAsia"/>
        </w:rPr>
        <w:t>說明目前</w:t>
      </w:r>
      <w:r>
        <w:rPr>
          <w:rFonts w:hint="eastAsia"/>
        </w:rPr>
        <w:t>專利申請進度</w:t>
      </w:r>
    </w:p>
    <w:p w14:paraId="17903ECD" w14:textId="77777777" w:rsidR="00FC2B1D" w:rsidRDefault="00FC2B1D" w:rsidP="00883030">
      <w:pPr>
        <w:widowControl/>
        <w:spacing w:after="0" w:line="400" w:lineRule="exact"/>
      </w:pPr>
      <w:r>
        <w:br w:type="page"/>
      </w:r>
    </w:p>
    <w:p w14:paraId="13C60BE0" w14:textId="77777777" w:rsidR="00FC2B1D" w:rsidRDefault="00C7100F" w:rsidP="00883030">
      <w:pPr>
        <w:widowControl/>
        <w:spacing w:afterLines="50" w:after="120" w:line="400" w:lineRule="exact"/>
      </w:pPr>
      <w:r>
        <w:rPr>
          <w:rFonts w:hint="eastAsia"/>
        </w:rPr>
        <w:lastRenderedPageBreak/>
        <w:t>2</w:t>
      </w:r>
      <w:r w:rsidR="00FC2B1D">
        <w:rPr>
          <w:rFonts w:hint="eastAsia"/>
        </w:rPr>
        <w:t xml:space="preserve">026/09/10 </w:t>
      </w:r>
      <w:r w:rsidR="00FC2B1D">
        <w:rPr>
          <w:rFonts w:hint="eastAsia"/>
        </w:rPr>
        <w:t>會議記錄</w:t>
      </w:r>
    </w:p>
    <w:p w14:paraId="2FC25C34" w14:textId="77777777" w:rsidR="00C7100F" w:rsidRPr="001126C8" w:rsidRDefault="00FC2B1D" w:rsidP="00883030">
      <w:pPr>
        <w:widowControl/>
        <w:spacing w:after="0" w:line="400" w:lineRule="exact"/>
        <w:rPr>
          <w:b/>
          <w:bCs/>
        </w:rPr>
      </w:pPr>
      <w:r w:rsidRPr="001126C8">
        <w:rPr>
          <w:rFonts w:hint="eastAsia"/>
          <w:b/>
          <w:bCs/>
        </w:rPr>
        <w:t>(1)</w:t>
      </w:r>
    </w:p>
    <w:p w14:paraId="4E5809D6" w14:textId="77777777" w:rsidR="00C7100F" w:rsidRDefault="00FC2B1D" w:rsidP="00883030">
      <w:pPr>
        <w:widowControl/>
        <w:spacing w:after="0" w:line="400" w:lineRule="exact"/>
      </w:pPr>
      <w:r>
        <w:rPr>
          <w:rFonts w:hint="eastAsia"/>
        </w:rPr>
        <w:t>1.</w:t>
      </w:r>
      <w:r>
        <w:rPr>
          <w:rFonts w:hint="eastAsia"/>
        </w:rPr>
        <w:t>前後端</w:t>
      </w:r>
      <w:r>
        <w:rPr>
          <w:rFonts w:hint="eastAsia"/>
        </w:rPr>
        <w:t xml:space="preserve"> BUG </w:t>
      </w:r>
      <w:r>
        <w:rPr>
          <w:rFonts w:hint="eastAsia"/>
        </w:rPr>
        <w:t>整合與修復</w:t>
      </w:r>
    </w:p>
    <w:p w14:paraId="227E3381" w14:textId="77777777" w:rsidR="00C7100F" w:rsidRDefault="00FC2B1D" w:rsidP="00883030">
      <w:pPr>
        <w:widowControl/>
        <w:spacing w:after="0" w:line="400" w:lineRule="exact"/>
      </w:pPr>
      <w:r>
        <w:rPr>
          <w:rFonts w:hint="eastAsia"/>
        </w:rPr>
        <w:t>2.</w:t>
      </w:r>
      <w:r>
        <w:rPr>
          <w:rFonts w:hint="eastAsia"/>
        </w:rPr>
        <w:t>新增管理者介面</w:t>
      </w:r>
    </w:p>
    <w:p w14:paraId="5E8AB0C1" w14:textId="77777777" w:rsidR="00FC2B1D" w:rsidRDefault="00FC2B1D" w:rsidP="00883030">
      <w:pPr>
        <w:widowControl/>
        <w:spacing w:afterLines="50" w:after="120" w:line="400" w:lineRule="exact"/>
      </w:pPr>
      <w:r>
        <w:rPr>
          <w:rFonts w:hint="eastAsia"/>
        </w:rPr>
        <w:t>3.</w:t>
      </w:r>
      <w:r>
        <w:rPr>
          <w:rFonts w:hint="eastAsia"/>
        </w:rPr>
        <w:t>撰寫比賽文件</w:t>
      </w:r>
    </w:p>
    <w:p w14:paraId="09ABD49A" w14:textId="77777777" w:rsidR="00C7100F" w:rsidRPr="001126C8" w:rsidRDefault="00FC2B1D" w:rsidP="00883030">
      <w:pPr>
        <w:widowControl/>
        <w:spacing w:after="0" w:line="400" w:lineRule="exact"/>
        <w:rPr>
          <w:b/>
          <w:bCs/>
        </w:rPr>
      </w:pPr>
      <w:r w:rsidRPr="001126C8">
        <w:rPr>
          <w:rFonts w:hint="eastAsia"/>
          <w:b/>
          <w:bCs/>
        </w:rPr>
        <w:t>(3)</w:t>
      </w:r>
    </w:p>
    <w:p w14:paraId="2007CE6C" w14:textId="77777777" w:rsidR="00C7100F" w:rsidRDefault="00FC2B1D" w:rsidP="00883030">
      <w:pPr>
        <w:widowControl/>
        <w:spacing w:after="0" w:line="400" w:lineRule="exact"/>
      </w:pPr>
      <w:r>
        <w:rPr>
          <w:rFonts w:hint="eastAsia"/>
        </w:rPr>
        <w:t>1.</w:t>
      </w:r>
      <w:r>
        <w:rPr>
          <w:rFonts w:hint="eastAsia"/>
        </w:rPr>
        <w:t>前後端</w:t>
      </w:r>
      <w:r>
        <w:rPr>
          <w:rFonts w:hint="eastAsia"/>
        </w:rPr>
        <w:t xml:space="preserve"> BUG </w:t>
      </w:r>
      <w:r>
        <w:rPr>
          <w:rFonts w:hint="eastAsia"/>
        </w:rPr>
        <w:t>整合與修復</w:t>
      </w:r>
    </w:p>
    <w:p w14:paraId="6686BABB" w14:textId="77777777" w:rsidR="00FC2B1D" w:rsidRDefault="00FC2B1D" w:rsidP="00883030">
      <w:pPr>
        <w:widowControl/>
        <w:spacing w:afterLines="50" w:after="120" w:line="400" w:lineRule="exact"/>
      </w:pPr>
      <w:r>
        <w:rPr>
          <w:rFonts w:hint="eastAsia"/>
        </w:rPr>
        <w:t>2.</w:t>
      </w:r>
      <w:r>
        <w:rPr>
          <w:rFonts w:hint="eastAsia"/>
        </w:rPr>
        <w:t>比賽影片錄製</w:t>
      </w:r>
    </w:p>
    <w:p w14:paraId="59B68C4C" w14:textId="77777777" w:rsidR="00FC2B1D" w:rsidRDefault="00FC2B1D" w:rsidP="00883030">
      <w:pPr>
        <w:widowControl/>
        <w:spacing w:afterLines="50" w:after="120" w:line="400" w:lineRule="exact"/>
      </w:pPr>
      <w:r w:rsidRPr="001126C8">
        <w:rPr>
          <w:rFonts w:hint="eastAsia"/>
          <w:b/>
          <w:bCs/>
        </w:rPr>
        <w:t>(4)</w:t>
      </w:r>
      <w:r w:rsidR="00C7100F">
        <w:rPr>
          <w:rFonts w:hint="eastAsia"/>
        </w:rPr>
        <w:t xml:space="preserve"> </w:t>
      </w:r>
      <w:r>
        <w:rPr>
          <w:rFonts w:hint="eastAsia"/>
        </w:rPr>
        <w:t>所有豬隻圖片繪畫完成</w:t>
      </w:r>
    </w:p>
    <w:p w14:paraId="4B311CD2" w14:textId="77777777" w:rsidR="00FC2B1D" w:rsidRDefault="00FC2B1D" w:rsidP="00883030">
      <w:pPr>
        <w:widowControl/>
        <w:spacing w:after="0" w:line="400" w:lineRule="exact"/>
      </w:pPr>
      <w:r w:rsidRPr="001126C8">
        <w:rPr>
          <w:rFonts w:hint="eastAsia"/>
          <w:b/>
          <w:bCs/>
        </w:rPr>
        <w:t>(5)</w:t>
      </w:r>
      <w:r w:rsidR="00C7100F" w:rsidRPr="001126C8">
        <w:rPr>
          <w:rFonts w:hint="eastAsia"/>
          <w:b/>
          <w:bCs/>
        </w:rPr>
        <w:t xml:space="preserve"> </w:t>
      </w:r>
      <w:r>
        <w:rPr>
          <w:rFonts w:hint="eastAsia"/>
        </w:rPr>
        <w:t>撰寫資服競賽文件</w:t>
      </w:r>
    </w:p>
    <w:p w14:paraId="362B7CA1" w14:textId="77777777" w:rsidR="00C7100F" w:rsidRDefault="00C7100F" w:rsidP="00883030">
      <w:pPr>
        <w:widowControl/>
        <w:spacing w:after="0" w:line="400" w:lineRule="exact"/>
      </w:pPr>
    </w:p>
    <w:p w14:paraId="3D590C3F" w14:textId="77777777" w:rsidR="006B2541" w:rsidRDefault="006B2541" w:rsidP="00883030">
      <w:pPr>
        <w:spacing w:after="0" w:line="400" w:lineRule="exact"/>
        <w:rPr>
          <w:b/>
          <w:bCs/>
        </w:rPr>
      </w:pPr>
      <w:r w:rsidRPr="006B2541">
        <w:rPr>
          <w:b/>
          <w:bCs/>
        </w:rPr>
        <w:t>導師建議：</w:t>
      </w:r>
    </w:p>
    <w:p w14:paraId="1C37ABF9" w14:textId="77777777" w:rsidR="00FC2B1D" w:rsidRDefault="00FC2B1D" w:rsidP="00883030">
      <w:pPr>
        <w:widowControl/>
        <w:spacing w:after="0" w:line="400" w:lineRule="exact"/>
      </w:pPr>
      <w:r>
        <w:rPr>
          <w:rFonts w:hint="eastAsia"/>
        </w:rPr>
        <w:t>1.</w:t>
      </w:r>
      <w:r>
        <w:rPr>
          <w:rFonts w:hint="eastAsia"/>
        </w:rPr>
        <w:t>盡速撰寫系統文件</w:t>
      </w:r>
    </w:p>
    <w:p w14:paraId="1ECD3631" w14:textId="77777777" w:rsidR="00FC2B1D" w:rsidRDefault="00FC2B1D" w:rsidP="00883030">
      <w:pPr>
        <w:widowControl/>
        <w:spacing w:after="0" w:line="400" w:lineRule="exact"/>
      </w:pPr>
      <w:r>
        <w:br w:type="page"/>
      </w:r>
    </w:p>
    <w:p w14:paraId="41A4BB42" w14:textId="77777777" w:rsidR="00FC2B1D" w:rsidRDefault="00FC2B1D" w:rsidP="00883030">
      <w:pPr>
        <w:widowControl/>
        <w:spacing w:afterLines="50" w:after="120" w:line="400" w:lineRule="exact"/>
      </w:pPr>
      <w:r>
        <w:rPr>
          <w:rFonts w:hint="eastAsia"/>
        </w:rPr>
        <w:lastRenderedPageBreak/>
        <w:t xml:space="preserve">2026/09/14 </w:t>
      </w:r>
      <w:r>
        <w:rPr>
          <w:rFonts w:hint="eastAsia"/>
        </w:rPr>
        <w:t>會議記錄</w:t>
      </w:r>
    </w:p>
    <w:p w14:paraId="67B0BB6D" w14:textId="77777777" w:rsidR="00C7100F" w:rsidRPr="001126C8" w:rsidRDefault="00FC2B1D" w:rsidP="00883030">
      <w:pPr>
        <w:widowControl/>
        <w:spacing w:after="0" w:line="400" w:lineRule="exact"/>
        <w:rPr>
          <w:b/>
          <w:bCs/>
        </w:rPr>
      </w:pPr>
      <w:r w:rsidRPr="001126C8">
        <w:rPr>
          <w:rFonts w:hint="eastAsia"/>
          <w:b/>
          <w:bCs/>
        </w:rPr>
        <w:t>(1)</w:t>
      </w:r>
    </w:p>
    <w:p w14:paraId="02132662" w14:textId="77777777" w:rsidR="00C7100F" w:rsidRDefault="00FC2B1D" w:rsidP="00883030">
      <w:pPr>
        <w:widowControl/>
        <w:spacing w:after="0" w:line="400" w:lineRule="exact"/>
      </w:pPr>
      <w:r>
        <w:rPr>
          <w:rFonts w:hint="eastAsia"/>
        </w:rPr>
        <w:t>1.</w:t>
      </w:r>
      <w:r>
        <w:rPr>
          <w:rFonts w:hint="eastAsia"/>
        </w:rPr>
        <w:t>系統整體前後端</w:t>
      </w:r>
      <w:r>
        <w:rPr>
          <w:rFonts w:hint="eastAsia"/>
        </w:rPr>
        <w:t xml:space="preserve"> Bug </w:t>
      </w:r>
      <w:r>
        <w:rPr>
          <w:rFonts w:hint="eastAsia"/>
        </w:rPr>
        <w:t>除錯，部分架構移除重製、開發者主控台更新</w:t>
      </w:r>
    </w:p>
    <w:p w14:paraId="33B432A7" w14:textId="77777777" w:rsidR="00FC2B1D" w:rsidRDefault="00FC2B1D" w:rsidP="00883030">
      <w:pPr>
        <w:widowControl/>
        <w:spacing w:afterLines="50" w:after="120" w:line="400" w:lineRule="exact"/>
      </w:pPr>
      <w:r>
        <w:rPr>
          <w:rFonts w:hint="eastAsia"/>
        </w:rPr>
        <w:t>2.</w:t>
      </w:r>
      <w:r>
        <w:rPr>
          <w:rFonts w:hint="eastAsia"/>
        </w:rPr>
        <w:t>比賽影片剪輯完畢</w:t>
      </w:r>
    </w:p>
    <w:p w14:paraId="2307FB3A" w14:textId="77777777" w:rsidR="00C7100F" w:rsidRPr="001126C8" w:rsidRDefault="00FC2B1D" w:rsidP="00883030">
      <w:pPr>
        <w:widowControl/>
        <w:spacing w:after="0" w:line="400" w:lineRule="exact"/>
        <w:rPr>
          <w:b/>
          <w:bCs/>
        </w:rPr>
      </w:pPr>
      <w:r w:rsidRPr="001126C8">
        <w:rPr>
          <w:rFonts w:hint="eastAsia"/>
          <w:b/>
          <w:bCs/>
        </w:rPr>
        <w:t>(3)</w:t>
      </w:r>
    </w:p>
    <w:p w14:paraId="043DA04A" w14:textId="77777777" w:rsidR="00C7100F" w:rsidRDefault="00FC2B1D" w:rsidP="00883030">
      <w:pPr>
        <w:widowControl/>
        <w:spacing w:after="0" w:line="400" w:lineRule="exact"/>
      </w:pPr>
      <w:r>
        <w:rPr>
          <w:rFonts w:hint="eastAsia"/>
        </w:rPr>
        <w:t>1.</w:t>
      </w:r>
      <w:r>
        <w:rPr>
          <w:rFonts w:hint="eastAsia"/>
        </w:rPr>
        <w:t>將組員</w:t>
      </w:r>
      <w:r>
        <w:rPr>
          <w:rFonts w:hint="eastAsia"/>
        </w:rPr>
        <w:t>(4)</w:t>
      </w:r>
      <w:r>
        <w:rPr>
          <w:rFonts w:hint="eastAsia"/>
        </w:rPr>
        <w:t>的新設計搬入系統</w:t>
      </w:r>
    </w:p>
    <w:p w14:paraId="4B3ADD8C" w14:textId="77777777" w:rsidR="00C7100F" w:rsidRDefault="00FC2B1D" w:rsidP="00883030">
      <w:pPr>
        <w:widowControl/>
        <w:spacing w:after="0" w:line="400" w:lineRule="exact"/>
      </w:pPr>
      <w:r>
        <w:rPr>
          <w:rFonts w:hint="eastAsia"/>
        </w:rPr>
        <w:t>2.</w:t>
      </w:r>
      <w:r>
        <w:rPr>
          <w:rFonts w:hint="eastAsia"/>
        </w:rPr>
        <w:t>系統整體前後端</w:t>
      </w:r>
      <w:r>
        <w:rPr>
          <w:rFonts w:hint="eastAsia"/>
        </w:rPr>
        <w:t xml:space="preserve"> Bug </w:t>
      </w:r>
      <w:r>
        <w:rPr>
          <w:rFonts w:hint="eastAsia"/>
        </w:rPr>
        <w:t>除錯</w:t>
      </w:r>
    </w:p>
    <w:p w14:paraId="2C521336" w14:textId="77777777" w:rsidR="00FC2B1D" w:rsidRDefault="00FC2B1D" w:rsidP="00883030">
      <w:pPr>
        <w:widowControl/>
        <w:spacing w:afterLines="50" w:after="120" w:line="400" w:lineRule="exact"/>
      </w:pPr>
      <w:r>
        <w:rPr>
          <w:rFonts w:hint="eastAsia"/>
        </w:rPr>
        <w:t>3.</w:t>
      </w:r>
      <w:r>
        <w:rPr>
          <w:rFonts w:hint="eastAsia"/>
        </w:rPr>
        <w:t>比賽影片錄製完畢</w:t>
      </w:r>
    </w:p>
    <w:p w14:paraId="63B7BFCE" w14:textId="77777777" w:rsidR="00FC2B1D" w:rsidRDefault="00FC2B1D" w:rsidP="00883030">
      <w:pPr>
        <w:widowControl/>
        <w:spacing w:afterLines="50" w:after="120" w:line="400" w:lineRule="exact"/>
      </w:pPr>
      <w:r w:rsidRPr="001126C8">
        <w:rPr>
          <w:rFonts w:hint="eastAsia"/>
          <w:b/>
          <w:bCs/>
        </w:rPr>
        <w:t>(4)</w:t>
      </w:r>
      <w:r w:rsidR="00C7100F">
        <w:rPr>
          <w:rFonts w:hint="eastAsia"/>
        </w:rPr>
        <w:t xml:space="preserve"> </w:t>
      </w:r>
      <w:r>
        <w:rPr>
          <w:rFonts w:hint="eastAsia"/>
        </w:rPr>
        <w:t>重新撰寫系統文件第五章內容</w:t>
      </w:r>
    </w:p>
    <w:p w14:paraId="1B461CBA" w14:textId="77777777" w:rsidR="00FC2B1D" w:rsidRDefault="00FC2B1D" w:rsidP="00883030">
      <w:pPr>
        <w:widowControl/>
        <w:spacing w:after="0" w:line="400" w:lineRule="exact"/>
      </w:pPr>
      <w:r w:rsidRPr="001126C8">
        <w:rPr>
          <w:rFonts w:hint="eastAsia"/>
          <w:b/>
          <w:bCs/>
        </w:rPr>
        <w:t>(5)</w:t>
      </w:r>
      <w:r w:rsidR="00C7100F" w:rsidRPr="001126C8">
        <w:rPr>
          <w:rFonts w:hint="eastAsia"/>
          <w:b/>
          <w:bCs/>
        </w:rPr>
        <w:t xml:space="preserve"> </w:t>
      </w:r>
      <w:r>
        <w:rPr>
          <w:rFonts w:hint="eastAsia"/>
        </w:rPr>
        <w:t>寫比賽文件</w:t>
      </w:r>
    </w:p>
    <w:p w14:paraId="6BC8CBB5" w14:textId="77777777" w:rsidR="00C7100F" w:rsidRDefault="00C7100F" w:rsidP="00883030">
      <w:pPr>
        <w:widowControl/>
        <w:spacing w:after="0" w:line="400" w:lineRule="exact"/>
      </w:pPr>
    </w:p>
    <w:p w14:paraId="113BCB2E" w14:textId="77777777" w:rsidR="006B2541" w:rsidRDefault="006B2541" w:rsidP="00883030">
      <w:pPr>
        <w:spacing w:after="0" w:line="400" w:lineRule="exact"/>
        <w:rPr>
          <w:b/>
          <w:bCs/>
        </w:rPr>
      </w:pPr>
      <w:r w:rsidRPr="006B2541">
        <w:rPr>
          <w:b/>
          <w:bCs/>
        </w:rPr>
        <w:t>導師建議：</w:t>
      </w:r>
    </w:p>
    <w:p w14:paraId="3DEE50E5" w14:textId="77777777" w:rsidR="00FC2B1D" w:rsidRDefault="00FC2B1D" w:rsidP="00883030">
      <w:pPr>
        <w:widowControl/>
        <w:spacing w:after="0" w:line="400" w:lineRule="exact"/>
      </w:pPr>
      <w:r>
        <w:rPr>
          <w:rFonts w:hint="eastAsia"/>
        </w:rPr>
        <w:t>1.</w:t>
      </w:r>
      <w:r>
        <w:rPr>
          <w:rFonts w:hint="eastAsia"/>
        </w:rPr>
        <w:t>盡速寫文件</w:t>
      </w:r>
    </w:p>
    <w:p w14:paraId="7AA228F8" w14:textId="77777777" w:rsidR="00FC2B1D" w:rsidRDefault="00FC2B1D" w:rsidP="00883030">
      <w:pPr>
        <w:widowControl/>
        <w:spacing w:after="0" w:line="400" w:lineRule="exact"/>
      </w:pPr>
      <w:r>
        <w:rPr>
          <w:rFonts w:hint="eastAsia"/>
        </w:rPr>
        <w:t>2.</w:t>
      </w:r>
      <w:r>
        <w:rPr>
          <w:rFonts w:hint="eastAsia"/>
        </w:rPr>
        <w:t>系統需要能實際上線與進行收尾工作</w:t>
      </w:r>
    </w:p>
    <w:p w14:paraId="3A0AB2BF" w14:textId="77777777" w:rsidR="00C7100F" w:rsidRDefault="00FC2B1D" w:rsidP="00883030">
      <w:pPr>
        <w:widowControl/>
        <w:spacing w:after="0" w:line="400" w:lineRule="exact"/>
      </w:pPr>
      <w:r>
        <w:rPr>
          <w:rFonts w:hint="eastAsia"/>
        </w:rPr>
        <w:t>3.</w:t>
      </w:r>
      <w:r>
        <w:rPr>
          <w:rFonts w:hint="eastAsia"/>
        </w:rPr>
        <w:t>可考慮展示開發者主控台</w:t>
      </w:r>
    </w:p>
    <w:p w14:paraId="47781E94" w14:textId="77777777" w:rsidR="00C7100F" w:rsidRDefault="00C7100F" w:rsidP="00883030">
      <w:pPr>
        <w:widowControl/>
        <w:spacing w:after="0" w:line="400" w:lineRule="exact"/>
      </w:pPr>
      <w:r>
        <w:br w:type="page"/>
      </w:r>
    </w:p>
    <w:p w14:paraId="663A01C2" w14:textId="77777777" w:rsidR="00FC2B1D" w:rsidRDefault="00FC2B1D" w:rsidP="00883030">
      <w:pPr>
        <w:widowControl/>
        <w:spacing w:afterLines="50" w:after="120" w:line="400" w:lineRule="exact"/>
      </w:pPr>
      <w:r>
        <w:rPr>
          <w:rFonts w:hint="eastAsia"/>
        </w:rPr>
        <w:lastRenderedPageBreak/>
        <w:t xml:space="preserve">2026/09/17 </w:t>
      </w:r>
      <w:r>
        <w:rPr>
          <w:rFonts w:hint="eastAsia"/>
        </w:rPr>
        <w:t>會議記錄</w:t>
      </w:r>
    </w:p>
    <w:p w14:paraId="5A626231" w14:textId="77777777" w:rsidR="00FC2B1D" w:rsidRDefault="00FC2B1D" w:rsidP="00883030">
      <w:pPr>
        <w:widowControl/>
        <w:spacing w:afterLines="50" w:after="120" w:line="400" w:lineRule="exact"/>
      </w:pPr>
      <w:r w:rsidRPr="001126C8">
        <w:rPr>
          <w:rFonts w:hint="eastAsia"/>
          <w:b/>
          <w:bCs/>
        </w:rPr>
        <w:t>(1)</w:t>
      </w:r>
      <w:r w:rsidR="00C7100F" w:rsidRPr="001126C8">
        <w:rPr>
          <w:rFonts w:hint="eastAsia"/>
          <w:b/>
          <w:bCs/>
        </w:rPr>
        <w:t xml:space="preserve"> </w:t>
      </w:r>
      <w:r>
        <w:rPr>
          <w:rFonts w:hint="eastAsia"/>
        </w:rPr>
        <w:t>系統整體前後端</w:t>
      </w:r>
      <w:r>
        <w:rPr>
          <w:rFonts w:hint="eastAsia"/>
        </w:rPr>
        <w:t xml:space="preserve"> Bug </w:t>
      </w:r>
      <w:r>
        <w:rPr>
          <w:rFonts w:hint="eastAsia"/>
        </w:rPr>
        <w:t>除錯、大量架構重新建置、數據連接前端與可視化、資料庫架構更新</w:t>
      </w:r>
    </w:p>
    <w:p w14:paraId="0B5DCF2A" w14:textId="77777777" w:rsidR="00FC2B1D" w:rsidRDefault="00FC2B1D" w:rsidP="00883030">
      <w:pPr>
        <w:widowControl/>
        <w:spacing w:afterLines="50" w:after="120" w:line="400" w:lineRule="exact"/>
      </w:pPr>
      <w:r w:rsidRPr="001126C8">
        <w:rPr>
          <w:rFonts w:hint="eastAsia"/>
          <w:b/>
          <w:bCs/>
        </w:rPr>
        <w:t>(3)</w:t>
      </w:r>
      <w:r w:rsidR="00C7100F" w:rsidRPr="001126C8">
        <w:rPr>
          <w:rFonts w:hint="eastAsia"/>
          <w:b/>
          <w:bCs/>
        </w:rPr>
        <w:t xml:space="preserve"> </w:t>
      </w:r>
      <w:r>
        <w:rPr>
          <w:rFonts w:hint="eastAsia"/>
        </w:rPr>
        <w:t>系統整體前後端</w:t>
      </w:r>
      <w:r>
        <w:rPr>
          <w:rFonts w:hint="eastAsia"/>
        </w:rPr>
        <w:t xml:space="preserve"> Bug </w:t>
      </w:r>
      <w:r>
        <w:rPr>
          <w:rFonts w:hint="eastAsia"/>
        </w:rPr>
        <w:t>除錯、修改寵物部分設計</w:t>
      </w:r>
    </w:p>
    <w:p w14:paraId="28E13E2C" w14:textId="77777777" w:rsidR="00FC2B1D" w:rsidRDefault="00FC2B1D" w:rsidP="00883030">
      <w:pPr>
        <w:widowControl/>
        <w:spacing w:after="0" w:line="400" w:lineRule="exact"/>
      </w:pPr>
      <w:r w:rsidRPr="001126C8">
        <w:rPr>
          <w:rFonts w:hint="eastAsia"/>
          <w:b/>
          <w:bCs/>
        </w:rPr>
        <w:t>(4)</w:t>
      </w:r>
      <w:r w:rsidR="00C7100F">
        <w:rPr>
          <w:rFonts w:hint="eastAsia"/>
        </w:rPr>
        <w:t xml:space="preserve"> </w:t>
      </w:r>
      <w:r>
        <w:rPr>
          <w:rFonts w:hint="eastAsia"/>
        </w:rPr>
        <w:t>更新</w:t>
      </w:r>
      <w:r w:rsidR="006B2541">
        <w:rPr>
          <w:rFonts w:hint="eastAsia"/>
        </w:rPr>
        <w:t>與重新繪製</w:t>
      </w:r>
      <w:r>
        <w:rPr>
          <w:rFonts w:hint="eastAsia"/>
        </w:rPr>
        <w:t>系統文件第五章內容</w:t>
      </w:r>
      <w:r w:rsidR="006B2541">
        <w:rPr>
          <w:rFonts w:hint="eastAsia"/>
        </w:rPr>
        <w:t>與所有圖表</w:t>
      </w:r>
    </w:p>
    <w:p w14:paraId="641AF580" w14:textId="77777777" w:rsidR="00C7100F" w:rsidRDefault="00C7100F" w:rsidP="00883030">
      <w:pPr>
        <w:widowControl/>
        <w:spacing w:after="0" w:line="400" w:lineRule="exact"/>
      </w:pPr>
    </w:p>
    <w:p w14:paraId="79490F55" w14:textId="77777777" w:rsidR="006B2541" w:rsidRDefault="006B2541" w:rsidP="00883030">
      <w:pPr>
        <w:spacing w:after="0" w:line="400" w:lineRule="exact"/>
        <w:rPr>
          <w:b/>
          <w:bCs/>
        </w:rPr>
      </w:pPr>
      <w:r w:rsidRPr="006B2541">
        <w:rPr>
          <w:b/>
          <w:bCs/>
        </w:rPr>
        <w:t>導師建議：</w:t>
      </w:r>
    </w:p>
    <w:p w14:paraId="02DE15EF" w14:textId="77777777" w:rsidR="00FC2B1D" w:rsidRDefault="00FC2B1D" w:rsidP="00883030">
      <w:pPr>
        <w:widowControl/>
        <w:spacing w:after="0" w:line="400" w:lineRule="exact"/>
      </w:pPr>
      <w:r>
        <w:rPr>
          <w:rFonts w:hint="eastAsia"/>
        </w:rPr>
        <w:t>1.</w:t>
      </w:r>
      <w:r>
        <w:rPr>
          <w:rFonts w:hint="eastAsia"/>
        </w:rPr>
        <w:t>如何展現系統功能與實際使用者互動</w:t>
      </w:r>
    </w:p>
    <w:p w14:paraId="1CFC3496" w14:textId="77777777" w:rsidR="00FC2B1D" w:rsidRDefault="00FC2B1D" w:rsidP="00883030">
      <w:pPr>
        <w:widowControl/>
        <w:spacing w:after="0" w:line="400" w:lineRule="exact"/>
      </w:pPr>
      <w:r>
        <w:rPr>
          <w:rFonts w:hint="eastAsia"/>
        </w:rPr>
        <w:t>2.</w:t>
      </w:r>
      <w:r>
        <w:rPr>
          <w:rFonts w:hint="eastAsia"/>
        </w:rPr>
        <w:t>盡速收尾系統並撰寫系統文件</w:t>
      </w:r>
    </w:p>
    <w:p w14:paraId="127A3244" w14:textId="77777777" w:rsidR="00FC2B1D" w:rsidRDefault="00FC2B1D" w:rsidP="00883030">
      <w:pPr>
        <w:widowControl/>
        <w:spacing w:after="0" w:line="400" w:lineRule="exact"/>
      </w:pPr>
      <w:r>
        <w:rPr>
          <w:rFonts w:hint="eastAsia"/>
        </w:rPr>
        <w:t>3.</w:t>
      </w:r>
      <w:r>
        <w:rPr>
          <w:rFonts w:hint="eastAsia"/>
        </w:rPr>
        <w:t>注意評審對於系統可實現性與</w:t>
      </w:r>
      <w:r>
        <w:rPr>
          <w:rFonts w:hint="eastAsia"/>
        </w:rPr>
        <w:t xml:space="preserve"> AI </w:t>
      </w:r>
      <w:r>
        <w:rPr>
          <w:rFonts w:hint="eastAsia"/>
        </w:rPr>
        <w:t>產生技術的了解狀況、注意初審問題回覆</w:t>
      </w:r>
    </w:p>
    <w:p w14:paraId="74E72807" w14:textId="77777777" w:rsidR="00FC2B1D" w:rsidRDefault="00FC2B1D" w:rsidP="00883030">
      <w:pPr>
        <w:widowControl/>
        <w:spacing w:after="0" w:line="400" w:lineRule="exact"/>
      </w:pPr>
      <w:r>
        <w:rPr>
          <w:rFonts w:hint="eastAsia"/>
        </w:rPr>
        <w:t>4.</w:t>
      </w:r>
      <w:r>
        <w:rPr>
          <w:rFonts w:hint="eastAsia"/>
        </w:rPr>
        <w:t>需執行整體系統操作</w:t>
      </w:r>
    </w:p>
    <w:p w14:paraId="62F77FC3" w14:textId="77777777" w:rsidR="00FC2B1D" w:rsidRDefault="00FC2B1D" w:rsidP="00883030">
      <w:pPr>
        <w:widowControl/>
        <w:spacing w:after="0" w:line="400" w:lineRule="exact"/>
      </w:pPr>
      <w:r>
        <w:rPr>
          <w:rFonts w:hint="eastAsia"/>
        </w:rPr>
        <w:t>5.</w:t>
      </w:r>
      <w:r>
        <w:rPr>
          <w:rFonts w:hint="eastAsia"/>
        </w:rPr>
        <w:t>注意時程：</w:t>
      </w:r>
      <w:r>
        <w:rPr>
          <w:rFonts w:hint="eastAsia"/>
        </w:rPr>
        <w:t xml:space="preserve">10/14 </w:t>
      </w:r>
      <w:r>
        <w:rPr>
          <w:rFonts w:hint="eastAsia"/>
        </w:rPr>
        <w:t>交文件給系辦</w:t>
      </w:r>
      <w:r>
        <w:rPr>
          <w:rFonts w:hint="eastAsia"/>
        </w:rPr>
        <w:t xml:space="preserve">&gt;&gt;10/23 </w:t>
      </w:r>
      <w:r>
        <w:rPr>
          <w:rFonts w:hint="eastAsia"/>
        </w:rPr>
        <w:t>發表</w:t>
      </w:r>
      <w:r>
        <w:rPr>
          <w:rFonts w:hint="eastAsia"/>
        </w:rPr>
        <w:t xml:space="preserve">&gt;&gt;11/24 </w:t>
      </w:r>
      <w:r>
        <w:rPr>
          <w:rFonts w:hint="eastAsia"/>
        </w:rPr>
        <w:t>進場布展</w:t>
      </w:r>
      <w:r>
        <w:rPr>
          <w:rFonts w:hint="eastAsia"/>
        </w:rPr>
        <w:t xml:space="preserve">&gt;&gt;25~27 </w:t>
      </w:r>
      <w:r>
        <w:rPr>
          <w:rFonts w:hint="eastAsia"/>
        </w:rPr>
        <w:t>開幕評分</w:t>
      </w:r>
      <w:r>
        <w:rPr>
          <w:rFonts w:hint="eastAsia"/>
        </w:rPr>
        <w:t xml:space="preserve">&gt;&gt;27 </w:t>
      </w:r>
      <w:r>
        <w:rPr>
          <w:rFonts w:hint="eastAsia"/>
        </w:rPr>
        <w:t>撤場</w:t>
      </w:r>
      <w:r>
        <w:rPr>
          <w:rFonts w:hint="eastAsia"/>
        </w:rPr>
        <w:t xml:space="preserve">&gt;&gt;12/7 </w:t>
      </w:r>
      <w:r>
        <w:rPr>
          <w:rFonts w:hint="eastAsia"/>
        </w:rPr>
        <w:t>結算校外競賽成績</w:t>
      </w:r>
      <w:r>
        <w:rPr>
          <w:rFonts w:hint="eastAsia"/>
        </w:rPr>
        <w:t xml:space="preserve">&gt;&gt;12/29 </w:t>
      </w:r>
      <w:r>
        <w:rPr>
          <w:rFonts w:hint="eastAsia"/>
        </w:rPr>
        <w:t>最終系統文件繳交</w:t>
      </w:r>
    </w:p>
    <w:p w14:paraId="4BED5958" w14:textId="77777777" w:rsidR="00FC2B1D" w:rsidRDefault="00FC2B1D" w:rsidP="00883030">
      <w:pPr>
        <w:widowControl/>
        <w:spacing w:after="0" w:line="400" w:lineRule="exact"/>
      </w:pPr>
      <w:r>
        <w:br w:type="page"/>
      </w:r>
    </w:p>
    <w:p w14:paraId="6B896852" w14:textId="77777777" w:rsidR="00FC2B1D" w:rsidRDefault="00FC2B1D" w:rsidP="00883030">
      <w:pPr>
        <w:widowControl/>
        <w:spacing w:afterLines="50" w:after="120" w:line="400" w:lineRule="exact"/>
      </w:pPr>
      <w:r>
        <w:rPr>
          <w:rFonts w:hint="eastAsia"/>
        </w:rPr>
        <w:lastRenderedPageBreak/>
        <w:t xml:space="preserve">2026/09/24 </w:t>
      </w:r>
      <w:r>
        <w:rPr>
          <w:rFonts w:hint="eastAsia"/>
        </w:rPr>
        <w:t>會議記錄</w:t>
      </w:r>
    </w:p>
    <w:p w14:paraId="11740C73" w14:textId="77777777" w:rsidR="00FC2B1D" w:rsidRDefault="00FC2B1D" w:rsidP="00883030">
      <w:pPr>
        <w:widowControl/>
        <w:spacing w:after="0" w:line="400" w:lineRule="exact"/>
      </w:pPr>
      <w:r>
        <w:rPr>
          <w:rFonts w:hint="eastAsia"/>
        </w:rPr>
        <w:t>展示系統完成度</w:t>
      </w:r>
    </w:p>
    <w:p w14:paraId="2C0E5898" w14:textId="77777777" w:rsidR="00C7100F" w:rsidRDefault="00C7100F" w:rsidP="00883030">
      <w:pPr>
        <w:widowControl/>
        <w:spacing w:after="0" w:line="400" w:lineRule="exact"/>
      </w:pPr>
    </w:p>
    <w:p w14:paraId="3D697744" w14:textId="77777777" w:rsidR="00FC2B1D" w:rsidRDefault="00FC2B1D" w:rsidP="00883030">
      <w:pPr>
        <w:widowControl/>
        <w:spacing w:after="0" w:line="400" w:lineRule="exact"/>
      </w:pPr>
      <w:r>
        <w:rPr>
          <w:rFonts w:hint="eastAsia"/>
        </w:rPr>
        <w:t>導師建議</w:t>
      </w:r>
      <w:r>
        <w:rPr>
          <w:rFonts w:hint="eastAsia"/>
        </w:rPr>
        <w:t>:</w:t>
      </w:r>
    </w:p>
    <w:p w14:paraId="12114073" w14:textId="77777777" w:rsidR="00FC2B1D" w:rsidRPr="001126C8" w:rsidRDefault="0080381C" w:rsidP="00883030">
      <w:pPr>
        <w:widowControl/>
        <w:spacing w:after="0" w:line="400" w:lineRule="exact"/>
        <w:rPr>
          <w:b/>
          <w:bCs/>
        </w:rPr>
      </w:pPr>
      <w:r w:rsidRPr="001126C8">
        <w:rPr>
          <w:rFonts w:hint="eastAsia"/>
          <w:b/>
          <w:bCs/>
        </w:rPr>
        <w:t>－家</w:t>
      </w:r>
      <w:r w:rsidR="00FC2B1D" w:rsidRPr="001126C8">
        <w:rPr>
          <w:rFonts w:hint="eastAsia"/>
          <w:b/>
          <w:bCs/>
        </w:rPr>
        <w:t>屬端</w:t>
      </w:r>
      <w:r w:rsidRPr="001126C8">
        <w:rPr>
          <w:rFonts w:hint="eastAsia"/>
          <w:b/>
          <w:bCs/>
        </w:rPr>
        <w:t>－</w:t>
      </w:r>
    </w:p>
    <w:p w14:paraId="3AE23FF6" w14:textId="77777777" w:rsidR="00FC2B1D" w:rsidRDefault="00FC2B1D" w:rsidP="00883030">
      <w:pPr>
        <w:widowControl/>
        <w:spacing w:after="0" w:line="400" w:lineRule="exact"/>
      </w:pPr>
      <w:r>
        <w:rPr>
          <w:rFonts w:hint="eastAsia"/>
        </w:rPr>
        <w:t>1.</w:t>
      </w:r>
      <w:r>
        <w:rPr>
          <w:rFonts w:hint="eastAsia"/>
        </w:rPr>
        <w:t>家屬端色彩質感不夠，不夠協調</w:t>
      </w:r>
    </w:p>
    <w:p w14:paraId="14BCA573" w14:textId="77777777" w:rsidR="0080381C" w:rsidRDefault="00FC2B1D" w:rsidP="00883030">
      <w:pPr>
        <w:widowControl/>
        <w:spacing w:after="0" w:line="400" w:lineRule="exact"/>
      </w:pPr>
      <w:r>
        <w:rPr>
          <w:rFonts w:hint="eastAsia"/>
        </w:rPr>
        <w:t>2.</w:t>
      </w:r>
      <w:r>
        <w:rPr>
          <w:rFonts w:hint="eastAsia"/>
        </w:rPr>
        <w:t>敘述吸引家屬的點在哪，如果只是要打電話用</w:t>
      </w:r>
      <w:r>
        <w:rPr>
          <w:rFonts w:hint="eastAsia"/>
        </w:rPr>
        <w:t xml:space="preserve"> Line </w:t>
      </w:r>
      <w:r>
        <w:rPr>
          <w:rFonts w:hint="eastAsia"/>
        </w:rPr>
        <w:t>就好，對於第一次聽到</w:t>
      </w:r>
      <w:r>
        <w:rPr>
          <w:rFonts w:hint="eastAsia"/>
        </w:rPr>
        <w:t xml:space="preserve">uban </w:t>
      </w:r>
      <w:r>
        <w:rPr>
          <w:rFonts w:hint="eastAsia"/>
        </w:rPr>
        <w:t>的人，如何吸引他們使用</w:t>
      </w:r>
      <w:r>
        <w:rPr>
          <w:rFonts w:hint="eastAsia"/>
        </w:rPr>
        <w:t xml:space="preserve"> uban </w:t>
      </w:r>
      <w:r>
        <w:rPr>
          <w:rFonts w:hint="eastAsia"/>
        </w:rPr>
        <w:t>並在試用中能快速上手</w:t>
      </w:r>
    </w:p>
    <w:p w14:paraId="2423E187" w14:textId="77777777" w:rsidR="00C7100F" w:rsidRPr="0080381C" w:rsidRDefault="00C7100F" w:rsidP="00883030">
      <w:pPr>
        <w:widowControl/>
        <w:spacing w:after="0" w:line="400" w:lineRule="exact"/>
      </w:pPr>
    </w:p>
    <w:p w14:paraId="0F8FCD17" w14:textId="77777777" w:rsidR="00FC2B1D" w:rsidRPr="001126C8" w:rsidRDefault="0080381C" w:rsidP="00883030">
      <w:pPr>
        <w:widowControl/>
        <w:spacing w:after="0" w:line="400" w:lineRule="exact"/>
        <w:rPr>
          <w:b/>
          <w:bCs/>
        </w:rPr>
      </w:pPr>
      <w:r w:rsidRPr="001126C8">
        <w:rPr>
          <w:rFonts w:hint="eastAsia"/>
          <w:b/>
          <w:bCs/>
        </w:rPr>
        <w:t>－</w:t>
      </w:r>
      <w:r w:rsidR="00FC2B1D" w:rsidRPr="001126C8">
        <w:rPr>
          <w:rFonts w:hint="eastAsia"/>
          <w:b/>
          <w:bCs/>
        </w:rPr>
        <w:t>長輩端—</w:t>
      </w:r>
    </w:p>
    <w:p w14:paraId="1ABBA50E" w14:textId="77777777" w:rsidR="00FC2B1D" w:rsidRDefault="00FC2B1D" w:rsidP="00883030">
      <w:pPr>
        <w:widowControl/>
        <w:spacing w:after="0" w:line="400" w:lineRule="exact"/>
      </w:pPr>
      <w:r>
        <w:rPr>
          <w:rFonts w:hint="eastAsia"/>
        </w:rPr>
        <w:t>1.</w:t>
      </w:r>
      <w:r>
        <w:rPr>
          <w:rFonts w:hint="eastAsia"/>
        </w:rPr>
        <w:t>敘述吸引長輩的點在哪：不是每個人都想要養小豬澆植物，功能沒有到長輩的吸引點上，也許對子女有用，但長輩是不是養小豬、農民曆、新聞、社群就足夠長輩黏著於</w:t>
      </w:r>
      <w:r>
        <w:rPr>
          <w:rFonts w:hint="eastAsia"/>
        </w:rPr>
        <w:t xml:space="preserve"> APP </w:t>
      </w:r>
      <w:r>
        <w:rPr>
          <w:rFonts w:hint="eastAsia"/>
        </w:rPr>
        <w:t>了</w:t>
      </w:r>
    </w:p>
    <w:p w14:paraId="2BB7B851" w14:textId="77777777" w:rsidR="00C7100F" w:rsidRDefault="00C7100F" w:rsidP="00883030">
      <w:pPr>
        <w:widowControl/>
        <w:spacing w:after="0" w:line="400" w:lineRule="exact"/>
      </w:pPr>
      <w:r>
        <w:br w:type="page"/>
      </w:r>
    </w:p>
    <w:p w14:paraId="4226D80A" w14:textId="77777777" w:rsidR="00FC2B1D" w:rsidRDefault="00FC2B1D" w:rsidP="00883030">
      <w:pPr>
        <w:widowControl/>
        <w:spacing w:afterLines="50" w:after="120" w:line="400" w:lineRule="exact"/>
      </w:pPr>
      <w:r>
        <w:rPr>
          <w:rFonts w:hint="eastAsia"/>
        </w:rPr>
        <w:lastRenderedPageBreak/>
        <w:t xml:space="preserve">2026/09/28 </w:t>
      </w:r>
      <w:r>
        <w:rPr>
          <w:rFonts w:hint="eastAsia"/>
        </w:rPr>
        <w:t>會議記錄</w:t>
      </w:r>
    </w:p>
    <w:p w14:paraId="673ABE96" w14:textId="77777777" w:rsidR="0080381C" w:rsidRDefault="0080381C" w:rsidP="00883030">
      <w:pPr>
        <w:widowControl/>
        <w:spacing w:afterLines="50" w:after="120" w:line="400" w:lineRule="exact"/>
      </w:pPr>
      <w:r w:rsidRPr="001126C8">
        <w:rPr>
          <w:rFonts w:hint="eastAsia"/>
          <w:b/>
          <w:bCs/>
        </w:rPr>
        <w:t>(1)</w:t>
      </w:r>
      <w:r>
        <w:rPr>
          <w:rFonts w:hint="eastAsia"/>
        </w:rPr>
        <w:t xml:space="preserve"> </w:t>
      </w:r>
      <w:r>
        <w:rPr>
          <w:rFonts w:hint="eastAsia"/>
        </w:rPr>
        <w:t>中華電信比賽文件已完成送出</w:t>
      </w:r>
    </w:p>
    <w:p w14:paraId="53AE8138" w14:textId="77777777" w:rsidR="0080381C" w:rsidRDefault="0080381C" w:rsidP="00883030">
      <w:pPr>
        <w:widowControl/>
        <w:spacing w:afterLines="50" w:after="120" w:line="400" w:lineRule="exact"/>
      </w:pPr>
      <w:r w:rsidRPr="001126C8">
        <w:rPr>
          <w:rFonts w:hint="eastAsia"/>
          <w:b/>
          <w:bCs/>
        </w:rPr>
        <w:t xml:space="preserve">(3) </w:t>
      </w:r>
      <w:r>
        <w:rPr>
          <w:rFonts w:hint="eastAsia"/>
        </w:rPr>
        <w:t>與組員</w:t>
      </w:r>
      <w:r>
        <w:rPr>
          <w:rFonts w:hint="eastAsia"/>
        </w:rPr>
        <w:t>(4)</w:t>
      </w:r>
      <w:r>
        <w:rPr>
          <w:rFonts w:hint="eastAsia"/>
        </w:rPr>
        <w:t>討論新</w:t>
      </w:r>
      <w:r>
        <w:rPr>
          <w:rFonts w:hint="eastAsia"/>
        </w:rPr>
        <w:t>UI</w:t>
      </w:r>
      <w:r>
        <w:rPr>
          <w:rFonts w:hint="eastAsia"/>
        </w:rPr>
        <w:t>之設計</w:t>
      </w:r>
    </w:p>
    <w:p w14:paraId="68A01D6E" w14:textId="77777777" w:rsidR="0080381C" w:rsidRDefault="0080381C" w:rsidP="00883030">
      <w:pPr>
        <w:widowControl/>
        <w:spacing w:afterLines="50" w:after="120" w:line="400" w:lineRule="exact"/>
      </w:pPr>
      <w:r w:rsidRPr="001126C8">
        <w:rPr>
          <w:rFonts w:hint="eastAsia"/>
          <w:b/>
          <w:bCs/>
        </w:rPr>
        <w:t>(4)</w:t>
      </w:r>
      <w:r>
        <w:rPr>
          <w:rFonts w:hint="eastAsia"/>
        </w:rPr>
        <w:t xml:space="preserve"> </w:t>
      </w:r>
      <w:r>
        <w:rPr>
          <w:rFonts w:hint="eastAsia"/>
        </w:rPr>
        <w:t>持續設計新</w:t>
      </w:r>
      <w:r>
        <w:rPr>
          <w:rFonts w:hint="eastAsia"/>
        </w:rPr>
        <w:t>UI</w:t>
      </w:r>
    </w:p>
    <w:p w14:paraId="6195E7DD" w14:textId="77777777" w:rsidR="0080381C" w:rsidRDefault="0080381C" w:rsidP="00883030">
      <w:pPr>
        <w:widowControl/>
        <w:spacing w:after="0" w:line="400" w:lineRule="exact"/>
      </w:pPr>
    </w:p>
    <w:p w14:paraId="4EED007F" w14:textId="77777777" w:rsidR="006B2541" w:rsidRDefault="006B2541" w:rsidP="00883030">
      <w:pPr>
        <w:spacing w:after="0" w:line="400" w:lineRule="exact"/>
        <w:rPr>
          <w:b/>
          <w:bCs/>
        </w:rPr>
      </w:pPr>
      <w:r w:rsidRPr="006B2541">
        <w:rPr>
          <w:b/>
          <w:bCs/>
        </w:rPr>
        <w:t>導師建議：</w:t>
      </w:r>
    </w:p>
    <w:p w14:paraId="7538E199" w14:textId="77777777" w:rsidR="00FC2B1D" w:rsidRDefault="00FC2B1D" w:rsidP="00883030">
      <w:pPr>
        <w:widowControl/>
        <w:spacing w:after="0" w:line="400" w:lineRule="exact"/>
      </w:pPr>
      <w:r>
        <w:rPr>
          <w:rFonts w:hint="eastAsia"/>
        </w:rPr>
        <w:t>1.</w:t>
      </w:r>
      <w:r w:rsidR="0080381C">
        <w:rPr>
          <w:rFonts w:hint="eastAsia"/>
        </w:rPr>
        <w:t>部分吸引人的舊功能被拔掉了，</w:t>
      </w:r>
      <w:r>
        <w:rPr>
          <w:rFonts w:hint="eastAsia"/>
        </w:rPr>
        <w:t>把已被刪除的</w:t>
      </w:r>
      <w:r>
        <w:rPr>
          <w:rFonts w:hint="eastAsia"/>
        </w:rPr>
        <w:t xml:space="preserve"> GPS </w:t>
      </w:r>
      <w:r>
        <w:rPr>
          <w:rFonts w:hint="eastAsia"/>
        </w:rPr>
        <w:t>定位做回來</w:t>
      </w:r>
    </w:p>
    <w:p w14:paraId="2233A624" w14:textId="77777777" w:rsidR="00FC2B1D" w:rsidRDefault="00FC2B1D" w:rsidP="00883030">
      <w:pPr>
        <w:widowControl/>
        <w:spacing w:after="0" w:line="400" w:lineRule="exact"/>
      </w:pPr>
      <w:r>
        <w:br w:type="page"/>
      </w:r>
    </w:p>
    <w:p w14:paraId="32797AC9" w14:textId="77777777" w:rsidR="00FC2B1D" w:rsidRDefault="00FC2B1D" w:rsidP="00883030">
      <w:pPr>
        <w:widowControl/>
        <w:spacing w:afterLines="50" w:after="120" w:line="400" w:lineRule="exact"/>
      </w:pPr>
      <w:r>
        <w:rPr>
          <w:rFonts w:hint="eastAsia"/>
        </w:rPr>
        <w:lastRenderedPageBreak/>
        <w:t>2026/09/30</w:t>
      </w:r>
    </w:p>
    <w:p w14:paraId="79684456" w14:textId="77777777" w:rsidR="00FC2B1D" w:rsidRDefault="00FC2B1D" w:rsidP="00883030">
      <w:pPr>
        <w:widowControl/>
        <w:spacing w:afterLines="50" w:after="120" w:line="400" w:lineRule="exact"/>
      </w:pPr>
      <w:r>
        <w:rPr>
          <w:rFonts w:hint="eastAsia"/>
        </w:rPr>
        <w:t>導師建議</w:t>
      </w:r>
      <w:r>
        <w:rPr>
          <w:rFonts w:hint="eastAsia"/>
        </w:rPr>
        <w:t>:</w:t>
      </w:r>
    </w:p>
    <w:p w14:paraId="301296D9" w14:textId="77777777" w:rsidR="00FC2B1D" w:rsidRPr="00FC2B1D" w:rsidRDefault="00FC2B1D" w:rsidP="00883030">
      <w:pPr>
        <w:widowControl/>
        <w:spacing w:afterLines="50" w:after="120" w:line="400" w:lineRule="exact"/>
      </w:pPr>
      <w:r>
        <w:rPr>
          <w:rFonts w:hint="eastAsia"/>
        </w:rPr>
        <w:t>1.</w:t>
      </w:r>
      <w:r>
        <w:rPr>
          <w:rFonts w:hint="eastAsia"/>
        </w:rPr>
        <w:t>重點提及：</w:t>
      </w:r>
      <w:r w:rsidRPr="00FC2B1D">
        <w:rPr>
          <w:rFonts w:hint="eastAsia"/>
        </w:rPr>
        <w:t>系統特點</w:t>
      </w:r>
      <w:r>
        <w:rPr>
          <w:rFonts w:hint="eastAsia"/>
        </w:rPr>
        <w:t>、</w:t>
      </w:r>
      <w:r w:rsidRPr="00FC2B1D">
        <w:rPr>
          <w:rFonts w:hint="eastAsia"/>
        </w:rPr>
        <w:t>解決痛點</w:t>
      </w:r>
      <w:r>
        <w:rPr>
          <w:rFonts w:hint="eastAsia"/>
        </w:rPr>
        <w:t>、</w:t>
      </w:r>
      <w:r w:rsidRPr="00FC2B1D">
        <w:rPr>
          <w:rFonts w:hint="eastAsia"/>
        </w:rPr>
        <w:t>滿足使用者需求</w:t>
      </w:r>
      <w:r>
        <w:rPr>
          <w:rFonts w:hint="eastAsia"/>
        </w:rPr>
        <w:t>、</w:t>
      </w:r>
      <w:r w:rsidRPr="00FC2B1D">
        <w:rPr>
          <w:rFonts w:hint="eastAsia"/>
        </w:rPr>
        <w:t>創新</w:t>
      </w:r>
      <w:r>
        <w:rPr>
          <w:rFonts w:hint="eastAsia"/>
        </w:rPr>
        <w:t>部分、</w:t>
      </w:r>
      <w:r w:rsidRPr="00FC2B1D">
        <w:rPr>
          <w:rFonts w:hint="eastAsia"/>
        </w:rPr>
        <w:t>用到的</w:t>
      </w:r>
      <w:r w:rsidRPr="00FC2B1D">
        <w:rPr>
          <w:rFonts w:hint="eastAsia"/>
        </w:rPr>
        <w:t>A</w:t>
      </w:r>
      <w:r>
        <w:rPr>
          <w:rFonts w:hint="eastAsia"/>
        </w:rPr>
        <w:t>I</w:t>
      </w:r>
      <w:r w:rsidRPr="00FC2B1D">
        <w:rPr>
          <w:rFonts w:hint="eastAsia"/>
        </w:rPr>
        <w:t>架構</w:t>
      </w:r>
      <w:r w:rsidRPr="00FC2B1D">
        <w:t>社會安全網</w:t>
      </w:r>
      <w:r>
        <w:rPr>
          <w:rFonts w:hint="eastAsia"/>
        </w:rPr>
        <w:t>、</w:t>
      </w:r>
      <w:r w:rsidRPr="00FC2B1D">
        <w:t>老友所歸</w:t>
      </w:r>
      <w:r>
        <w:rPr>
          <w:rFonts w:hint="eastAsia"/>
        </w:rPr>
        <w:t>、</w:t>
      </w:r>
      <w:r w:rsidRPr="00FC2B1D">
        <w:t>創造社會價值</w:t>
      </w:r>
    </w:p>
    <w:p w14:paraId="5431C332" w14:textId="77777777" w:rsidR="00FC2B1D" w:rsidRPr="00FC2B1D" w:rsidRDefault="00FC2B1D" w:rsidP="00883030">
      <w:pPr>
        <w:widowControl/>
        <w:spacing w:after="0" w:line="400" w:lineRule="exact"/>
      </w:pPr>
      <w:r>
        <w:rPr>
          <w:rFonts w:hint="eastAsia"/>
        </w:rPr>
        <w:t>2.</w:t>
      </w:r>
      <w:r w:rsidRPr="00FC2B1D">
        <w:t>家屬端也</w:t>
      </w:r>
      <w:r>
        <w:rPr>
          <w:rFonts w:hint="eastAsia"/>
        </w:rPr>
        <w:t>可以</w:t>
      </w:r>
      <w:r w:rsidRPr="00FC2B1D">
        <w:t>放小豬，要有一個可以拉近親屬關係的互動</w:t>
      </w:r>
    </w:p>
    <w:p w14:paraId="141A3021" w14:textId="77777777" w:rsidR="00FC2B1D" w:rsidRDefault="00FC2B1D" w:rsidP="00883030">
      <w:pPr>
        <w:widowControl/>
        <w:spacing w:after="0" w:line="400" w:lineRule="exact"/>
      </w:pPr>
    </w:p>
    <w:p w14:paraId="4BB52918" w14:textId="77777777" w:rsidR="0080381C" w:rsidRDefault="0080381C" w:rsidP="00883030">
      <w:pPr>
        <w:widowControl/>
        <w:spacing w:after="0" w:line="400" w:lineRule="exact"/>
      </w:pPr>
      <w:r>
        <w:br w:type="page"/>
      </w:r>
    </w:p>
    <w:p w14:paraId="7FF66604" w14:textId="77777777" w:rsidR="0080381C" w:rsidRDefault="0080381C" w:rsidP="00883030">
      <w:pPr>
        <w:widowControl/>
        <w:spacing w:afterLines="50" w:after="120" w:line="400" w:lineRule="exact"/>
      </w:pPr>
      <w:r>
        <w:rPr>
          <w:rFonts w:hint="eastAsia"/>
        </w:rPr>
        <w:lastRenderedPageBreak/>
        <w:t>2026/10/01</w:t>
      </w:r>
    </w:p>
    <w:p w14:paraId="2AB4A1AA" w14:textId="77777777" w:rsidR="0080381C" w:rsidRDefault="0080381C" w:rsidP="00883030">
      <w:pPr>
        <w:widowControl/>
        <w:spacing w:afterLines="50" w:after="120" w:line="400" w:lineRule="exact"/>
      </w:pPr>
      <w:r w:rsidRPr="001126C8">
        <w:rPr>
          <w:rFonts w:hint="eastAsia"/>
          <w:b/>
          <w:bCs/>
        </w:rPr>
        <w:t xml:space="preserve">(1) </w:t>
      </w:r>
      <w:r>
        <w:rPr>
          <w:rFonts w:hint="eastAsia"/>
        </w:rPr>
        <w:t>資服競賽文件填寫</w:t>
      </w:r>
    </w:p>
    <w:p w14:paraId="6EAAB41F" w14:textId="77777777" w:rsidR="0080381C" w:rsidRPr="001126C8" w:rsidRDefault="0080381C" w:rsidP="00883030">
      <w:pPr>
        <w:widowControl/>
        <w:spacing w:after="0" w:line="400" w:lineRule="exact"/>
        <w:rPr>
          <w:b/>
          <w:bCs/>
        </w:rPr>
      </w:pPr>
      <w:r w:rsidRPr="001126C8">
        <w:rPr>
          <w:rFonts w:hint="eastAsia"/>
          <w:b/>
          <w:bCs/>
        </w:rPr>
        <w:t>(3)</w:t>
      </w:r>
    </w:p>
    <w:p w14:paraId="25CD0066" w14:textId="77777777" w:rsidR="0080381C" w:rsidRDefault="0080381C" w:rsidP="00883030">
      <w:pPr>
        <w:widowControl/>
        <w:spacing w:after="0" w:line="400" w:lineRule="exact"/>
      </w:pPr>
      <w:r>
        <w:rPr>
          <w:rFonts w:hint="eastAsia"/>
        </w:rPr>
        <w:t>1.</w:t>
      </w:r>
      <w:r>
        <w:rPr>
          <w:rFonts w:hint="eastAsia"/>
        </w:rPr>
        <w:t>新</w:t>
      </w:r>
      <w:r>
        <w:rPr>
          <w:rFonts w:hint="eastAsia"/>
        </w:rPr>
        <w:t>UI</w:t>
      </w:r>
      <w:r>
        <w:rPr>
          <w:rFonts w:hint="eastAsia"/>
        </w:rPr>
        <w:t>與功能重新整合、除錯</w:t>
      </w:r>
    </w:p>
    <w:p w14:paraId="44951BB3" w14:textId="77777777" w:rsidR="0080381C" w:rsidRDefault="0080381C" w:rsidP="00883030">
      <w:pPr>
        <w:widowControl/>
        <w:spacing w:afterLines="50" w:after="120" w:line="400" w:lineRule="exact"/>
      </w:pPr>
      <w:r>
        <w:rPr>
          <w:rFonts w:hint="eastAsia"/>
        </w:rPr>
        <w:t>2.GPS</w:t>
      </w:r>
      <w:r>
        <w:rPr>
          <w:rFonts w:hint="eastAsia"/>
        </w:rPr>
        <w:t>功能導回系統</w:t>
      </w:r>
    </w:p>
    <w:p w14:paraId="27548948" w14:textId="77777777" w:rsidR="0080381C" w:rsidRDefault="0080381C" w:rsidP="00883030">
      <w:pPr>
        <w:widowControl/>
        <w:spacing w:after="0" w:line="400" w:lineRule="exact"/>
      </w:pPr>
      <w:r w:rsidRPr="001126C8">
        <w:rPr>
          <w:rFonts w:hint="eastAsia"/>
          <w:b/>
          <w:bCs/>
        </w:rPr>
        <w:t xml:space="preserve">(4) </w:t>
      </w:r>
      <w:r>
        <w:rPr>
          <w:rFonts w:hint="eastAsia"/>
        </w:rPr>
        <w:t>持續設計新</w:t>
      </w:r>
      <w:r>
        <w:rPr>
          <w:rFonts w:hint="eastAsia"/>
        </w:rPr>
        <w:t>UI</w:t>
      </w:r>
    </w:p>
    <w:p w14:paraId="71234E2B" w14:textId="77777777" w:rsidR="001126C8" w:rsidRPr="0080381C" w:rsidRDefault="001126C8" w:rsidP="00883030">
      <w:pPr>
        <w:widowControl/>
        <w:spacing w:after="0" w:line="400" w:lineRule="exact"/>
      </w:pPr>
    </w:p>
    <w:p w14:paraId="727ABE9B" w14:textId="77777777" w:rsidR="0080381C" w:rsidRDefault="0080381C" w:rsidP="00883030">
      <w:pPr>
        <w:widowControl/>
        <w:spacing w:after="0" w:line="400" w:lineRule="exact"/>
      </w:pPr>
      <w:r>
        <w:rPr>
          <w:rFonts w:hint="eastAsia"/>
        </w:rPr>
        <w:t>導師建議：</w:t>
      </w:r>
    </w:p>
    <w:p w14:paraId="69EF2B3B" w14:textId="77777777" w:rsidR="0080381C" w:rsidRDefault="0080381C" w:rsidP="00883030">
      <w:pPr>
        <w:widowControl/>
        <w:spacing w:after="0" w:line="400" w:lineRule="exact"/>
      </w:pPr>
      <w:r w:rsidRPr="0080381C">
        <w:rPr>
          <w:rFonts w:hint="eastAsia"/>
        </w:rPr>
        <w:t>1.</w:t>
      </w:r>
      <w:r w:rsidRPr="0080381C">
        <w:rPr>
          <w:rFonts w:hint="eastAsia"/>
        </w:rPr>
        <w:t>加強家屬對長輩的掌控與互動</w:t>
      </w:r>
      <w:r w:rsidRPr="0080381C">
        <w:rPr>
          <w:rFonts w:hint="eastAsia"/>
        </w:rPr>
        <w:t xml:space="preserve"> </w:t>
      </w:r>
    </w:p>
    <w:p w14:paraId="175A5811" w14:textId="77777777" w:rsidR="0080381C" w:rsidRPr="00FC2B1D" w:rsidRDefault="0080381C" w:rsidP="00883030">
      <w:pPr>
        <w:widowControl/>
        <w:spacing w:after="0" w:line="400" w:lineRule="exact"/>
      </w:pPr>
      <w:r w:rsidRPr="0080381C">
        <w:rPr>
          <w:rFonts w:hint="eastAsia"/>
        </w:rPr>
        <w:t>2.</w:t>
      </w:r>
      <w:r w:rsidRPr="0080381C">
        <w:rPr>
          <w:rFonts w:hint="eastAsia"/>
        </w:rPr>
        <w:t>讓開發者可以掌握</w:t>
      </w:r>
      <w:r w:rsidRPr="0080381C">
        <w:rPr>
          <w:rFonts w:hint="eastAsia"/>
        </w:rPr>
        <w:t>"</w:t>
      </w:r>
      <w:r w:rsidRPr="0080381C">
        <w:rPr>
          <w:rFonts w:hint="eastAsia"/>
        </w:rPr>
        <w:t>家屬點開警報</w:t>
      </w:r>
      <w:r w:rsidRPr="0080381C">
        <w:rPr>
          <w:rFonts w:hint="eastAsia"/>
        </w:rPr>
        <w:t>"</w:t>
      </w:r>
      <w:r w:rsidRPr="0080381C">
        <w:rPr>
          <w:rFonts w:hint="eastAsia"/>
        </w:rPr>
        <w:t>的時間，並可以有權任何對使用者的警報或緊急事件作強制介入</w:t>
      </w:r>
      <w:r w:rsidRPr="0080381C">
        <w:rPr>
          <w:rFonts w:hint="eastAsia"/>
        </w:rPr>
        <w:t>(</w:t>
      </w:r>
      <w:r w:rsidRPr="0080381C">
        <w:rPr>
          <w:rFonts w:hint="eastAsia"/>
        </w:rPr>
        <w:t>包含收取使用者回報、轉寄警報等</w:t>
      </w:r>
      <w:r w:rsidRPr="0080381C">
        <w:rPr>
          <w:rFonts w:hint="eastAsia"/>
        </w:rPr>
        <w:t>)</w:t>
      </w:r>
    </w:p>
    <w:p w14:paraId="7FF151A6" w14:textId="77777777" w:rsidR="0080381C" w:rsidRDefault="0080381C" w:rsidP="00883030">
      <w:pPr>
        <w:widowControl/>
        <w:spacing w:after="0" w:line="400" w:lineRule="exact"/>
      </w:pPr>
      <w:r>
        <w:br w:type="page"/>
      </w:r>
    </w:p>
    <w:p w14:paraId="67D64676" w14:textId="77777777" w:rsidR="00FC2B1D" w:rsidRDefault="00FC2B1D" w:rsidP="00883030">
      <w:pPr>
        <w:widowControl/>
        <w:spacing w:after="0" w:line="400" w:lineRule="exact"/>
      </w:pPr>
      <w:r>
        <w:rPr>
          <w:rFonts w:hint="eastAsia"/>
        </w:rPr>
        <w:lastRenderedPageBreak/>
        <w:t>2026/10/05</w:t>
      </w:r>
    </w:p>
    <w:p w14:paraId="225A1222" w14:textId="77777777" w:rsidR="00FC2B1D" w:rsidRDefault="0080381C" w:rsidP="00883030">
      <w:pPr>
        <w:widowControl/>
        <w:spacing w:after="0" w:line="400" w:lineRule="exact"/>
      </w:pPr>
      <w:r>
        <w:rPr>
          <w:rFonts w:hint="eastAsia"/>
        </w:rPr>
        <w:t>演示系統</w:t>
      </w:r>
      <w:r>
        <w:rPr>
          <w:rFonts w:hint="eastAsia"/>
        </w:rPr>
        <w:t>(</w:t>
      </w:r>
      <w:r w:rsidR="00FC2B1D">
        <w:rPr>
          <w:rFonts w:hint="eastAsia"/>
        </w:rPr>
        <w:t>09/03</w:t>
      </w:r>
      <w:r w:rsidR="00FC2B1D">
        <w:rPr>
          <w:rFonts w:hint="eastAsia"/>
        </w:rPr>
        <w:t>會議記錄提及</w:t>
      </w:r>
      <w:r>
        <w:rPr>
          <w:rFonts w:hint="eastAsia"/>
        </w:rPr>
        <w:t>)</w:t>
      </w:r>
      <w:r w:rsidR="00FC2B1D">
        <w:rPr>
          <w:rFonts w:hint="eastAsia"/>
        </w:rPr>
        <w:t>給跨校合作行銷系學生與導師</w:t>
      </w:r>
    </w:p>
    <w:p w14:paraId="74766017" w14:textId="77777777" w:rsidR="00FC2B1D" w:rsidRDefault="00FC2B1D" w:rsidP="00883030">
      <w:pPr>
        <w:widowControl/>
        <w:spacing w:after="0" w:line="400" w:lineRule="exact"/>
      </w:pPr>
    </w:p>
    <w:p w14:paraId="7C5145F7" w14:textId="77777777" w:rsidR="00FC2B1D" w:rsidRDefault="0080381C" w:rsidP="00883030">
      <w:pPr>
        <w:widowControl/>
        <w:spacing w:after="0" w:line="400" w:lineRule="exact"/>
      </w:pPr>
      <w:r>
        <w:rPr>
          <w:rFonts w:hint="eastAsia"/>
        </w:rPr>
        <w:t>導師建議：</w:t>
      </w:r>
    </w:p>
    <w:p w14:paraId="54F61F6C" w14:textId="77777777" w:rsidR="0080381C" w:rsidRDefault="0080381C" w:rsidP="00883030">
      <w:pPr>
        <w:widowControl/>
        <w:spacing w:after="0" w:line="400" w:lineRule="exact"/>
      </w:pPr>
      <w:r w:rsidRPr="0080381C">
        <w:rPr>
          <w:rFonts w:hint="eastAsia"/>
        </w:rPr>
        <w:t>1.</w:t>
      </w:r>
      <w:r w:rsidRPr="0080381C">
        <w:rPr>
          <w:rFonts w:hint="eastAsia"/>
        </w:rPr>
        <w:t>加強家屬對長輩的掌控與互動</w:t>
      </w:r>
      <w:r w:rsidRPr="0080381C">
        <w:rPr>
          <w:rFonts w:hint="eastAsia"/>
        </w:rPr>
        <w:t xml:space="preserve"> </w:t>
      </w:r>
    </w:p>
    <w:p w14:paraId="01205478" w14:textId="77777777" w:rsidR="0080381C" w:rsidRDefault="0080381C" w:rsidP="00883030">
      <w:pPr>
        <w:widowControl/>
        <w:spacing w:after="0" w:line="400" w:lineRule="exact"/>
      </w:pPr>
      <w:r w:rsidRPr="0080381C">
        <w:rPr>
          <w:rFonts w:hint="eastAsia"/>
        </w:rPr>
        <w:t>2.</w:t>
      </w:r>
      <w:r w:rsidRPr="0080381C">
        <w:rPr>
          <w:rFonts w:hint="eastAsia"/>
        </w:rPr>
        <w:t>讓開發者可以掌握</w:t>
      </w:r>
      <w:r w:rsidRPr="0080381C">
        <w:rPr>
          <w:rFonts w:hint="eastAsia"/>
        </w:rPr>
        <w:t>"</w:t>
      </w:r>
      <w:r w:rsidRPr="0080381C">
        <w:rPr>
          <w:rFonts w:hint="eastAsia"/>
        </w:rPr>
        <w:t>家屬點開警報</w:t>
      </w:r>
      <w:r w:rsidRPr="0080381C">
        <w:rPr>
          <w:rFonts w:hint="eastAsia"/>
        </w:rPr>
        <w:t>"</w:t>
      </w:r>
      <w:r w:rsidRPr="0080381C">
        <w:rPr>
          <w:rFonts w:hint="eastAsia"/>
        </w:rPr>
        <w:t>的時間，並可以有權任何對使用者的警報或緊急事件作強制介入</w:t>
      </w:r>
      <w:r w:rsidRPr="0080381C">
        <w:rPr>
          <w:rFonts w:hint="eastAsia"/>
        </w:rPr>
        <w:t>(</w:t>
      </w:r>
      <w:r w:rsidRPr="0080381C">
        <w:rPr>
          <w:rFonts w:hint="eastAsia"/>
        </w:rPr>
        <w:t>包含收取使用者回報、轉寄警報等</w:t>
      </w:r>
      <w:r w:rsidRPr="0080381C">
        <w:rPr>
          <w:rFonts w:hint="eastAsia"/>
        </w:rPr>
        <w:t>)</w:t>
      </w:r>
    </w:p>
    <w:p w14:paraId="50553817" w14:textId="77777777" w:rsidR="0080381C" w:rsidRDefault="0080381C" w:rsidP="00883030">
      <w:pPr>
        <w:widowControl/>
        <w:spacing w:after="0" w:line="400" w:lineRule="exact"/>
      </w:pPr>
    </w:p>
    <w:p w14:paraId="7055A28B" w14:textId="77777777" w:rsidR="00C7100F" w:rsidRDefault="00C7100F" w:rsidP="00883030">
      <w:pPr>
        <w:widowControl/>
        <w:spacing w:after="0" w:line="400" w:lineRule="exact"/>
      </w:pPr>
    </w:p>
    <w:p w14:paraId="2049B226" w14:textId="77777777" w:rsidR="001126C8" w:rsidRDefault="001126C8" w:rsidP="00883030">
      <w:pPr>
        <w:widowControl/>
        <w:spacing w:after="0" w:line="400" w:lineRule="exact"/>
      </w:pPr>
    </w:p>
    <w:p w14:paraId="464414D3" w14:textId="77777777" w:rsidR="001126C8" w:rsidRDefault="001126C8" w:rsidP="00883030">
      <w:pPr>
        <w:widowControl/>
        <w:spacing w:after="0" w:line="400" w:lineRule="exact"/>
      </w:pPr>
    </w:p>
    <w:p w14:paraId="3CDFC542" w14:textId="77777777" w:rsidR="001126C8" w:rsidRDefault="001126C8" w:rsidP="00883030">
      <w:pPr>
        <w:widowControl/>
        <w:spacing w:after="0" w:line="400" w:lineRule="exact"/>
      </w:pPr>
    </w:p>
    <w:p w14:paraId="6F9F5050" w14:textId="77777777" w:rsidR="00C7100F" w:rsidRDefault="00C7100F" w:rsidP="00883030">
      <w:pPr>
        <w:widowControl/>
        <w:spacing w:after="0" w:line="400" w:lineRule="exact"/>
      </w:pPr>
    </w:p>
    <w:p w14:paraId="4DD8F703" w14:textId="77777777" w:rsidR="0080381C" w:rsidRDefault="0080381C" w:rsidP="00883030">
      <w:pPr>
        <w:widowControl/>
        <w:spacing w:after="0" w:line="400" w:lineRule="exact"/>
      </w:pPr>
      <w:r>
        <w:rPr>
          <w:rFonts w:hint="eastAsia"/>
        </w:rPr>
        <w:t>2026/10/08</w:t>
      </w:r>
    </w:p>
    <w:p w14:paraId="178901F0" w14:textId="77777777" w:rsidR="003902E0" w:rsidRPr="0080381C" w:rsidRDefault="0080381C" w:rsidP="00883030">
      <w:pPr>
        <w:widowControl/>
        <w:spacing w:after="0" w:line="400" w:lineRule="exact"/>
      </w:pPr>
      <w:r>
        <w:rPr>
          <w:rFonts w:hint="eastAsia"/>
        </w:rPr>
        <w:t>導師確認</w:t>
      </w:r>
      <w:r w:rsidR="001126C8">
        <w:rPr>
          <w:rFonts w:hint="eastAsia"/>
        </w:rPr>
        <w:t>應繳交</w:t>
      </w:r>
      <w:r>
        <w:rPr>
          <w:rFonts w:hint="eastAsia"/>
        </w:rPr>
        <w:t>文件與系統進度</w:t>
      </w:r>
    </w:p>
    <w:sectPr w:rsidR="003902E0" w:rsidRPr="0080381C" w:rsidSect="00621500">
      <w:type w:val="continuous"/>
      <w:pgSz w:w="12240" w:h="15840"/>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70498" w14:textId="77777777" w:rsidR="00C02245" w:rsidRDefault="00C02245" w:rsidP="001526A1">
      <w:pPr>
        <w:spacing w:after="0" w:line="240" w:lineRule="auto"/>
      </w:pPr>
      <w:r>
        <w:separator/>
      </w:r>
    </w:p>
  </w:endnote>
  <w:endnote w:type="continuationSeparator" w:id="0">
    <w:p w14:paraId="2A8955E0" w14:textId="77777777" w:rsidR="00C02245" w:rsidRDefault="00C02245" w:rsidP="00152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2BB6D" w14:textId="77777777" w:rsidR="00E632D2" w:rsidRPr="00CE2E85" w:rsidRDefault="00CE2E85" w:rsidP="000E6EB9">
    <w:pPr>
      <w:pStyle w:val="af2"/>
      <w:jc w:val="right"/>
    </w:pPr>
    <w:r w:rsidRPr="00CE2E85">
      <w:rPr>
        <w:szCs w:val="28"/>
      </w:rPr>
      <w:fldChar w:fldCharType="begin"/>
    </w:r>
    <w:r w:rsidRPr="00CE2E85">
      <w:rPr>
        <w:szCs w:val="28"/>
      </w:rPr>
      <w:instrText xml:space="preserve"> PAGE </w:instrText>
    </w:r>
    <w:r w:rsidRPr="00CE2E85">
      <w:rPr>
        <w:szCs w:val="28"/>
      </w:rPr>
      <w:fldChar w:fldCharType="separate"/>
    </w:r>
    <w:r w:rsidRPr="00CE2E85">
      <w:rPr>
        <w:noProof/>
        <w:szCs w:val="28"/>
      </w:rPr>
      <w:t>i</w:t>
    </w:r>
    <w:r w:rsidRPr="00CE2E85">
      <w:rPr>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036D8" w14:textId="77777777" w:rsidR="00CE2E85" w:rsidRPr="00CE2E85" w:rsidRDefault="00CE2E85" w:rsidP="000E6EB9">
    <w:pPr>
      <w:pStyle w:val="af2"/>
      <w:jc w:val="right"/>
    </w:pPr>
    <w:r w:rsidRPr="00CE2E85">
      <w:rPr>
        <w:szCs w:val="28"/>
      </w:rPr>
      <w:fldChar w:fldCharType="begin"/>
    </w:r>
    <w:r w:rsidRPr="00CE2E85">
      <w:rPr>
        <w:szCs w:val="28"/>
      </w:rPr>
      <w:instrText xml:space="preserve"> PAGE </w:instrText>
    </w:r>
    <w:r w:rsidRPr="00CE2E85">
      <w:rPr>
        <w:szCs w:val="28"/>
      </w:rPr>
      <w:fldChar w:fldCharType="separate"/>
    </w:r>
    <w:r w:rsidRPr="00CE2E85">
      <w:rPr>
        <w:noProof/>
        <w:szCs w:val="28"/>
      </w:rPr>
      <w:t>i</w:t>
    </w:r>
    <w:r w:rsidRPr="00CE2E85">
      <w:rPr>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04891" w14:textId="77777777" w:rsidR="00C02245" w:rsidRDefault="00C02245" w:rsidP="001526A1">
      <w:pPr>
        <w:spacing w:after="0" w:line="240" w:lineRule="auto"/>
      </w:pPr>
      <w:r>
        <w:separator/>
      </w:r>
    </w:p>
  </w:footnote>
  <w:footnote w:type="continuationSeparator" w:id="0">
    <w:p w14:paraId="5C67D629" w14:textId="77777777" w:rsidR="00C02245" w:rsidRDefault="00C02245" w:rsidP="001526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B047E" w14:textId="77777777" w:rsidR="00CE2E85" w:rsidRDefault="00CE2E85">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F96664"/>
    <w:multiLevelType w:val="multilevel"/>
    <w:tmpl w:val="CBA0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81EEE"/>
    <w:multiLevelType w:val="multilevel"/>
    <w:tmpl w:val="85045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2E5337"/>
    <w:multiLevelType w:val="multilevel"/>
    <w:tmpl w:val="5994F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C663E"/>
    <w:multiLevelType w:val="multilevel"/>
    <w:tmpl w:val="6DE2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E2235"/>
    <w:multiLevelType w:val="multilevel"/>
    <w:tmpl w:val="EDC0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FB5ECD"/>
    <w:multiLevelType w:val="multilevel"/>
    <w:tmpl w:val="3F9CA85E"/>
    <w:lvl w:ilvl="0">
      <w:start w:val="1"/>
      <w:numFmt w:val="taiwaneseCountingThousand"/>
      <w:lvlText w:val="第%1章"/>
      <w:lvlJc w:val="left"/>
      <w:pPr>
        <w:ind w:left="0" w:firstLine="0"/>
      </w:pPr>
      <w:rPr>
        <w:rFonts w:hint="eastAsia"/>
      </w:rPr>
    </w:lvl>
    <w:lvl w:ilvl="1">
      <w:start w:val="1"/>
      <w:numFmt w:val="decimal"/>
      <w:isLgl/>
      <w:lvlText w:val="%1-%2"/>
      <w:lvlJc w:val="left"/>
      <w:pPr>
        <w:ind w:left="0" w:firstLine="0"/>
      </w:pPr>
      <w:rPr>
        <w:rFonts w:ascii="Times New Roman" w:eastAsia="標楷體" w:hAnsi="Times New Roman" w:hint="default"/>
        <w:sz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19BC7D0D"/>
    <w:multiLevelType w:val="multilevel"/>
    <w:tmpl w:val="404E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800DC"/>
    <w:multiLevelType w:val="multilevel"/>
    <w:tmpl w:val="4BA2E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7075E"/>
    <w:multiLevelType w:val="hybridMultilevel"/>
    <w:tmpl w:val="603C535C"/>
    <w:lvl w:ilvl="0" w:tplc="82DE19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91102F6"/>
    <w:multiLevelType w:val="multilevel"/>
    <w:tmpl w:val="726E5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4944E0"/>
    <w:multiLevelType w:val="multilevel"/>
    <w:tmpl w:val="2E305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6038F8"/>
    <w:multiLevelType w:val="multilevel"/>
    <w:tmpl w:val="6B725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B36A0B"/>
    <w:multiLevelType w:val="multilevel"/>
    <w:tmpl w:val="0E8C8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0710">
    <w:abstractNumId w:val="10"/>
  </w:num>
  <w:num w:numId="2" w16cid:durableId="1621258124">
    <w:abstractNumId w:val="21"/>
  </w:num>
  <w:num w:numId="3" w16cid:durableId="1374190786">
    <w:abstractNumId w:val="18"/>
  </w:num>
  <w:num w:numId="4" w16cid:durableId="1145701031">
    <w:abstractNumId w:val="9"/>
  </w:num>
  <w:num w:numId="5" w16cid:durableId="1002928681">
    <w:abstractNumId w:val="20"/>
  </w:num>
  <w:num w:numId="6" w16cid:durableId="1381856039">
    <w:abstractNumId w:val="12"/>
  </w:num>
  <w:num w:numId="7" w16cid:durableId="777019412">
    <w:abstractNumId w:val="13"/>
  </w:num>
  <w:num w:numId="8" w16cid:durableId="1604799440">
    <w:abstractNumId w:val="15"/>
  </w:num>
  <w:num w:numId="9" w16cid:durableId="1678069107">
    <w:abstractNumId w:val="11"/>
  </w:num>
  <w:num w:numId="10" w16cid:durableId="1480879025">
    <w:abstractNumId w:val="16"/>
  </w:num>
  <w:num w:numId="11" w16cid:durableId="671837255">
    <w:abstractNumId w:val="17"/>
  </w:num>
  <w:num w:numId="12" w16cid:durableId="2112889661">
    <w:abstractNumId w:val="14"/>
  </w:num>
  <w:num w:numId="13" w16cid:durableId="980572829">
    <w:abstractNumId w:val="14"/>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52620158">
    <w:abstractNumId w:val="8"/>
  </w:num>
  <w:num w:numId="15" w16cid:durableId="324364087">
    <w:abstractNumId w:val="6"/>
  </w:num>
  <w:num w:numId="16" w16cid:durableId="773596625">
    <w:abstractNumId w:val="5"/>
  </w:num>
  <w:num w:numId="17" w16cid:durableId="1936942406">
    <w:abstractNumId w:val="4"/>
  </w:num>
  <w:num w:numId="18" w16cid:durableId="288897077">
    <w:abstractNumId w:val="7"/>
  </w:num>
  <w:num w:numId="19" w16cid:durableId="1404840228">
    <w:abstractNumId w:val="3"/>
  </w:num>
  <w:num w:numId="20" w16cid:durableId="797726249">
    <w:abstractNumId w:val="2"/>
  </w:num>
  <w:num w:numId="21" w16cid:durableId="1897011395">
    <w:abstractNumId w:val="1"/>
  </w:num>
  <w:num w:numId="22" w16cid:durableId="1574970957">
    <w:abstractNumId w:val="0"/>
  </w:num>
  <w:num w:numId="23" w16cid:durableId="927008465">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8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FE8"/>
    <w:rsid w:val="000006C4"/>
    <w:rsid w:val="000062F2"/>
    <w:rsid w:val="000134D8"/>
    <w:rsid w:val="00014DF7"/>
    <w:rsid w:val="000258AF"/>
    <w:rsid w:val="000519F7"/>
    <w:rsid w:val="00055134"/>
    <w:rsid w:val="00062A9C"/>
    <w:rsid w:val="0006356A"/>
    <w:rsid w:val="00072DEB"/>
    <w:rsid w:val="00077121"/>
    <w:rsid w:val="00080E9F"/>
    <w:rsid w:val="00082227"/>
    <w:rsid w:val="00087AE0"/>
    <w:rsid w:val="000909CC"/>
    <w:rsid w:val="00095920"/>
    <w:rsid w:val="000B3392"/>
    <w:rsid w:val="000B4EBB"/>
    <w:rsid w:val="000C272D"/>
    <w:rsid w:val="000C4634"/>
    <w:rsid w:val="000D3C5C"/>
    <w:rsid w:val="000D3ED2"/>
    <w:rsid w:val="000D4A2D"/>
    <w:rsid w:val="000E57F1"/>
    <w:rsid w:val="000E6EB9"/>
    <w:rsid w:val="000F67BF"/>
    <w:rsid w:val="000F7D40"/>
    <w:rsid w:val="0010681F"/>
    <w:rsid w:val="001126C8"/>
    <w:rsid w:val="00121FF7"/>
    <w:rsid w:val="00123D53"/>
    <w:rsid w:val="001262CB"/>
    <w:rsid w:val="001271F2"/>
    <w:rsid w:val="001418B3"/>
    <w:rsid w:val="001459BA"/>
    <w:rsid w:val="001467DE"/>
    <w:rsid w:val="00147FDE"/>
    <w:rsid w:val="001526A1"/>
    <w:rsid w:val="0015276F"/>
    <w:rsid w:val="00156111"/>
    <w:rsid w:val="00163228"/>
    <w:rsid w:val="00173B79"/>
    <w:rsid w:val="0017428F"/>
    <w:rsid w:val="00174E79"/>
    <w:rsid w:val="00183D13"/>
    <w:rsid w:val="00184DBB"/>
    <w:rsid w:val="0018663A"/>
    <w:rsid w:val="001909D8"/>
    <w:rsid w:val="001947C9"/>
    <w:rsid w:val="001A0225"/>
    <w:rsid w:val="001A27DE"/>
    <w:rsid w:val="001A48A6"/>
    <w:rsid w:val="001A4FFF"/>
    <w:rsid w:val="001A6FCB"/>
    <w:rsid w:val="001B004A"/>
    <w:rsid w:val="001B350E"/>
    <w:rsid w:val="001B367C"/>
    <w:rsid w:val="001C1796"/>
    <w:rsid w:val="001C403E"/>
    <w:rsid w:val="001C62B7"/>
    <w:rsid w:val="001D285A"/>
    <w:rsid w:val="001D542A"/>
    <w:rsid w:val="001D5BB3"/>
    <w:rsid w:val="001D7ED9"/>
    <w:rsid w:val="001E0AFF"/>
    <w:rsid w:val="001E33FB"/>
    <w:rsid w:val="001E7B4D"/>
    <w:rsid w:val="001F0B5B"/>
    <w:rsid w:val="001F5CBD"/>
    <w:rsid w:val="001F7E8D"/>
    <w:rsid w:val="00203FE0"/>
    <w:rsid w:val="00207795"/>
    <w:rsid w:val="0021224D"/>
    <w:rsid w:val="00212683"/>
    <w:rsid w:val="002151D6"/>
    <w:rsid w:val="0022478C"/>
    <w:rsid w:val="00232BFA"/>
    <w:rsid w:val="00250117"/>
    <w:rsid w:val="00250E2E"/>
    <w:rsid w:val="0025110D"/>
    <w:rsid w:val="00254271"/>
    <w:rsid w:val="00254C77"/>
    <w:rsid w:val="002556B4"/>
    <w:rsid w:val="00265870"/>
    <w:rsid w:val="00272B2E"/>
    <w:rsid w:val="00275615"/>
    <w:rsid w:val="002838D0"/>
    <w:rsid w:val="00284CB7"/>
    <w:rsid w:val="002850BB"/>
    <w:rsid w:val="00285A3E"/>
    <w:rsid w:val="00285B96"/>
    <w:rsid w:val="0029220A"/>
    <w:rsid w:val="00292DA0"/>
    <w:rsid w:val="002955C1"/>
    <w:rsid w:val="00296735"/>
    <w:rsid w:val="002A0196"/>
    <w:rsid w:val="002A3797"/>
    <w:rsid w:val="002A6455"/>
    <w:rsid w:val="002A7B11"/>
    <w:rsid w:val="002B0725"/>
    <w:rsid w:val="002B127E"/>
    <w:rsid w:val="002C1A59"/>
    <w:rsid w:val="002C26C9"/>
    <w:rsid w:val="002C4219"/>
    <w:rsid w:val="002C5389"/>
    <w:rsid w:val="002C5F90"/>
    <w:rsid w:val="002D45C2"/>
    <w:rsid w:val="002E27B9"/>
    <w:rsid w:val="002E38B0"/>
    <w:rsid w:val="002E439D"/>
    <w:rsid w:val="002E53E6"/>
    <w:rsid w:val="002F484F"/>
    <w:rsid w:val="002F6876"/>
    <w:rsid w:val="002F6A7F"/>
    <w:rsid w:val="002F7D78"/>
    <w:rsid w:val="003008AA"/>
    <w:rsid w:val="00300B2B"/>
    <w:rsid w:val="00310143"/>
    <w:rsid w:val="0032250C"/>
    <w:rsid w:val="00326A53"/>
    <w:rsid w:val="00331711"/>
    <w:rsid w:val="0033533B"/>
    <w:rsid w:val="00345126"/>
    <w:rsid w:val="0035098A"/>
    <w:rsid w:val="003554D0"/>
    <w:rsid w:val="0036256D"/>
    <w:rsid w:val="00371587"/>
    <w:rsid w:val="00375100"/>
    <w:rsid w:val="0038249C"/>
    <w:rsid w:val="003902E0"/>
    <w:rsid w:val="00392A6D"/>
    <w:rsid w:val="00392E15"/>
    <w:rsid w:val="00393B89"/>
    <w:rsid w:val="003A08B0"/>
    <w:rsid w:val="003A1AFD"/>
    <w:rsid w:val="003A1E04"/>
    <w:rsid w:val="003A29B8"/>
    <w:rsid w:val="003A34CC"/>
    <w:rsid w:val="003B3775"/>
    <w:rsid w:val="003B37F5"/>
    <w:rsid w:val="003C0011"/>
    <w:rsid w:val="003D2488"/>
    <w:rsid w:val="003D7510"/>
    <w:rsid w:val="003D7EDD"/>
    <w:rsid w:val="003F0E41"/>
    <w:rsid w:val="004000A5"/>
    <w:rsid w:val="00401825"/>
    <w:rsid w:val="00407C71"/>
    <w:rsid w:val="00411070"/>
    <w:rsid w:val="00412E40"/>
    <w:rsid w:val="00416B97"/>
    <w:rsid w:val="004172CC"/>
    <w:rsid w:val="00417701"/>
    <w:rsid w:val="0044072C"/>
    <w:rsid w:val="004444C6"/>
    <w:rsid w:val="00453E1D"/>
    <w:rsid w:val="00455BC6"/>
    <w:rsid w:val="00462317"/>
    <w:rsid w:val="0048129A"/>
    <w:rsid w:val="004845DB"/>
    <w:rsid w:val="00484BB1"/>
    <w:rsid w:val="004963BD"/>
    <w:rsid w:val="004A1CD4"/>
    <w:rsid w:val="004A2D98"/>
    <w:rsid w:val="004A2E46"/>
    <w:rsid w:val="004C22C7"/>
    <w:rsid w:val="004C22EA"/>
    <w:rsid w:val="004D095B"/>
    <w:rsid w:val="004E2173"/>
    <w:rsid w:val="004E301D"/>
    <w:rsid w:val="004E5BDF"/>
    <w:rsid w:val="004E653A"/>
    <w:rsid w:val="004F497E"/>
    <w:rsid w:val="004F6845"/>
    <w:rsid w:val="00501BB2"/>
    <w:rsid w:val="00501C90"/>
    <w:rsid w:val="005039CB"/>
    <w:rsid w:val="00505E9F"/>
    <w:rsid w:val="00511B62"/>
    <w:rsid w:val="00513F3A"/>
    <w:rsid w:val="005147E6"/>
    <w:rsid w:val="00520F70"/>
    <w:rsid w:val="0052191E"/>
    <w:rsid w:val="00523724"/>
    <w:rsid w:val="00525929"/>
    <w:rsid w:val="00531333"/>
    <w:rsid w:val="005321BA"/>
    <w:rsid w:val="00544D59"/>
    <w:rsid w:val="00544E35"/>
    <w:rsid w:val="0054520F"/>
    <w:rsid w:val="0054716D"/>
    <w:rsid w:val="005479E1"/>
    <w:rsid w:val="00563795"/>
    <w:rsid w:val="00590560"/>
    <w:rsid w:val="005928EE"/>
    <w:rsid w:val="00595051"/>
    <w:rsid w:val="005B37B7"/>
    <w:rsid w:val="005B7193"/>
    <w:rsid w:val="005C036B"/>
    <w:rsid w:val="005D039C"/>
    <w:rsid w:val="005D0A7B"/>
    <w:rsid w:val="005E3D9B"/>
    <w:rsid w:val="005E4BDF"/>
    <w:rsid w:val="005F1C70"/>
    <w:rsid w:val="005F699A"/>
    <w:rsid w:val="005F69A9"/>
    <w:rsid w:val="00601132"/>
    <w:rsid w:val="00606D41"/>
    <w:rsid w:val="00607ECB"/>
    <w:rsid w:val="0061754D"/>
    <w:rsid w:val="00620D67"/>
    <w:rsid w:val="00621500"/>
    <w:rsid w:val="006359B9"/>
    <w:rsid w:val="00642CA9"/>
    <w:rsid w:val="0064434B"/>
    <w:rsid w:val="00655D16"/>
    <w:rsid w:val="00667C02"/>
    <w:rsid w:val="00677566"/>
    <w:rsid w:val="00680B63"/>
    <w:rsid w:val="006863FC"/>
    <w:rsid w:val="00695ABA"/>
    <w:rsid w:val="00696C66"/>
    <w:rsid w:val="006A3C21"/>
    <w:rsid w:val="006B2541"/>
    <w:rsid w:val="006B377A"/>
    <w:rsid w:val="006B44D3"/>
    <w:rsid w:val="006B7F77"/>
    <w:rsid w:val="006C53E4"/>
    <w:rsid w:val="006C68CE"/>
    <w:rsid w:val="006D301D"/>
    <w:rsid w:val="00724AED"/>
    <w:rsid w:val="00726744"/>
    <w:rsid w:val="0073123A"/>
    <w:rsid w:val="007345AC"/>
    <w:rsid w:val="007353D2"/>
    <w:rsid w:val="00740B2C"/>
    <w:rsid w:val="00741665"/>
    <w:rsid w:val="00745883"/>
    <w:rsid w:val="00750BC7"/>
    <w:rsid w:val="007536AF"/>
    <w:rsid w:val="00753CC1"/>
    <w:rsid w:val="007763F5"/>
    <w:rsid w:val="00780E3D"/>
    <w:rsid w:val="00782A67"/>
    <w:rsid w:val="007836C0"/>
    <w:rsid w:val="0078418C"/>
    <w:rsid w:val="007864EA"/>
    <w:rsid w:val="007948DB"/>
    <w:rsid w:val="00796365"/>
    <w:rsid w:val="007A1AA9"/>
    <w:rsid w:val="007A2097"/>
    <w:rsid w:val="007A6B7F"/>
    <w:rsid w:val="007A7ABB"/>
    <w:rsid w:val="007C0E3D"/>
    <w:rsid w:val="007D62C7"/>
    <w:rsid w:val="007E26B7"/>
    <w:rsid w:val="007F31A5"/>
    <w:rsid w:val="007F4008"/>
    <w:rsid w:val="007F5050"/>
    <w:rsid w:val="0080381C"/>
    <w:rsid w:val="0081167E"/>
    <w:rsid w:val="008172E3"/>
    <w:rsid w:val="00817AFB"/>
    <w:rsid w:val="00835A10"/>
    <w:rsid w:val="0084797D"/>
    <w:rsid w:val="008653FB"/>
    <w:rsid w:val="00873E16"/>
    <w:rsid w:val="00876921"/>
    <w:rsid w:val="0088015A"/>
    <w:rsid w:val="008813F7"/>
    <w:rsid w:val="00882F33"/>
    <w:rsid w:val="00883030"/>
    <w:rsid w:val="008910B3"/>
    <w:rsid w:val="0089531A"/>
    <w:rsid w:val="00897425"/>
    <w:rsid w:val="008A0164"/>
    <w:rsid w:val="008A700B"/>
    <w:rsid w:val="008B23F3"/>
    <w:rsid w:val="008B3850"/>
    <w:rsid w:val="008B5918"/>
    <w:rsid w:val="008B6903"/>
    <w:rsid w:val="008C67A5"/>
    <w:rsid w:val="008C6CF9"/>
    <w:rsid w:val="008C739A"/>
    <w:rsid w:val="008D6FC8"/>
    <w:rsid w:val="008E715A"/>
    <w:rsid w:val="00901F8F"/>
    <w:rsid w:val="009109C5"/>
    <w:rsid w:val="0091498B"/>
    <w:rsid w:val="00923639"/>
    <w:rsid w:val="0092383C"/>
    <w:rsid w:val="00923964"/>
    <w:rsid w:val="00926A21"/>
    <w:rsid w:val="00932BDE"/>
    <w:rsid w:val="009418F3"/>
    <w:rsid w:val="00942E9A"/>
    <w:rsid w:val="0094646B"/>
    <w:rsid w:val="00947FE8"/>
    <w:rsid w:val="00951D39"/>
    <w:rsid w:val="00952CE0"/>
    <w:rsid w:val="00954851"/>
    <w:rsid w:val="009565A0"/>
    <w:rsid w:val="0095770B"/>
    <w:rsid w:val="0097223C"/>
    <w:rsid w:val="009747B9"/>
    <w:rsid w:val="0098321A"/>
    <w:rsid w:val="0098431D"/>
    <w:rsid w:val="009857D9"/>
    <w:rsid w:val="0099509D"/>
    <w:rsid w:val="00995417"/>
    <w:rsid w:val="00995DB6"/>
    <w:rsid w:val="009A09D0"/>
    <w:rsid w:val="009B28E1"/>
    <w:rsid w:val="009C4A0E"/>
    <w:rsid w:val="009C5EB0"/>
    <w:rsid w:val="009C65EC"/>
    <w:rsid w:val="009D406C"/>
    <w:rsid w:val="009E3F28"/>
    <w:rsid w:val="009F06C0"/>
    <w:rsid w:val="009F3298"/>
    <w:rsid w:val="00A00468"/>
    <w:rsid w:val="00A032B9"/>
    <w:rsid w:val="00A074E8"/>
    <w:rsid w:val="00A20B35"/>
    <w:rsid w:val="00A25677"/>
    <w:rsid w:val="00A277DF"/>
    <w:rsid w:val="00A314AB"/>
    <w:rsid w:val="00A31BB2"/>
    <w:rsid w:val="00A31D8F"/>
    <w:rsid w:val="00A40C7B"/>
    <w:rsid w:val="00A43691"/>
    <w:rsid w:val="00A576BA"/>
    <w:rsid w:val="00A57C8C"/>
    <w:rsid w:val="00A61D2A"/>
    <w:rsid w:val="00A65186"/>
    <w:rsid w:val="00A679BC"/>
    <w:rsid w:val="00A85F5E"/>
    <w:rsid w:val="00A868D4"/>
    <w:rsid w:val="00A87EDE"/>
    <w:rsid w:val="00A978EE"/>
    <w:rsid w:val="00AA4AA1"/>
    <w:rsid w:val="00AC45DA"/>
    <w:rsid w:val="00AC4F6A"/>
    <w:rsid w:val="00AC4FC3"/>
    <w:rsid w:val="00AC6324"/>
    <w:rsid w:val="00AD1174"/>
    <w:rsid w:val="00AE392F"/>
    <w:rsid w:val="00AE50A1"/>
    <w:rsid w:val="00AF6FE6"/>
    <w:rsid w:val="00B13F1C"/>
    <w:rsid w:val="00B15FC4"/>
    <w:rsid w:val="00B2056F"/>
    <w:rsid w:val="00B21D43"/>
    <w:rsid w:val="00B25926"/>
    <w:rsid w:val="00B31352"/>
    <w:rsid w:val="00B343C8"/>
    <w:rsid w:val="00B36D63"/>
    <w:rsid w:val="00B3776D"/>
    <w:rsid w:val="00B419D7"/>
    <w:rsid w:val="00B450F3"/>
    <w:rsid w:val="00B601F5"/>
    <w:rsid w:val="00B60CE9"/>
    <w:rsid w:val="00B7055C"/>
    <w:rsid w:val="00B76BE7"/>
    <w:rsid w:val="00B908FB"/>
    <w:rsid w:val="00B92230"/>
    <w:rsid w:val="00B94959"/>
    <w:rsid w:val="00B950CF"/>
    <w:rsid w:val="00B95CF6"/>
    <w:rsid w:val="00BA0C8E"/>
    <w:rsid w:val="00BA0FD3"/>
    <w:rsid w:val="00BA5C3F"/>
    <w:rsid w:val="00BB349F"/>
    <w:rsid w:val="00BD05FE"/>
    <w:rsid w:val="00BD4EF8"/>
    <w:rsid w:val="00BE0C6D"/>
    <w:rsid w:val="00BE2045"/>
    <w:rsid w:val="00BE4B6D"/>
    <w:rsid w:val="00BF035A"/>
    <w:rsid w:val="00C02245"/>
    <w:rsid w:val="00C025E0"/>
    <w:rsid w:val="00C04D78"/>
    <w:rsid w:val="00C12546"/>
    <w:rsid w:val="00C25439"/>
    <w:rsid w:val="00C30090"/>
    <w:rsid w:val="00C44B24"/>
    <w:rsid w:val="00C47185"/>
    <w:rsid w:val="00C6175C"/>
    <w:rsid w:val="00C654AF"/>
    <w:rsid w:val="00C7100F"/>
    <w:rsid w:val="00C71692"/>
    <w:rsid w:val="00C7417D"/>
    <w:rsid w:val="00C76EC4"/>
    <w:rsid w:val="00C8217D"/>
    <w:rsid w:val="00C8513C"/>
    <w:rsid w:val="00C922D6"/>
    <w:rsid w:val="00CA35AD"/>
    <w:rsid w:val="00CB12A7"/>
    <w:rsid w:val="00CB51D1"/>
    <w:rsid w:val="00CC7753"/>
    <w:rsid w:val="00CD64E7"/>
    <w:rsid w:val="00CE0DD1"/>
    <w:rsid w:val="00CE260C"/>
    <w:rsid w:val="00CE2E85"/>
    <w:rsid w:val="00CE4445"/>
    <w:rsid w:val="00CF12CA"/>
    <w:rsid w:val="00CF1363"/>
    <w:rsid w:val="00CF5AF5"/>
    <w:rsid w:val="00D14A87"/>
    <w:rsid w:val="00D25125"/>
    <w:rsid w:val="00D25153"/>
    <w:rsid w:val="00D37E5F"/>
    <w:rsid w:val="00D454A9"/>
    <w:rsid w:val="00D52DCD"/>
    <w:rsid w:val="00D55884"/>
    <w:rsid w:val="00D61B2F"/>
    <w:rsid w:val="00D64CF3"/>
    <w:rsid w:val="00D70F02"/>
    <w:rsid w:val="00D73633"/>
    <w:rsid w:val="00D73ABD"/>
    <w:rsid w:val="00D82D70"/>
    <w:rsid w:val="00D87A31"/>
    <w:rsid w:val="00D94B24"/>
    <w:rsid w:val="00DA296B"/>
    <w:rsid w:val="00DB166D"/>
    <w:rsid w:val="00DB4E3B"/>
    <w:rsid w:val="00DB7774"/>
    <w:rsid w:val="00DC6025"/>
    <w:rsid w:val="00DC686B"/>
    <w:rsid w:val="00DC7042"/>
    <w:rsid w:val="00DD09B6"/>
    <w:rsid w:val="00DF1A23"/>
    <w:rsid w:val="00DF6E0C"/>
    <w:rsid w:val="00E001A2"/>
    <w:rsid w:val="00E10A1C"/>
    <w:rsid w:val="00E13AED"/>
    <w:rsid w:val="00E26463"/>
    <w:rsid w:val="00E30092"/>
    <w:rsid w:val="00E3077C"/>
    <w:rsid w:val="00E32364"/>
    <w:rsid w:val="00E40DDC"/>
    <w:rsid w:val="00E443D3"/>
    <w:rsid w:val="00E44A1F"/>
    <w:rsid w:val="00E44C5F"/>
    <w:rsid w:val="00E5012B"/>
    <w:rsid w:val="00E54CA0"/>
    <w:rsid w:val="00E566F5"/>
    <w:rsid w:val="00E61A66"/>
    <w:rsid w:val="00E62428"/>
    <w:rsid w:val="00E62DC0"/>
    <w:rsid w:val="00E632D2"/>
    <w:rsid w:val="00E674BE"/>
    <w:rsid w:val="00E777A6"/>
    <w:rsid w:val="00E8073A"/>
    <w:rsid w:val="00E82C6B"/>
    <w:rsid w:val="00E86DC6"/>
    <w:rsid w:val="00E905E4"/>
    <w:rsid w:val="00E90807"/>
    <w:rsid w:val="00E939D5"/>
    <w:rsid w:val="00EA1BB9"/>
    <w:rsid w:val="00EA2499"/>
    <w:rsid w:val="00EB087E"/>
    <w:rsid w:val="00EB4EBC"/>
    <w:rsid w:val="00EB7DCC"/>
    <w:rsid w:val="00EC51AA"/>
    <w:rsid w:val="00ED27EF"/>
    <w:rsid w:val="00ED5937"/>
    <w:rsid w:val="00EE1956"/>
    <w:rsid w:val="00EE749E"/>
    <w:rsid w:val="00EF3C60"/>
    <w:rsid w:val="00EF5809"/>
    <w:rsid w:val="00EF62F6"/>
    <w:rsid w:val="00F16108"/>
    <w:rsid w:val="00F214CA"/>
    <w:rsid w:val="00F31262"/>
    <w:rsid w:val="00F324E2"/>
    <w:rsid w:val="00F6718C"/>
    <w:rsid w:val="00F70F94"/>
    <w:rsid w:val="00F77171"/>
    <w:rsid w:val="00F77686"/>
    <w:rsid w:val="00F84174"/>
    <w:rsid w:val="00F855BA"/>
    <w:rsid w:val="00F872FA"/>
    <w:rsid w:val="00F930BA"/>
    <w:rsid w:val="00F95503"/>
    <w:rsid w:val="00FA45D2"/>
    <w:rsid w:val="00FB0066"/>
    <w:rsid w:val="00FB2B49"/>
    <w:rsid w:val="00FB4095"/>
    <w:rsid w:val="00FC0069"/>
    <w:rsid w:val="00FC2B1D"/>
    <w:rsid w:val="00FC3B88"/>
    <w:rsid w:val="00FC4564"/>
    <w:rsid w:val="00FC56D6"/>
    <w:rsid w:val="00FC6307"/>
    <w:rsid w:val="00FE1225"/>
    <w:rsid w:val="00FF035C"/>
    <w:rsid w:val="00FF0AA7"/>
    <w:rsid w:val="00FF20A5"/>
    <w:rsid w:val="00FF2796"/>
    <w:rsid w:val="00FF63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4547A9"/>
  <w15:chartTrackingRefBased/>
  <w15:docId w15:val="{8466BFAF-2E5C-4A46-8D40-9BF60FF58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imes New Roman"/>
        <w:color w:val="000000"/>
        <w:sz w:val="28"/>
        <w:szCs w:val="28"/>
        <w:lang w:val="en-US"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pPr>
  </w:style>
  <w:style w:type="paragraph" w:styleId="1">
    <w:name w:val="heading 1"/>
    <w:basedOn w:val="a1"/>
    <w:next w:val="a1"/>
    <w:link w:val="10"/>
    <w:uiPriority w:val="9"/>
    <w:qFormat/>
    <w:rsid w:val="00995DB6"/>
    <w:pPr>
      <w:keepNext/>
      <w:keepLines/>
      <w:spacing w:before="480" w:after="80"/>
      <w:outlineLvl w:val="0"/>
    </w:pPr>
    <w:rPr>
      <w:rFonts w:asciiTheme="majorHAnsi" w:hAnsiTheme="majorHAnsi" w:cstheme="majorBidi"/>
      <w:color w:val="000000" w:themeColor="text1"/>
      <w:sz w:val="36"/>
      <w:szCs w:val="48"/>
    </w:rPr>
  </w:style>
  <w:style w:type="paragraph" w:styleId="21">
    <w:name w:val="heading 2"/>
    <w:basedOn w:val="a1"/>
    <w:next w:val="a1"/>
    <w:link w:val="22"/>
    <w:uiPriority w:val="9"/>
    <w:unhideWhenUsed/>
    <w:qFormat/>
    <w:rsid w:val="00995417"/>
    <w:pPr>
      <w:keepNext/>
      <w:keepLines/>
      <w:spacing w:before="160" w:after="80"/>
      <w:outlineLvl w:val="1"/>
    </w:pPr>
    <w:rPr>
      <w:rFonts w:cstheme="majorBidi"/>
      <w:color w:val="000000" w:themeColor="text1"/>
      <w:sz w:val="32"/>
      <w:szCs w:val="40"/>
    </w:rPr>
  </w:style>
  <w:style w:type="paragraph" w:styleId="31">
    <w:name w:val="heading 3"/>
    <w:basedOn w:val="a1"/>
    <w:next w:val="a1"/>
    <w:link w:val="32"/>
    <w:uiPriority w:val="9"/>
    <w:unhideWhenUsed/>
    <w:qFormat/>
    <w:rsid w:val="00947FE8"/>
    <w:pPr>
      <w:keepNext/>
      <w:keepLines/>
      <w:spacing w:before="160" w:after="40"/>
      <w:outlineLvl w:val="2"/>
    </w:pPr>
    <w:rPr>
      <w:rFonts w:asciiTheme="minorHAnsi" w:eastAsiaTheme="majorEastAsia" w:hAnsiTheme="minorHAnsi" w:cstheme="majorBidi"/>
      <w:color w:val="2F5496" w:themeColor="accent1" w:themeShade="BF"/>
      <w:sz w:val="32"/>
      <w:szCs w:val="32"/>
    </w:rPr>
  </w:style>
  <w:style w:type="paragraph" w:styleId="4">
    <w:name w:val="heading 4"/>
    <w:basedOn w:val="a1"/>
    <w:next w:val="a1"/>
    <w:link w:val="40"/>
    <w:uiPriority w:val="9"/>
    <w:semiHidden/>
    <w:unhideWhenUsed/>
    <w:qFormat/>
    <w:rsid w:val="00947FE8"/>
    <w:pPr>
      <w:keepNext/>
      <w:keepLines/>
      <w:spacing w:before="160" w:after="40"/>
      <w:outlineLvl w:val="3"/>
    </w:pPr>
    <w:rPr>
      <w:rFonts w:asciiTheme="minorHAnsi" w:eastAsiaTheme="majorEastAsia" w:hAnsiTheme="minorHAnsi" w:cstheme="majorBidi"/>
      <w:color w:val="2F5496" w:themeColor="accent1" w:themeShade="BF"/>
    </w:rPr>
  </w:style>
  <w:style w:type="paragraph" w:styleId="5">
    <w:name w:val="heading 5"/>
    <w:basedOn w:val="a1"/>
    <w:next w:val="a1"/>
    <w:link w:val="50"/>
    <w:uiPriority w:val="9"/>
    <w:semiHidden/>
    <w:unhideWhenUsed/>
    <w:qFormat/>
    <w:rsid w:val="00947FE8"/>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1"/>
    <w:next w:val="a1"/>
    <w:link w:val="60"/>
    <w:uiPriority w:val="9"/>
    <w:semiHidden/>
    <w:unhideWhenUsed/>
    <w:qFormat/>
    <w:rsid w:val="00947FE8"/>
    <w:pPr>
      <w:keepNext/>
      <w:keepLines/>
      <w:spacing w:before="40" w:after="0"/>
      <w:outlineLvl w:val="5"/>
    </w:pPr>
    <w:rPr>
      <w:rFonts w:asciiTheme="minorHAnsi" w:eastAsiaTheme="majorEastAsia" w:hAnsiTheme="minorHAnsi" w:cstheme="majorBidi"/>
      <w:color w:val="595959" w:themeColor="text1" w:themeTint="A6"/>
    </w:rPr>
  </w:style>
  <w:style w:type="paragraph" w:styleId="7">
    <w:name w:val="heading 7"/>
    <w:basedOn w:val="a1"/>
    <w:next w:val="a1"/>
    <w:link w:val="70"/>
    <w:uiPriority w:val="9"/>
    <w:semiHidden/>
    <w:unhideWhenUsed/>
    <w:qFormat/>
    <w:rsid w:val="00947FE8"/>
    <w:pPr>
      <w:keepNext/>
      <w:keepLines/>
      <w:spacing w:before="40" w:after="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1"/>
    <w:next w:val="a1"/>
    <w:link w:val="80"/>
    <w:uiPriority w:val="9"/>
    <w:semiHidden/>
    <w:unhideWhenUsed/>
    <w:qFormat/>
    <w:rsid w:val="00947FE8"/>
    <w:pPr>
      <w:keepNext/>
      <w:keepLines/>
      <w:spacing w:before="40" w:after="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1"/>
    <w:next w:val="a1"/>
    <w:link w:val="90"/>
    <w:uiPriority w:val="9"/>
    <w:semiHidden/>
    <w:unhideWhenUsed/>
    <w:qFormat/>
    <w:rsid w:val="00947FE8"/>
    <w:pPr>
      <w:keepNext/>
      <w:keepLines/>
      <w:spacing w:before="40" w:after="0"/>
      <w:ind w:leftChars="300" w:left="300"/>
      <w:outlineLvl w:val="8"/>
    </w:pPr>
    <w:rPr>
      <w:rFonts w:asciiTheme="minorHAnsi" w:eastAsiaTheme="majorEastAsia" w:hAnsiTheme="minorHAnsi"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basedOn w:val="a2"/>
    <w:link w:val="1"/>
    <w:uiPriority w:val="9"/>
    <w:rsid w:val="00995DB6"/>
    <w:rPr>
      <w:rFonts w:asciiTheme="majorHAnsi" w:hAnsiTheme="majorHAnsi" w:cstheme="majorBidi"/>
      <w:color w:val="000000" w:themeColor="text1"/>
      <w:sz w:val="36"/>
      <w:szCs w:val="48"/>
    </w:rPr>
  </w:style>
  <w:style w:type="character" w:customStyle="1" w:styleId="22">
    <w:name w:val="標題 2 字元"/>
    <w:basedOn w:val="a2"/>
    <w:link w:val="21"/>
    <w:uiPriority w:val="9"/>
    <w:rsid w:val="00995417"/>
    <w:rPr>
      <w:rFonts w:cstheme="majorBidi"/>
      <w:color w:val="000000" w:themeColor="text1"/>
      <w:sz w:val="32"/>
      <w:szCs w:val="40"/>
    </w:rPr>
  </w:style>
  <w:style w:type="character" w:customStyle="1" w:styleId="32">
    <w:name w:val="標題 3 字元"/>
    <w:basedOn w:val="a2"/>
    <w:link w:val="31"/>
    <w:uiPriority w:val="9"/>
    <w:rsid w:val="00947FE8"/>
    <w:rPr>
      <w:rFonts w:asciiTheme="minorHAnsi" w:eastAsiaTheme="majorEastAsia" w:hAnsiTheme="minorHAnsi" w:cstheme="majorBidi"/>
      <w:color w:val="2F5496" w:themeColor="accent1" w:themeShade="BF"/>
      <w:sz w:val="32"/>
      <w:szCs w:val="32"/>
    </w:rPr>
  </w:style>
  <w:style w:type="character" w:customStyle="1" w:styleId="40">
    <w:name w:val="標題 4 字元"/>
    <w:basedOn w:val="a2"/>
    <w:link w:val="4"/>
    <w:uiPriority w:val="9"/>
    <w:semiHidden/>
    <w:rsid w:val="00947FE8"/>
    <w:rPr>
      <w:rFonts w:asciiTheme="minorHAnsi" w:eastAsiaTheme="majorEastAsia" w:hAnsiTheme="minorHAnsi" w:cstheme="majorBidi"/>
      <w:color w:val="2F5496" w:themeColor="accent1" w:themeShade="BF"/>
      <w:sz w:val="28"/>
      <w:szCs w:val="28"/>
    </w:rPr>
  </w:style>
  <w:style w:type="character" w:customStyle="1" w:styleId="50">
    <w:name w:val="標題 5 字元"/>
    <w:basedOn w:val="a2"/>
    <w:link w:val="5"/>
    <w:uiPriority w:val="9"/>
    <w:semiHidden/>
    <w:rsid w:val="00947FE8"/>
    <w:rPr>
      <w:rFonts w:asciiTheme="minorHAnsi" w:eastAsiaTheme="majorEastAsia" w:hAnsiTheme="minorHAnsi" w:cstheme="majorBidi"/>
      <w:color w:val="2F5496" w:themeColor="accent1" w:themeShade="BF"/>
    </w:rPr>
  </w:style>
  <w:style w:type="character" w:customStyle="1" w:styleId="60">
    <w:name w:val="標題 6 字元"/>
    <w:basedOn w:val="a2"/>
    <w:link w:val="6"/>
    <w:uiPriority w:val="9"/>
    <w:semiHidden/>
    <w:rsid w:val="00947FE8"/>
    <w:rPr>
      <w:rFonts w:asciiTheme="minorHAnsi" w:eastAsiaTheme="majorEastAsia" w:hAnsiTheme="minorHAnsi" w:cstheme="majorBidi"/>
      <w:color w:val="595959" w:themeColor="text1" w:themeTint="A6"/>
    </w:rPr>
  </w:style>
  <w:style w:type="character" w:customStyle="1" w:styleId="70">
    <w:name w:val="標題 7 字元"/>
    <w:basedOn w:val="a2"/>
    <w:link w:val="7"/>
    <w:uiPriority w:val="9"/>
    <w:semiHidden/>
    <w:rsid w:val="00947FE8"/>
    <w:rPr>
      <w:rFonts w:asciiTheme="minorHAnsi" w:eastAsiaTheme="majorEastAsia" w:hAnsiTheme="minorHAnsi" w:cstheme="majorBidi"/>
      <w:color w:val="595959" w:themeColor="text1" w:themeTint="A6"/>
    </w:rPr>
  </w:style>
  <w:style w:type="character" w:customStyle="1" w:styleId="80">
    <w:name w:val="標題 8 字元"/>
    <w:basedOn w:val="a2"/>
    <w:link w:val="8"/>
    <w:uiPriority w:val="9"/>
    <w:semiHidden/>
    <w:rsid w:val="00947FE8"/>
    <w:rPr>
      <w:rFonts w:asciiTheme="minorHAnsi" w:eastAsiaTheme="majorEastAsia" w:hAnsiTheme="minorHAnsi" w:cstheme="majorBidi"/>
      <w:color w:val="272727" w:themeColor="text1" w:themeTint="D8"/>
    </w:rPr>
  </w:style>
  <w:style w:type="character" w:customStyle="1" w:styleId="90">
    <w:name w:val="標題 9 字元"/>
    <w:basedOn w:val="a2"/>
    <w:link w:val="9"/>
    <w:uiPriority w:val="9"/>
    <w:semiHidden/>
    <w:rsid w:val="00947FE8"/>
    <w:rPr>
      <w:rFonts w:asciiTheme="minorHAnsi" w:eastAsiaTheme="majorEastAsia" w:hAnsiTheme="minorHAnsi" w:cstheme="majorBidi"/>
      <w:color w:val="272727" w:themeColor="text1" w:themeTint="D8"/>
    </w:rPr>
  </w:style>
  <w:style w:type="paragraph" w:styleId="a5">
    <w:name w:val="Title"/>
    <w:basedOn w:val="a1"/>
    <w:next w:val="a1"/>
    <w:link w:val="a6"/>
    <w:uiPriority w:val="10"/>
    <w:qFormat/>
    <w:rsid w:val="00947FE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47FE8"/>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47FE8"/>
    <w:pPr>
      <w:numPr>
        <w:ilvl w:val="1"/>
      </w:numPr>
      <w:jc w:val="center"/>
    </w:pPr>
    <w:rPr>
      <w:rFonts w:asciiTheme="majorHAnsi" w:eastAsiaTheme="majorEastAsia" w:hAnsiTheme="majorHAnsi" w:cstheme="majorBidi"/>
      <w:color w:val="595959" w:themeColor="text1" w:themeTint="A6"/>
      <w:spacing w:val="15"/>
    </w:rPr>
  </w:style>
  <w:style w:type="character" w:customStyle="1" w:styleId="a8">
    <w:name w:val="副標題 字元"/>
    <w:basedOn w:val="a2"/>
    <w:link w:val="a7"/>
    <w:uiPriority w:val="11"/>
    <w:rsid w:val="00947FE8"/>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47FE8"/>
    <w:pPr>
      <w:spacing w:before="160"/>
      <w:jc w:val="center"/>
    </w:pPr>
    <w:rPr>
      <w:i/>
      <w:iCs/>
      <w:color w:val="404040" w:themeColor="text1" w:themeTint="BF"/>
    </w:rPr>
  </w:style>
  <w:style w:type="character" w:customStyle="1" w:styleId="aa">
    <w:name w:val="引文 字元"/>
    <w:basedOn w:val="a2"/>
    <w:link w:val="a9"/>
    <w:uiPriority w:val="29"/>
    <w:rsid w:val="00947FE8"/>
    <w:rPr>
      <w:i/>
      <w:iCs/>
      <w:color w:val="404040" w:themeColor="text1" w:themeTint="BF"/>
    </w:rPr>
  </w:style>
  <w:style w:type="paragraph" w:styleId="ab">
    <w:name w:val="List Paragraph"/>
    <w:basedOn w:val="a1"/>
    <w:uiPriority w:val="34"/>
    <w:qFormat/>
    <w:rsid w:val="00947FE8"/>
    <w:pPr>
      <w:ind w:left="720"/>
      <w:contextualSpacing/>
    </w:pPr>
  </w:style>
  <w:style w:type="character" w:styleId="ac">
    <w:name w:val="Intense Emphasis"/>
    <w:basedOn w:val="a2"/>
    <w:uiPriority w:val="21"/>
    <w:qFormat/>
    <w:rsid w:val="00947FE8"/>
    <w:rPr>
      <w:i/>
      <w:iCs/>
      <w:color w:val="2F5496" w:themeColor="accent1" w:themeShade="BF"/>
    </w:rPr>
  </w:style>
  <w:style w:type="paragraph" w:styleId="ad">
    <w:name w:val="Intense Quote"/>
    <w:basedOn w:val="a1"/>
    <w:next w:val="a1"/>
    <w:link w:val="ae"/>
    <w:uiPriority w:val="30"/>
    <w:qFormat/>
    <w:rsid w:val="00947F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鮮明引文 字元"/>
    <w:basedOn w:val="a2"/>
    <w:link w:val="ad"/>
    <w:uiPriority w:val="30"/>
    <w:rsid w:val="00947FE8"/>
    <w:rPr>
      <w:i/>
      <w:iCs/>
      <w:color w:val="2F5496" w:themeColor="accent1" w:themeShade="BF"/>
    </w:rPr>
  </w:style>
  <w:style w:type="character" w:styleId="af">
    <w:name w:val="Intense Reference"/>
    <w:basedOn w:val="a2"/>
    <w:uiPriority w:val="32"/>
    <w:qFormat/>
    <w:rsid w:val="00947FE8"/>
    <w:rPr>
      <w:b/>
      <w:bCs/>
      <w:smallCaps/>
      <w:color w:val="2F5496" w:themeColor="accent1" w:themeShade="BF"/>
      <w:spacing w:val="5"/>
    </w:rPr>
  </w:style>
  <w:style w:type="paragraph" w:styleId="af0">
    <w:name w:val="header"/>
    <w:basedOn w:val="a1"/>
    <w:link w:val="af1"/>
    <w:uiPriority w:val="99"/>
    <w:unhideWhenUsed/>
    <w:rsid w:val="001526A1"/>
    <w:pPr>
      <w:tabs>
        <w:tab w:val="center" w:pos="4153"/>
        <w:tab w:val="right" w:pos="8306"/>
      </w:tabs>
      <w:snapToGrid w:val="0"/>
    </w:pPr>
    <w:rPr>
      <w:sz w:val="20"/>
      <w:szCs w:val="20"/>
    </w:rPr>
  </w:style>
  <w:style w:type="character" w:customStyle="1" w:styleId="af1">
    <w:name w:val="頁首 字元"/>
    <w:basedOn w:val="a2"/>
    <w:link w:val="af0"/>
    <w:uiPriority w:val="99"/>
    <w:rsid w:val="001526A1"/>
    <w:rPr>
      <w:sz w:val="20"/>
      <w:szCs w:val="20"/>
    </w:rPr>
  </w:style>
  <w:style w:type="paragraph" w:styleId="af2">
    <w:name w:val="footer"/>
    <w:basedOn w:val="a1"/>
    <w:link w:val="af3"/>
    <w:uiPriority w:val="99"/>
    <w:unhideWhenUsed/>
    <w:rsid w:val="001526A1"/>
    <w:pPr>
      <w:tabs>
        <w:tab w:val="center" w:pos="4153"/>
        <w:tab w:val="right" w:pos="8306"/>
      </w:tabs>
      <w:snapToGrid w:val="0"/>
    </w:pPr>
    <w:rPr>
      <w:sz w:val="20"/>
      <w:szCs w:val="20"/>
    </w:rPr>
  </w:style>
  <w:style w:type="character" w:customStyle="1" w:styleId="af3">
    <w:name w:val="頁尾 字元"/>
    <w:basedOn w:val="a2"/>
    <w:link w:val="af2"/>
    <w:uiPriority w:val="99"/>
    <w:rsid w:val="001526A1"/>
    <w:rPr>
      <w:sz w:val="20"/>
      <w:szCs w:val="20"/>
    </w:rPr>
  </w:style>
  <w:style w:type="table" w:styleId="af4">
    <w:name w:val="Table Grid"/>
    <w:basedOn w:val="a3"/>
    <w:uiPriority w:val="59"/>
    <w:rsid w:val="00055134"/>
    <w:pPr>
      <w:spacing w:after="0" w:line="240" w:lineRule="auto"/>
    </w:pPr>
    <w:rPr>
      <w:rFonts w:asciiTheme="minorHAnsi" w:eastAsiaTheme="minorEastAsia"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2"/>
    <w:uiPriority w:val="22"/>
    <w:qFormat/>
    <w:rsid w:val="00AC6324"/>
    <w:rPr>
      <w:b/>
      <w:bCs/>
    </w:rPr>
  </w:style>
  <w:style w:type="paragraph" w:styleId="11">
    <w:name w:val="toc 1"/>
    <w:basedOn w:val="a1"/>
    <w:next w:val="a1"/>
    <w:autoRedefine/>
    <w:uiPriority w:val="39"/>
    <w:unhideWhenUsed/>
    <w:rsid w:val="003A08B0"/>
    <w:pPr>
      <w:tabs>
        <w:tab w:val="right" w:leader="dot" w:pos="10194"/>
      </w:tabs>
      <w:spacing w:beforeLines="50" w:before="190" w:after="0" w:line="480" w:lineRule="exact"/>
      <w:jc w:val="center"/>
    </w:pPr>
    <w:rPr>
      <w:noProof/>
      <w:sz w:val="32"/>
      <w:szCs w:val="32"/>
    </w:rPr>
  </w:style>
  <w:style w:type="paragraph" w:styleId="23">
    <w:name w:val="toc 2"/>
    <w:basedOn w:val="a1"/>
    <w:next w:val="a1"/>
    <w:autoRedefine/>
    <w:uiPriority w:val="39"/>
    <w:unhideWhenUsed/>
    <w:rsid w:val="003A08B0"/>
    <w:pPr>
      <w:tabs>
        <w:tab w:val="right" w:leader="dot" w:pos="9016"/>
      </w:tabs>
      <w:spacing w:after="0" w:line="480" w:lineRule="exact"/>
      <w:ind w:leftChars="100" w:left="280"/>
    </w:pPr>
  </w:style>
  <w:style w:type="character" w:styleId="af6">
    <w:name w:val="Hyperlink"/>
    <w:basedOn w:val="a2"/>
    <w:uiPriority w:val="99"/>
    <w:unhideWhenUsed/>
    <w:rsid w:val="000E57F1"/>
    <w:rPr>
      <w:color w:val="0563C1" w:themeColor="hyperlink"/>
      <w:u w:val="single"/>
    </w:rPr>
  </w:style>
  <w:style w:type="paragraph" w:styleId="af7">
    <w:name w:val="caption"/>
    <w:basedOn w:val="a1"/>
    <w:next w:val="a1"/>
    <w:uiPriority w:val="35"/>
    <w:unhideWhenUsed/>
    <w:qFormat/>
    <w:rsid w:val="008C67A5"/>
    <w:pPr>
      <w:jc w:val="center"/>
    </w:pPr>
  </w:style>
  <w:style w:type="paragraph" w:styleId="af8">
    <w:name w:val="table of figures"/>
    <w:basedOn w:val="a1"/>
    <w:next w:val="a1"/>
    <w:uiPriority w:val="99"/>
    <w:unhideWhenUsed/>
    <w:rsid w:val="00525929"/>
    <w:pPr>
      <w:spacing w:after="0" w:line="480" w:lineRule="exact"/>
    </w:pPr>
    <w:rPr>
      <w:rFonts w:cstheme="minorHAnsi"/>
      <w:bCs/>
      <w:iCs/>
      <w:szCs w:val="20"/>
    </w:rPr>
  </w:style>
  <w:style w:type="character" w:styleId="af9">
    <w:name w:val="Unresolved Mention"/>
    <w:basedOn w:val="a2"/>
    <w:uiPriority w:val="99"/>
    <w:semiHidden/>
    <w:unhideWhenUsed/>
    <w:rsid w:val="00BE0C6D"/>
    <w:rPr>
      <w:color w:val="605E5C"/>
      <w:shd w:val="clear" w:color="auto" w:fill="E1DFDD"/>
    </w:rPr>
  </w:style>
  <w:style w:type="paragraph" w:styleId="afa">
    <w:name w:val="footnote text"/>
    <w:basedOn w:val="a1"/>
    <w:link w:val="afb"/>
    <w:uiPriority w:val="99"/>
    <w:semiHidden/>
    <w:unhideWhenUsed/>
    <w:rsid w:val="00173B79"/>
    <w:pPr>
      <w:snapToGrid w:val="0"/>
    </w:pPr>
    <w:rPr>
      <w:sz w:val="20"/>
      <w:szCs w:val="20"/>
    </w:rPr>
  </w:style>
  <w:style w:type="character" w:customStyle="1" w:styleId="afb">
    <w:name w:val="註腳文字 字元"/>
    <w:basedOn w:val="a2"/>
    <w:link w:val="afa"/>
    <w:uiPriority w:val="99"/>
    <w:semiHidden/>
    <w:rsid w:val="00173B79"/>
    <w:rPr>
      <w:sz w:val="20"/>
      <w:szCs w:val="20"/>
    </w:rPr>
  </w:style>
  <w:style w:type="character" w:styleId="afc">
    <w:name w:val="footnote reference"/>
    <w:basedOn w:val="a2"/>
    <w:uiPriority w:val="99"/>
    <w:semiHidden/>
    <w:unhideWhenUsed/>
    <w:rsid w:val="00173B79"/>
    <w:rPr>
      <w:vertAlign w:val="superscript"/>
    </w:rPr>
  </w:style>
  <w:style w:type="paragraph" w:styleId="afd">
    <w:name w:val="No Spacing"/>
    <w:uiPriority w:val="1"/>
    <w:qFormat/>
    <w:rsid w:val="00CE2E85"/>
    <w:pPr>
      <w:spacing w:after="0" w:line="240" w:lineRule="auto"/>
    </w:pPr>
    <w:rPr>
      <w:rFonts w:asciiTheme="minorHAnsi" w:eastAsiaTheme="minorEastAsia" w:hAnsiTheme="minorHAnsi" w:cstheme="minorBidi"/>
      <w:color w:val="auto"/>
      <w:sz w:val="22"/>
      <w:szCs w:val="22"/>
      <w:lang w:eastAsia="en-US"/>
    </w:rPr>
  </w:style>
  <w:style w:type="paragraph" w:styleId="afe">
    <w:name w:val="Body Text"/>
    <w:basedOn w:val="a1"/>
    <w:link w:val="aff"/>
    <w:uiPriority w:val="99"/>
    <w:unhideWhenUsed/>
    <w:rsid w:val="00CE2E85"/>
    <w:pPr>
      <w:widowControl/>
      <w:spacing w:after="120" w:line="276" w:lineRule="auto"/>
    </w:pPr>
    <w:rPr>
      <w:rFonts w:asciiTheme="minorHAnsi" w:eastAsiaTheme="minorEastAsia" w:hAnsiTheme="minorHAnsi" w:cstheme="minorBidi"/>
      <w:color w:val="auto"/>
      <w:sz w:val="22"/>
      <w:szCs w:val="22"/>
      <w:lang w:eastAsia="en-US"/>
    </w:rPr>
  </w:style>
  <w:style w:type="character" w:customStyle="1" w:styleId="aff">
    <w:name w:val="本文 字元"/>
    <w:basedOn w:val="a2"/>
    <w:link w:val="afe"/>
    <w:uiPriority w:val="99"/>
    <w:rsid w:val="00CE2E85"/>
    <w:rPr>
      <w:rFonts w:asciiTheme="minorHAnsi" w:eastAsiaTheme="minorEastAsia" w:hAnsiTheme="minorHAnsi" w:cstheme="minorBidi"/>
      <w:color w:val="auto"/>
      <w:sz w:val="22"/>
      <w:szCs w:val="22"/>
      <w:lang w:eastAsia="en-US"/>
    </w:rPr>
  </w:style>
  <w:style w:type="paragraph" w:styleId="24">
    <w:name w:val="Body Text 2"/>
    <w:basedOn w:val="a1"/>
    <w:link w:val="25"/>
    <w:uiPriority w:val="99"/>
    <w:unhideWhenUsed/>
    <w:rsid w:val="00CE2E85"/>
    <w:pPr>
      <w:widowControl/>
      <w:spacing w:after="120" w:line="480" w:lineRule="auto"/>
    </w:pPr>
    <w:rPr>
      <w:rFonts w:asciiTheme="minorHAnsi" w:eastAsiaTheme="minorEastAsia" w:hAnsiTheme="minorHAnsi" w:cstheme="minorBidi"/>
      <w:color w:val="auto"/>
      <w:sz w:val="22"/>
      <w:szCs w:val="22"/>
      <w:lang w:eastAsia="en-US"/>
    </w:rPr>
  </w:style>
  <w:style w:type="character" w:customStyle="1" w:styleId="25">
    <w:name w:val="本文 2 字元"/>
    <w:basedOn w:val="a2"/>
    <w:link w:val="24"/>
    <w:uiPriority w:val="99"/>
    <w:rsid w:val="00CE2E85"/>
    <w:rPr>
      <w:rFonts w:asciiTheme="minorHAnsi" w:eastAsiaTheme="minorEastAsia" w:hAnsiTheme="minorHAnsi" w:cstheme="minorBidi"/>
      <w:color w:val="auto"/>
      <w:sz w:val="22"/>
      <w:szCs w:val="22"/>
      <w:lang w:eastAsia="en-US"/>
    </w:rPr>
  </w:style>
  <w:style w:type="paragraph" w:styleId="33">
    <w:name w:val="Body Text 3"/>
    <w:basedOn w:val="a1"/>
    <w:link w:val="34"/>
    <w:uiPriority w:val="99"/>
    <w:unhideWhenUsed/>
    <w:rsid w:val="00CE2E85"/>
    <w:pPr>
      <w:widowControl/>
      <w:spacing w:after="120" w:line="276" w:lineRule="auto"/>
    </w:pPr>
    <w:rPr>
      <w:rFonts w:asciiTheme="minorHAnsi" w:eastAsiaTheme="minorEastAsia" w:hAnsiTheme="minorHAnsi" w:cstheme="minorBidi"/>
      <w:color w:val="auto"/>
      <w:sz w:val="16"/>
      <w:szCs w:val="16"/>
      <w:lang w:eastAsia="en-US"/>
    </w:rPr>
  </w:style>
  <w:style w:type="character" w:customStyle="1" w:styleId="34">
    <w:name w:val="本文 3 字元"/>
    <w:basedOn w:val="a2"/>
    <w:link w:val="33"/>
    <w:uiPriority w:val="99"/>
    <w:rsid w:val="00CE2E85"/>
    <w:rPr>
      <w:rFonts w:asciiTheme="minorHAnsi" w:eastAsiaTheme="minorEastAsia" w:hAnsiTheme="minorHAnsi" w:cstheme="minorBidi"/>
      <w:color w:val="auto"/>
      <w:sz w:val="16"/>
      <w:szCs w:val="16"/>
      <w:lang w:eastAsia="en-US"/>
    </w:rPr>
  </w:style>
  <w:style w:type="paragraph" w:styleId="aff0">
    <w:name w:val="List"/>
    <w:basedOn w:val="a1"/>
    <w:uiPriority w:val="99"/>
    <w:unhideWhenUsed/>
    <w:rsid w:val="00CE2E85"/>
    <w:pPr>
      <w:widowControl/>
      <w:spacing w:after="200" w:line="276" w:lineRule="auto"/>
      <w:ind w:left="360" w:hanging="360"/>
      <w:contextualSpacing/>
    </w:pPr>
    <w:rPr>
      <w:rFonts w:asciiTheme="minorHAnsi" w:eastAsiaTheme="minorEastAsia" w:hAnsiTheme="minorHAnsi" w:cstheme="minorBidi"/>
      <w:color w:val="auto"/>
      <w:sz w:val="22"/>
      <w:szCs w:val="22"/>
      <w:lang w:eastAsia="en-US"/>
    </w:rPr>
  </w:style>
  <w:style w:type="paragraph" w:styleId="26">
    <w:name w:val="List 2"/>
    <w:basedOn w:val="a1"/>
    <w:uiPriority w:val="99"/>
    <w:unhideWhenUsed/>
    <w:rsid w:val="00CE2E85"/>
    <w:pPr>
      <w:widowControl/>
      <w:spacing w:after="200" w:line="276" w:lineRule="auto"/>
      <w:ind w:left="720" w:hanging="360"/>
      <w:contextualSpacing/>
    </w:pPr>
    <w:rPr>
      <w:rFonts w:asciiTheme="minorHAnsi" w:eastAsiaTheme="minorEastAsia" w:hAnsiTheme="minorHAnsi" w:cstheme="minorBidi"/>
      <w:color w:val="auto"/>
      <w:sz w:val="22"/>
      <w:szCs w:val="22"/>
      <w:lang w:eastAsia="en-US"/>
    </w:rPr>
  </w:style>
  <w:style w:type="paragraph" w:styleId="35">
    <w:name w:val="List 3"/>
    <w:basedOn w:val="a1"/>
    <w:uiPriority w:val="99"/>
    <w:unhideWhenUsed/>
    <w:rsid w:val="00CE2E85"/>
    <w:pPr>
      <w:widowControl/>
      <w:spacing w:after="200" w:line="276" w:lineRule="auto"/>
      <w:ind w:left="1080" w:hanging="360"/>
      <w:contextualSpacing/>
    </w:pPr>
    <w:rPr>
      <w:rFonts w:asciiTheme="minorHAnsi" w:eastAsiaTheme="minorEastAsia" w:hAnsiTheme="minorHAnsi" w:cstheme="minorBidi"/>
      <w:color w:val="auto"/>
      <w:sz w:val="22"/>
      <w:szCs w:val="22"/>
      <w:lang w:eastAsia="en-US"/>
    </w:rPr>
  </w:style>
  <w:style w:type="paragraph" w:styleId="a0">
    <w:name w:val="List Bullet"/>
    <w:basedOn w:val="a1"/>
    <w:uiPriority w:val="99"/>
    <w:unhideWhenUsed/>
    <w:rsid w:val="00CE2E85"/>
    <w:pPr>
      <w:widowControl/>
      <w:numPr>
        <w:numId w:val="14"/>
      </w:numPr>
      <w:tabs>
        <w:tab w:val="clear" w:pos="360"/>
      </w:tabs>
      <w:spacing w:after="200" w:line="276" w:lineRule="auto"/>
      <w:ind w:left="0" w:firstLine="0"/>
      <w:contextualSpacing/>
    </w:pPr>
    <w:rPr>
      <w:rFonts w:asciiTheme="minorHAnsi" w:eastAsiaTheme="minorEastAsia" w:hAnsiTheme="minorHAnsi" w:cstheme="minorBidi"/>
      <w:color w:val="auto"/>
      <w:sz w:val="22"/>
      <w:szCs w:val="22"/>
      <w:lang w:eastAsia="en-US"/>
    </w:rPr>
  </w:style>
  <w:style w:type="paragraph" w:styleId="20">
    <w:name w:val="List Bullet 2"/>
    <w:basedOn w:val="a1"/>
    <w:uiPriority w:val="99"/>
    <w:unhideWhenUsed/>
    <w:rsid w:val="00CE2E85"/>
    <w:pPr>
      <w:widowControl/>
      <w:numPr>
        <w:numId w:val="15"/>
      </w:numPr>
      <w:tabs>
        <w:tab w:val="clear" w:pos="720"/>
        <w:tab w:val="num" w:pos="360"/>
      </w:tabs>
      <w:spacing w:after="200" w:line="276" w:lineRule="auto"/>
      <w:ind w:left="0" w:firstLine="0"/>
      <w:contextualSpacing/>
    </w:pPr>
    <w:rPr>
      <w:rFonts w:asciiTheme="minorHAnsi" w:eastAsiaTheme="minorEastAsia" w:hAnsiTheme="minorHAnsi" w:cstheme="minorBidi"/>
      <w:color w:val="auto"/>
      <w:sz w:val="22"/>
      <w:szCs w:val="22"/>
      <w:lang w:eastAsia="en-US"/>
    </w:rPr>
  </w:style>
  <w:style w:type="paragraph" w:styleId="30">
    <w:name w:val="List Bullet 3"/>
    <w:basedOn w:val="a1"/>
    <w:uiPriority w:val="99"/>
    <w:unhideWhenUsed/>
    <w:rsid w:val="00CE2E85"/>
    <w:pPr>
      <w:widowControl/>
      <w:numPr>
        <w:numId w:val="16"/>
      </w:numPr>
      <w:tabs>
        <w:tab w:val="clear" w:pos="1080"/>
        <w:tab w:val="num" w:pos="360"/>
      </w:tabs>
      <w:spacing w:after="200" w:line="276" w:lineRule="auto"/>
      <w:ind w:left="0" w:firstLine="0"/>
      <w:contextualSpacing/>
    </w:pPr>
    <w:rPr>
      <w:rFonts w:asciiTheme="minorHAnsi" w:eastAsiaTheme="minorEastAsia" w:hAnsiTheme="minorHAnsi" w:cstheme="minorBidi"/>
      <w:color w:val="auto"/>
      <w:sz w:val="22"/>
      <w:szCs w:val="22"/>
      <w:lang w:eastAsia="en-US"/>
    </w:rPr>
  </w:style>
  <w:style w:type="paragraph" w:styleId="a">
    <w:name w:val="List Number"/>
    <w:basedOn w:val="a1"/>
    <w:uiPriority w:val="99"/>
    <w:unhideWhenUsed/>
    <w:rsid w:val="00CE2E85"/>
    <w:pPr>
      <w:widowControl/>
      <w:numPr>
        <w:numId w:val="18"/>
      </w:numPr>
      <w:tabs>
        <w:tab w:val="clear" w:pos="360"/>
      </w:tabs>
      <w:spacing w:after="200" w:line="276" w:lineRule="auto"/>
      <w:ind w:left="0" w:firstLine="0"/>
      <w:contextualSpacing/>
    </w:pPr>
    <w:rPr>
      <w:rFonts w:asciiTheme="minorHAnsi" w:eastAsiaTheme="minorEastAsia" w:hAnsiTheme="minorHAnsi" w:cstheme="minorBidi"/>
      <w:color w:val="auto"/>
      <w:sz w:val="22"/>
      <w:szCs w:val="22"/>
      <w:lang w:eastAsia="en-US"/>
    </w:rPr>
  </w:style>
  <w:style w:type="paragraph" w:styleId="2">
    <w:name w:val="List Number 2"/>
    <w:basedOn w:val="a1"/>
    <w:uiPriority w:val="99"/>
    <w:unhideWhenUsed/>
    <w:rsid w:val="00CE2E85"/>
    <w:pPr>
      <w:widowControl/>
      <w:numPr>
        <w:numId w:val="19"/>
      </w:numPr>
      <w:tabs>
        <w:tab w:val="clear" w:pos="720"/>
        <w:tab w:val="num" w:pos="360"/>
      </w:tabs>
      <w:spacing w:after="200" w:line="276" w:lineRule="auto"/>
      <w:ind w:left="0" w:firstLine="0"/>
      <w:contextualSpacing/>
    </w:pPr>
    <w:rPr>
      <w:rFonts w:asciiTheme="minorHAnsi" w:eastAsiaTheme="minorEastAsia" w:hAnsiTheme="minorHAnsi" w:cstheme="minorBidi"/>
      <w:color w:val="auto"/>
      <w:sz w:val="22"/>
      <w:szCs w:val="22"/>
      <w:lang w:eastAsia="en-US"/>
    </w:rPr>
  </w:style>
  <w:style w:type="paragraph" w:styleId="3">
    <w:name w:val="List Number 3"/>
    <w:basedOn w:val="a1"/>
    <w:uiPriority w:val="99"/>
    <w:unhideWhenUsed/>
    <w:rsid w:val="00CE2E85"/>
    <w:pPr>
      <w:widowControl/>
      <w:numPr>
        <w:numId w:val="20"/>
      </w:numPr>
      <w:tabs>
        <w:tab w:val="clear" w:pos="1080"/>
        <w:tab w:val="num" w:pos="360"/>
      </w:tabs>
      <w:spacing w:after="200" w:line="276" w:lineRule="auto"/>
      <w:ind w:left="0" w:firstLine="0"/>
      <w:contextualSpacing/>
    </w:pPr>
    <w:rPr>
      <w:rFonts w:asciiTheme="minorHAnsi" w:eastAsiaTheme="minorEastAsia" w:hAnsiTheme="minorHAnsi" w:cstheme="minorBidi"/>
      <w:color w:val="auto"/>
      <w:sz w:val="22"/>
      <w:szCs w:val="22"/>
      <w:lang w:eastAsia="en-US"/>
    </w:rPr>
  </w:style>
  <w:style w:type="paragraph" w:styleId="aff1">
    <w:name w:val="List Continue"/>
    <w:basedOn w:val="a1"/>
    <w:uiPriority w:val="99"/>
    <w:unhideWhenUsed/>
    <w:rsid w:val="00CE2E85"/>
    <w:pPr>
      <w:widowControl/>
      <w:spacing w:after="120" w:line="276" w:lineRule="auto"/>
      <w:ind w:left="360"/>
      <w:contextualSpacing/>
    </w:pPr>
    <w:rPr>
      <w:rFonts w:asciiTheme="minorHAnsi" w:eastAsiaTheme="minorEastAsia" w:hAnsiTheme="minorHAnsi" w:cstheme="minorBidi"/>
      <w:color w:val="auto"/>
      <w:sz w:val="22"/>
      <w:szCs w:val="22"/>
      <w:lang w:eastAsia="en-US"/>
    </w:rPr>
  </w:style>
  <w:style w:type="paragraph" w:styleId="27">
    <w:name w:val="List Continue 2"/>
    <w:basedOn w:val="a1"/>
    <w:uiPriority w:val="99"/>
    <w:unhideWhenUsed/>
    <w:rsid w:val="00CE2E85"/>
    <w:pPr>
      <w:widowControl/>
      <w:spacing w:after="120" w:line="276" w:lineRule="auto"/>
      <w:ind w:left="720"/>
      <w:contextualSpacing/>
    </w:pPr>
    <w:rPr>
      <w:rFonts w:asciiTheme="minorHAnsi" w:eastAsiaTheme="minorEastAsia" w:hAnsiTheme="minorHAnsi" w:cstheme="minorBidi"/>
      <w:color w:val="auto"/>
      <w:sz w:val="22"/>
      <w:szCs w:val="22"/>
      <w:lang w:eastAsia="en-US"/>
    </w:rPr>
  </w:style>
  <w:style w:type="paragraph" w:styleId="36">
    <w:name w:val="List Continue 3"/>
    <w:basedOn w:val="a1"/>
    <w:uiPriority w:val="99"/>
    <w:unhideWhenUsed/>
    <w:rsid w:val="00CE2E85"/>
    <w:pPr>
      <w:widowControl/>
      <w:spacing w:after="120" w:line="276" w:lineRule="auto"/>
      <w:ind w:left="1080"/>
      <w:contextualSpacing/>
    </w:pPr>
    <w:rPr>
      <w:rFonts w:asciiTheme="minorHAnsi" w:eastAsiaTheme="minorEastAsia" w:hAnsiTheme="minorHAnsi" w:cstheme="minorBidi"/>
      <w:color w:val="auto"/>
      <w:sz w:val="22"/>
      <w:szCs w:val="22"/>
      <w:lang w:eastAsia="en-US"/>
    </w:rPr>
  </w:style>
  <w:style w:type="paragraph" w:styleId="aff2">
    <w:name w:val="macro"/>
    <w:link w:val="aff3"/>
    <w:uiPriority w:val="99"/>
    <w:unhideWhenUsed/>
    <w:rsid w:val="00CE2E85"/>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color w:val="auto"/>
      <w:sz w:val="20"/>
      <w:szCs w:val="20"/>
      <w:lang w:eastAsia="en-US"/>
    </w:rPr>
  </w:style>
  <w:style w:type="character" w:customStyle="1" w:styleId="aff3">
    <w:name w:val="巨集文字 字元"/>
    <w:basedOn w:val="a2"/>
    <w:link w:val="aff2"/>
    <w:uiPriority w:val="99"/>
    <w:rsid w:val="00CE2E85"/>
    <w:rPr>
      <w:rFonts w:ascii="Courier" w:eastAsiaTheme="minorEastAsia" w:hAnsi="Courier" w:cstheme="minorBidi"/>
      <w:color w:val="auto"/>
      <w:sz w:val="20"/>
      <w:szCs w:val="20"/>
      <w:lang w:eastAsia="en-US"/>
    </w:rPr>
  </w:style>
  <w:style w:type="character" w:styleId="aff4">
    <w:name w:val="Emphasis"/>
    <w:basedOn w:val="a2"/>
    <w:uiPriority w:val="20"/>
    <w:qFormat/>
    <w:rsid w:val="00CE2E85"/>
    <w:rPr>
      <w:i/>
      <w:iCs/>
    </w:rPr>
  </w:style>
  <w:style w:type="character" w:styleId="aff5">
    <w:name w:val="Subtle Emphasis"/>
    <w:basedOn w:val="a2"/>
    <w:uiPriority w:val="19"/>
    <w:qFormat/>
    <w:rsid w:val="00CE2E85"/>
    <w:rPr>
      <w:i/>
      <w:iCs/>
      <w:color w:val="808080" w:themeColor="text1" w:themeTint="7F"/>
    </w:rPr>
  </w:style>
  <w:style w:type="character" w:styleId="aff6">
    <w:name w:val="Subtle Reference"/>
    <w:basedOn w:val="a2"/>
    <w:uiPriority w:val="31"/>
    <w:qFormat/>
    <w:rsid w:val="00CE2E85"/>
    <w:rPr>
      <w:smallCaps/>
      <w:color w:val="ED7D31" w:themeColor="accent2"/>
      <w:u w:val="single"/>
    </w:rPr>
  </w:style>
  <w:style w:type="character" w:styleId="aff7">
    <w:name w:val="Book Title"/>
    <w:basedOn w:val="a2"/>
    <w:uiPriority w:val="33"/>
    <w:qFormat/>
    <w:rsid w:val="00CE2E85"/>
    <w:rPr>
      <w:b/>
      <w:bCs/>
      <w:smallCaps/>
      <w:spacing w:val="5"/>
    </w:rPr>
  </w:style>
  <w:style w:type="paragraph" w:styleId="aff8">
    <w:name w:val="TOC Heading"/>
    <w:basedOn w:val="1"/>
    <w:next w:val="a1"/>
    <w:uiPriority w:val="39"/>
    <w:semiHidden/>
    <w:unhideWhenUsed/>
    <w:qFormat/>
    <w:rsid w:val="00CE2E85"/>
    <w:pPr>
      <w:widowControl/>
      <w:spacing w:after="0" w:line="276" w:lineRule="auto"/>
      <w:outlineLvl w:val="9"/>
    </w:pPr>
    <w:rPr>
      <w:rFonts w:eastAsiaTheme="majorEastAsia"/>
      <w:b/>
      <w:bCs/>
      <w:color w:val="2F5496" w:themeColor="accent1" w:themeShade="BF"/>
      <w:sz w:val="28"/>
      <w:szCs w:val="28"/>
      <w:lang w:eastAsia="en-US"/>
    </w:rPr>
  </w:style>
  <w:style w:type="table" w:styleId="aff9">
    <w:name w:val="Light Shading"/>
    <w:basedOn w:val="a3"/>
    <w:uiPriority w:val="60"/>
    <w:rsid w:val="00CE2E85"/>
    <w:pPr>
      <w:spacing w:after="0" w:line="240" w:lineRule="auto"/>
    </w:pPr>
    <w:rPr>
      <w:rFonts w:asciiTheme="minorHAnsi" w:eastAsiaTheme="minorEastAsia"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CE2E85"/>
    <w:pPr>
      <w:spacing w:after="0" w:line="240" w:lineRule="auto"/>
    </w:pPr>
    <w:rPr>
      <w:rFonts w:asciiTheme="minorHAnsi" w:eastAsiaTheme="minorEastAsia" w:hAnsiTheme="minorHAnsi" w:cstheme="minorBidi"/>
      <w:color w:val="2F5496" w:themeColor="accent1" w:themeShade="BF"/>
      <w:sz w:val="22"/>
      <w:szCs w:val="22"/>
      <w:lang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3"/>
    <w:uiPriority w:val="60"/>
    <w:rsid w:val="00CE2E85"/>
    <w:pPr>
      <w:spacing w:after="0" w:line="240" w:lineRule="auto"/>
    </w:pPr>
    <w:rPr>
      <w:rFonts w:asciiTheme="minorHAnsi" w:eastAsiaTheme="minorEastAsia" w:hAnsiTheme="minorHAnsi" w:cstheme="minorBidi"/>
      <w:color w:val="C45911" w:themeColor="accent2" w:themeShade="BF"/>
      <w:sz w:val="22"/>
      <w:szCs w:val="22"/>
      <w:lang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CE2E85"/>
    <w:pPr>
      <w:spacing w:after="0" w:line="240" w:lineRule="auto"/>
    </w:pPr>
    <w:rPr>
      <w:rFonts w:asciiTheme="minorHAnsi" w:eastAsiaTheme="minorEastAsia" w:hAnsiTheme="minorHAnsi" w:cstheme="minorBidi"/>
      <w:color w:val="7B7B7B" w:themeColor="accent3" w:themeShade="BF"/>
      <w:sz w:val="22"/>
      <w:szCs w:val="22"/>
      <w:lang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CE2E85"/>
    <w:pPr>
      <w:spacing w:after="0" w:line="240" w:lineRule="auto"/>
    </w:pPr>
    <w:rPr>
      <w:rFonts w:asciiTheme="minorHAnsi" w:eastAsiaTheme="minorEastAsia" w:hAnsiTheme="minorHAnsi" w:cstheme="minorBidi"/>
      <w:color w:val="BF8F00" w:themeColor="accent4" w:themeShade="BF"/>
      <w:sz w:val="22"/>
      <w:szCs w:val="22"/>
      <w:lang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CE2E85"/>
    <w:pPr>
      <w:spacing w:after="0" w:line="240" w:lineRule="auto"/>
    </w:pPr>
    <w:rPr>
      <w:rFonts w:asciiTheme="minorHAnsi" w:eastAsiaTheme="minorEastAsia" w:hAnsiTheme="minorHAnsi" w:cstheme="minorBidi"/>
      <w:color w:val="2E74B5" w:themeColor="accent5" w:themeShade="BF"/>
      <w:sz w:val="22"/>
      <w:szCs w:val="22"/>
      <w:lang w:eastAsia="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3"/>
    <w:uiPriority w:val="60"/>
    <w:rsid w:val="00CE2E85"/>
    <w:pPr>
      <w:spacing w:after="0" w:line="240" w:lineRule="auto"/>
    </w:pPr>
    <w:rPr>
      <w:rFonts w:asciiTheme="minorHAnsi" w:eastAsiaTheme="minorEastAsia" w:hAnsiTheme="minorHAnsi" w:cstheme="minorBidi"/>
      <w:color w:val="538135" w:themeColor="accent6" w:themeShade="BF"/>
      <w:sz w:val="22"/>
      <w:szCs w:val="22"/>
      <w:lang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a">
    <w:name w:val="Light List"/>
    <w:basedOn w:val="a3"/>
    <w:uiPriority w:val="61"/>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3"/>
    <w:uiPriority w:val="61"/>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3"/>
    <w:uiPriority w:val="61"/>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b">
    <w:name w:val="Light Grid"/>
    <w:basedOn w:val="a3"/>
    <w:uiPriority w:val="62"/>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3"/>
    <w:uiPriority w:val="62"/>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3"/>
    <w:uiPriority w:val="62"/>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2">
    <w:name w:val="Medium Shading 1"/>
    <w:basedOn w:val="a3"/>
    <w:uiPriority w:val="63"/>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8">
    <w:name w:val="Medium Shading 2"/>
    <w:basedOn w:val="a3"/>
    <w:uiPriority w:val="64"/>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65"/>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65"/>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9">
    <w:name w:val="Medium List 2"/>
    <w:basedOn w:val="a3"/>
    <w:uiPriority w:val="66"/>
    <w:rsid w:val="00CE2E85"/>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E2E85"/>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E2E85"/>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E2E85"/>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E2E85"/>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E2E85"/>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E2E85"/>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3"/>
    <w:uiPriority w:val="67"/>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3"/>
    <w:uiPriority w:val="67"/>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a">
    <w:name w:val="Medium Grid 2"/>
    <w:basedOn w:val="a3"/>
    <w:uiPriority w:val="68"/>
    <w:rsid w:val="00CE2E85"/>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E2E85"/>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E2E85"/>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E2E85"/>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E2E85"/>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E2E85"/>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E2E85"/>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69"/>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69"/>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69"/>
    <w:rsid w:val="00CE2E85"/>
    <w:pPr>
      <w:spacing w:after="0" w:line="240" w:lineRule="auto"/>
    </w:pPr>
    <w:rPr>
      <w:rFonts w:asciiTheme="minorHAnsi" w:eastAsiaTheme="minorEastAsia" w:hAnsiTheme="minorHAnsi" w:cstheme="minorBidi"/>
      <w:color w:val="auto"/>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c">
    <w:name w:val="Dark List"/>
    <w:basedOn w:val="a3"/>
    <w:uiPriority w:val="70"/>
    <w:rsid w:val="00CE2E85"/>
    <w:pPr>
      <w:spacing w:after="0" w:line="240" w:lineRule="auto"/>
    </w:pPr>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E2E85"/>
    <w:pPr>
      <w:spacing w:after="0" w:line="240" w:lineRule="auto"/>
    </w:pPr>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70"/>
    <w:rsid w:val="00CE2E85"/>
    <w:pPr>
      <w:spacing w:after="0" w:line="240" w:lineRule="auto"/>
    </w:pPr>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CE2E85"/>
    <w:pPr>
      <w:spacing w:after="0" w:line="240" w:lineRule="auto"/>
    </w:pPr>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CE2E85"/>
    <w:pPr>
      <w:spacing w:after="0" w:line="240" w:lineRule="auto"/>
    </w:pPr>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CE2E85"/>
    <w:pPr>
      <w:spacing w:after="0" w:line="240" w:lineRule="auto"/>
    </w:pPr>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70"/>
    <w:rsid w:val="00CE2E85"/>
    <w:pPr>
      <w:spacing w:after="0" w:line="240" w:lineRule="auto"/>
    </w:pPr>
    <w:rPr>
      <w:rFonts w:asciiTheme="minorHAnsi" w:eastAsiaTheme="minorEastAsia" w:hAnsiTheme="minorHAnsi" w:cstheme="minorBidi"/>
      <w:color w:val="FFFFFF" w:themeColor="background1"/>
      <w:sz w:val="22"/>
      <w:szCs w:val="22"/>
      <w:lang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d">
    <w:name w:val="Colorful Shading"/>
    <w:basedOn w:val="a3"/>
    <w:uiPriority w:val="71"/>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e">
    <w:name w:val="Colorful List"/>
    <w:basedOn w:val="a3"/>
    <w:uiPriority w:val="72"/>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3"/>
    <w:uiPriority w:val="72"/>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3"/>
    <w:uiPriority w:val="72"/>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
    <w:name w:val="Colorful Grid"/>
    <w:basedOn w:val="a3"/>
    <w:uiPriority w:val="73"/>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3"/>
    <w:uiPriority w:val="73"/>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3"/>
    <w:uiPriority w:val="73"/>
    <w:rsid w:val="00CE2E85"/>
    <w:pPr>
      <w:spacing w:after="0" w:line="240" w:lineRule="auto"/>
    </w:pPr>
    <w:rPr>
      <w:rFonts w:asciiTheme="minorHAnsi" w:eastAsiaTheme="minorEastAsia" w:hAnsiTheme="minorHAnsi"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afff0">
    <w:name w:val="圖標題"/>
    <w:basedOn w:val="af7"/>
    <w:rsid w:val="00CE2E85"/>
    <w:pPr>
      <w:widowControl/>
      <w:spacing w:before="120" w:after="120" w:line="240" w:lineRule="auto"/>
    </w:pPr>
    <w:rPr>
      <w:rFonts w:cstheme="minorBidi"/>
      <w:bCs/>
      <w:szCs w:val="18"/>
      <w:lang w:eastAsia="en-US"/>
    </w:rPr>
  </w:style>
  <w:style w:type="paragraph" w:customStyle="1" w:styleId="afff1">
    <w:name w:val="表標題"/>
    <w:basedOn w:val="af7"/>
    <w:rsid w:val="00CE2E85"/>
    <w:pPr>
      <w:widowControl/>
      <w:spacing w:before="120" w:after="120" w:line="240" w:lineRule="auto"/>
    </w:pPr>
    <w:rPr>
      <w:rFonts w:cstheme="minorBidi"/>
      <w:bCs/>
      <w:szCs w:val="18"/>
      <w:lang w:eastAsia="en-US"/>
    </w:rPr>
  </w:style>
  <w:style w:type="paragraph" w:styleId="38">
    <w:name w:val="toc 3"/>
    <w:basedOn w:val="a1"/>
    <w:next w:val="a1"/>
    <w:autoRedefine/>
    <w:uiPriority w:val="39"/>
    <w:unhideWhenUsed/>
    <w:rsid w:val="009A09D0"/>
    <w:pPr>
      <w:ind w:leftChars="400" w:left="960"/>
    </w:pPr>
    <w:rPr>
      <w:rFonts w:asciiTheme="minorHAnsi" w:eastAsiaTheme="minorEastAsia" w:hAnsiTheme="minorHAnsi" w:cstheme="minorBidi"/>
      <w:color w:val="auto"/>
      <w:kern w:val="2"/>
      <w:sz w:val="24"/>
      <w:szCs w:val="24"/>
      <w14:ligatures w14:val="standardContextual"/>
    </w:rPr>
  </w:style>
  <w:style w:type="paragraph" w:styleId="41">
    <w:name w:val="toc 4"/>
    <w:basedOn w:val="a1"/>
    <w:next w:val="a1"/>
    <w:autoRedefine/>
    <w:uiPriority w:val="39"/>
    <w:unhideWhenUsed/>
    <w:rsid w:val="009A09D0"/>
    <w:pPr>
      <w:ind w:leftChars="600" w:left="1440"/>
    </w:pPr>
    <w:rPr>
      <w:rFonts w:asciiTheme="minorHAnsi" w:eastAsiaTheme="minorEastAsia" w:hAnsiTheme="minorHAnsi" w:cstheme="minorBidi"/>
      <w:color w:val="auto"/>
      <w:kern w:val="2"/>
      <w:sz w:val="24"/>
      <w:szCs w:val="24"/>
      <w14:ligatures w14:val="standardContextual"/>
    </w:rPr>
  </w:style>
  <w:style w:type="paragraph" w:styleId="51">
    <w:name w:val="toc 5"/>
    <w:basedOn w:val="a1"/>
    <w:next w:val="a1"/>
    <w:autoRedefine/>
    <w:uiPriority w:val="39"/>
    <w:unhideWhenUsed/>
    <w:rsid w:val="009A09D0"/>
    <w:pPr>
      <w:ind w:leftChars="800" w:left="1920"/>
    </w:pPr>
    <w:rPr>
      <w:rFonts w:asciiTheme="minorHAnsi" w:eastAsiaTheme="minorEastAsia" w:hAnsiTheme="minorHAnsi" w:cstheme="minorBidi"/>
      <w:color w:val="auto"/>
      <w:kern w:val="2"/>
      <w:sz w:val="24"/>
      <w:szCs w:val="24"/>
      <w14:ligatures w14:val="standardContextual"/>
    </w:rPr>
  </w:style>
  <w:style w:type="paragraph" w:styleId="61">
    <w:name w:val="toc 6"/>
    <w:basedOn w:val="a1"/>
    <w:next w:val="a1"/>
    <w:autoRedefine/>
    <w:uiPriority w:val="39"/>
    <w:unhideWhenUsed/>
    <w:rsid w:val="009A09D0"/>
    <w:pPr>
      <w:ind w:leftChars="1000" w:left="2400"/>
    </w:pPr>
    <w:rPr>
      <w:rFonts w:asciiTheme="minorHAnsi" w:eastAsiaTheme="minorEastAsia" w:hAnsiTheme="minorHAnsi" w:cstheme="minorBidi"/>
      <w:color w:val="auto"/>
      <w:kern w:val="2"/>
      <w:sz w:val="24"/>
      <w:szCs w:val="24"/>
      <w14:ligatures w14:val="standardContextual"/>
    </w:rPr>
  </w:style>
  <w:style w:type="paragraph" w:styleId="71">
    <w:name w:val="toc 7"/>
    <w:basedOn w:val="a1"/>
    <w:next w:val="a1"/>
    <w:autoRedefine/>
    <w:uiPriority w:val="39"/>
    <w:unhideWhenUsed/>
    <w:rsid w:val="009A09D0"/>
    <w:pPr>
      <w:ind w:leftChars="1200" w:left="2880"/>
    </w:pPr>
    <w:rPr>
      <w:rFonts w:asciiTheme="minorHAnsi" w:eastAsiaTheme="minorEastAsia" w:hAnsiTheme="minorHAnsi" w:cstheme="minorBidi"/>
      <w:color w:val="auto"/>
      <w:kern w:val="2"/>
      <w:sz w:val="24"/>
      <w:szCs w:val="24"/>
      <w14:ligatures w14:val="standardContextual"/>
    </w:rPr>
  </w:style>
  <w:style w:type="paragraph" w:styleId="81">
    <w:name w:val="toc 8"/>
    <w:basedOn w:val="a1"/>
    <w:next w:val="a1"/>
    <w:autoRedefine/>
    <w:uiPriority w:val="39"/>
    <w:unhideWhenUsed/>
    <w:rsid w:val="009A09D0"/>
    <w:pPr>
      <w:ind w:leftChars="1400" w:left="3360"/>
    </w:pPr>
    <w:rPr>
      <w:rFonts w:asciiTheme="minorHAnsi" w:eastAsiaTheme="minorEastAsia" w:hAnsiTheme="minorHAnsi" w:cstheme="minorBidi"/>
      <w:color w:val="auto"/>
      <w:kern w:val="2"/>
      <w:sz w:val="24"/>
      <w:szCs w:val="24"/>
      <w14:ligatures w14:val="standardContextual"/>
    </w:rPr>
  </w:style>
  <w:style w:type="paragraph" w:styleId="91">
    <w:name w:val="toc 9"/>
    <w:basedOn w:val="a1"/>
    <w:next w:val="a1"/>
    <w:autoRedefine/>
    <w:uiPriority w:val="39"/>
    <w:unhideWhenUsed/>
    <w:rsid w:val="009A09D0"/>
    <w:pPr>
      <w:ind w:leftChars="1600" w:left="3840"/>
    </w:pPr>
    <w:rPr>
      <w:rFonts w:asciiTheme="minorHAnsi" w:eastAsiaTheme="minorEastAsia" w:hAnsiTheme="minorHAnsi" w:cstheme="minorBidi"/>
      <w:color w:val="auto"/>
      <w:kern w:val="2"/>
      <w:sz w:val="24"/>
      <w:szCs w:val="24"/>
      <w14:ligatures w14:val="standardContextual"/>
    </w:rPr>
  </w:style>
  <w:style w:type="paragraph" w:styleId="afff2">
    <w:name w:val="Date"/>
    <w:basedOn w:val="a1"/>
    <w:next w:val="a1"/>
    <w:link w:val="afff3"/>
    <w:uiPriority w:val="99"/>
    <w:semiHidden/>
    <w:unhideWhenUsed/>
    <w:rsid w:val="00FC2B1D"/>
    <w:pPr>
      <w:jc w:val="right"/>
    </w:pPr>
  </w:style>
  <w:style w:type="character" w:customStyle="1" w:styleId="afff3">
    <w:name w:val="日期 字元"/>
    <w:basedOn w:val="a2"/>
    <w:link w:val="afff2"/>
    <w:uiPriority w:val="99"/>
    <w:semiHidden/>
    <w:rsid w:val="00FC2B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592382">
      <w:bodyDiv w:val="1"/>
      <w:marLeft w:val="0"/>
      <w:marRight w:val="0"/>
      <w:marTop w:val="0"/>
      <w:marBottom w:val="0"/>
      <w:divBdr>
        <w:top w:val="none" w:sz="0" w:space="0" w:color="auto"/>
        <w:left w:val="none" w:sz="0" w:space="0" w:color="auto"/>
        <w:bottom w:val="none" w:sz="0" w:space="0" w:color="auto"/>
        <w:right w:val="none" w:sz="0" w:space="0" w:color="auto"/>
      </w:divBdr>
      <w:divsChild>
        <w:div w:id="118035810">
          <w:marLeft w:val="-108"/>
          <w:marRight w:val="0"/>
          <w:marTop w:val="0"/>
          <w:marBottom w:val="0"/>
          <w:divBdr>
            <w:top w:val="none" w:sz="0" w:space="0" w:color="auto"/>
            <w:left w:val="none" w:sz="0" w:space="0" w:color="auto"/>
            <w:bottom w:val="none" w:sz="0" w:space="0" w:color="auto"/>
            <w:right w:val="none" w:sz="0" w:space="0" w:color="auto"/>
          </w:divBdr>
        </w:div>
      </w:divsChild>
    </w:div>
    <w:div w:id="1971475794">
      <w:bodyDiv w:val="1"/>
      <w:marLeft w:val="0"/>
      <w:marRight w:val="0"/>
      <w:marTop w:val="0"/>
      <w:marBottom w:val="0"/>
      <w:divBdr>
        <w:top w:val="none" w:sz="0" w:space="0" w:color="auto"/>
        <w:left w:val="none" w:sz="0" w:space="0" w:color="auto"/>
        <w:bottom w:val="none" w:sz="0" w:space="0" w:color="auto"/>
        <w:right w:val="none" w:sz="0" w:space="0" w:color="auto"/>
      </w:divBdr>
      <w:divsChild>
        <w:div w:id="1563715367">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jpg"/><Relationship Id="rId21" Type="http://schemas.openxmlformats.org/officeDocument/2006/relationships/image" Target="media/image12.jpeg"/><Relationship Id="rId42" Type="http://schemas.openxmlformats.org/officeDocument/2006/relationships/image" Target="media/image33.png"/><Relationship Id="rId63" Type="http://schemas.openxmlformats.org/officeDocument/2006/relationships/image" Target="media/image54.jpg"/><Relationship Id="rId84" Type="http://schemas.openxmlformats.org/officeDocument/2006/relationships/image" Target="media/image75.jpg"/><Relationship Id="rId138" Type="http://schemas.openxmlformats.org/officeDocument/2006/relationships/image" Target="media/image129.jpg"/><Relationship Id="rId159" Type="http://schemas.openxmlformats.org/officeDocument/2006/relationships/image" Target="media/image149.jpg"/><Relationship Id="rId170" Type="http://schemas.openxmlformats.org/officeDocument/2006/relationships/image" Target="media/image160.jpg"/><Relationship Id="rId191" Type="http://schemas.openxmlformats.org/officeDocument/2006/relationships/image" Target="media/image181.jpg"/><Relationship Id="rId205" Type="http://schemas.openxmlformats.org/officeDocument/2006/relationships/image" Target="media/image195.jpg"/><Relationship Id="rId107" Type="http://schemas.openxmlformats.org/officeDocument/2006/relationships/image" Target="media/image98.jp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jpg"/><Relationship Id="rId128" Type="http://schemas.openxmlformats.org/officeDocument/2006/relationships/image" Target="media/image119.jpg"/><Relationship Id="rId149" Type="http://schemas.openxmlformats.org/officeDocument/2006/relationships/image" Target="media/image139.png"/><Relationship Id="rId5" Type="http://schemas.openxmlformats.org/officeDocument/2006/relationships/webSettings" Target="webSettings.xml"/><Relationship Id="rId95" Type="http://schemas.openxmlformats.org/officeDocument/2006/relationships/image" Target="media/image86.jpg"/><Relationship Id="rId160" Type="http://schemas.openxmlformats.org/officeDocument/2006/relationships/image" Target="media/image150.jpg"/><Relationship Id="rId181" Type="http://schemas.openxmlformats.org/officeDocument/2006/relationships/image" Target="media/image171.jpg"/><Relationship Id="rId216" Type="http://schemas.openxmlformats.org/officeDocument/2006/relationships/image" Target="media/image206.jpg"/><Relationship Id="rId22" Type="http://schemas.openxmlformats.org/officeDocument/2006/relationships/image" Target="media/image13.jpeg"/><Relationship Id="rId43" Type="http://schemas.openxmlformats.org/officeDocument/2006/relationships/image" Target="media/image34.png"/><Relationship Id="rId64" Type="http://schemas.openxmlformats.org/officeDocument/2006/relationships/image" Target="media/image55.jpg"/><Relationship Id="rId118" Type="http://schemas.openxmlformats.org/officeDocument/2006/relationships/image" Target="media/image109.jpg"/><Relationship Id="rId139" Type="http://schemas.openxmlformats.org/officeDocument/2006/relationships/image" Target="media/image130.jpg"/><Relationship Id="rId85" Type="http://schemas.openxmlformats.org/officeDocument/2006/relationships/image" Target="media/image76.jpg"/><Relationship Id="rId150" Type="http://schemas.openxmlformats.org/officeDocument/2006/relationships/image" Target="media/image140.jpg"/><Relationship Id="rId171" Type="http://schemas.openxmlformats.org/officeDocument/2006/relationships/image" Target="media/image161.jpg"/><Relationship Id="rId192" Type="http://schemas.openxmlformats.org/officeDocument/2006/relationships/image" Target="media/image182.jpg"/><Relationship Id="rId206" Type="http://schemas.openxmlformats.org/officeDocument/2006/relationships/image" Target="media/image196.jpg"/><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99.jpg"/><Relationship Id="rId129" Type="http://schemas.openxmlformats.org/officeDocument/2006/relationships/image" Target="media/image120.jpg"/><Relationship Id="rId54" Type="http://schemas.openxmlformats.org/officeDocument/2006/relationships/image" Target="media/image45.png"/><Relationship Id="rId75" Type="http://schemas.openxmlformats.org/officeDocument/2006/relationships/image" Target="media/image66.jpg"/><Relationship Id="rId96" Type="http://schemas.openxmlformats.org/officeDocument/2006/relationships/image" Target="media/image87.jpg"/><Relationship Id="rId140" Type="http://schemas.openxmlformats.org/officeDocument/2006/relationships/image" Target="media/image131.jpg"/><Relationship Id="rId161" Type="http://schemas.openxmlformats.org/officeDocument/2006/relationships/image" Target="media/image151.jpg"/><Relationship Id="rId182" Type="http://schemas.openxmlformats.org/officeDocument/2006/relationships/image" Target="media/image172.jpg"/><Relationship Id="rId217" Type="http://schemas.openxmlformats.org/officeDocument/2006/relationships/image" Target="media/image207.jpg"/><Relationship Id="rId6" Type="http://schemas.openxmlformats.org/officeDocument/2006/relationships/footnotes" Target="footnotes.xml"/><Relationship Id="rId23" Type="http://schemas.openxmlformats.org/officeDocument/2006/relationships/image" Target="media/image14.png"/><Relationship Id="rId119" Type="http://schemas.openxmlformats.org/officeDocument/2006/relationships/image" Target="media/image110.jpg"/><Relationship Id="rId44" Type="http://schemas.openxmlformats.org/officeDocument/2006/relationships/image" Target="media/image35.png"/><Relationship Id="rId65" Type="http://schemas.openxmlformats.org/officeDocument/2006/relationships/image" Target="media/image56.jpg"/><Relationship Id="rId86" Type="http://schemas.openxmlformats.org/officeDocument/2006/relationships/image" Target="media/image77.jpg"/><Relationship Id="rId130" Type="http://schemas.openxmlformats.org/officeDocument/2006/relationships/image" Target="media/image121.jpg"/><Relationship Id="rId151" Type="http://schemas.openxmlformats.org/officeDocument/2006/relationships/image" Target="media/image141.jpg"/><Relationship Id="rId172" Type="http://schemas.openxmlformats.org/officeDocument/2006/relationships/image" Target="media/image162.jpg"/><Relationship Id="rId193" Type="http://schemas.openxmlformats.org/officeDocument/2006/relationships/image" Target="media/image183.jpg"/><Relationship Id="rId207" Type="http://schemas.openxmlformats.org/officeDocument/2006/relationships/image" Target="media/image197.jpg"/><Relationship Id="rId13" Type="http://schemas.openxmlformats.org/officeDocument/2006/relationships/image" Target="media/image4.png"/><Relationship Id="rId109" Type="http://schemas.openxmlformats.org/officeDocument/2006/relationships/image" Target="media/image100.jpg"/><Relationship Id="rId34" Type="http://schemas.openxmlformats.org/officeDocument/2006/relationships/image" Target="media/image25.png"/><Relationship Id="rId55" Type="http://schemas.openxmlformats.org/officeDocument/2006/relationships/image" Target="media/image46.png"/><Relationship Id="rId76" Type="http://schemas.openxmlformats.org/officeDocument/2006/relationships/image" Target="media/image67.jpg"/><Relationship Id="rId97" Type="http://schemas.openxmlformats.org/officeDocument/2006/relationships/image" Target="media/image88.jpg"/><Relationship Id="rId120" Type="http://schemas.openxmlformats.org/officeDocument/2006/relationships/image" Target="media/image111.jpg"/><Relationship Id="rId141" Type="http://schemas.openxmlformats.org/officeDocument/2006/relationships/image" Target="media/image132.jpg"/><Relationship Id="rId7" Type="http://schemas.openxmlformats.org/officeDocument/2006/relationships/endnotes" Target="endnotes.xml"/><Relationship Id="rId162" Type="http://schemas.openxmlformats.org/officeDocument/2006/relationships/image" Target="media/image152.jpg"/><Relationship Id="rId183" Type="http://schemas.openxmlformats.org/officeDocument/2006/relationships/image" Target="media/image173.jpg"/><Relationship Id="rId218" Type="http://schemas.openxmlformats.org/officeDocument/2006/relationships/image" Target="media/image208.jpg"/><Relationship Id="rId24" Type="http://schemas.openxmlformats.org/officeDocument/2006/relationships/image" Target="media/image15.jpeg"/><Relationship Id="rId45" Type="http://schemas.openxmlformats.org/officeDocument/2006/relationships/image" Target="media/image36.png"/><Relationship Id="rId66" Type="http://schemas.openxmlformats.org/officeDocument/2006/relationships/image" Target="media/image57.jpg"/><Relationship Id="rId87" Type="http://schemas.openxmlformats.org/officeDocument/2006/relationships/image" Target="media/image78.jpg"/><Relationship Id="rId110" Type="http://schemas.openxmlformats.org/officeDocument/2006/relationships/image" Target="media/image101.jpg"/><Relationship Id="rId131" Type="http://schemas.openxmlformats.org/officeDocument/2006/relationships/image" Target="media/image122.jpg"/><Relationship Id="rId152" Type="http://schemas.openxmlformats.org/officeDocument/2006/relationships/image" Target="media/image142.jpg"/><Relationship Id="rId173" Type="http://schemas.openxmlformats.org/officeDocument/2006/relationships/image" Target="media/image163.jpg"/><Relationship Id="rId194" Type="http://schemas.openxmlformats.org/officeDocument/2006/relationships/image" Target="media/image184.jpg"/><Relationship Id="rId208" Type="http://schemas.openxmlformats.org/officeDocument/2006/relationships/image" Target="media/image198.jpg"/><Relationship Id="rId14" Type="http://schemas.openxmlformats.org/officeDocument/2006/relationships/image" Target="media/image5.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jpg"/><Relationship Id="rId100" Type="http://schemas.openxmlformats.org/officeDocument/2006/relationships/image" Target="media/image91.jp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jpg"/><Relationship Id="rId93" Type="http://schemas.openxmlformats.org/officeDocument/2006/relationships/image" Target="media/image84.jpg"/><Relationship Id="rId98" Type="http://schemas.openxmlformats.org/officeDocument/2006/relationships/image" Target="media/image89.jpg"/><Relationship Id="rId121" Type="http://schemas.openxmlformats.org/officeDocument/2006/relationships/image" Target="media/image112.jpg"/><Relationship Id="rId142" Type="http://schemas.openxmlformats.org/officeDocument/2006/relationships/image" Target="media/image133.jpg"/><Relationship Id="rId163" Type="http://schemas.openxmlformats.org/officeDocument/2006/relationships/image" Target="media/image153.jpg"/><Relationship Id="rId184" Type="http://schemas.openxmlformats.org/officeDocument/2006/relationships/image" Target="media/image174.jpg"/><Relationship Id="rId189" Type="http://schemas.openxmlformats.org/officeDocument/2006/relationships/image" Target="media/image179.jpg"/><Relationship Id="rId219" Type="http://schemas.openxmlformats.org/officeDocument/2006/relationships/image" Target="media/image209.jpg"/><Relationship Id="rId3" Type="http://schemas.openxmlformats.org/officeDocument/2006/relationships/styles" Target="styles.xml"/><Relationship Id="rId214" Type="http://schemas.openxmlformats.org/officeDocument/2006/relationships/image" Target="media/image204.jpg"/><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jpg"/><Relationship Id="rId116" Type="http://schemas.openxmlformats.org/officeDocument/2006/relationships/image" Target="media/image107.jpg"/><Relationship Id="rId137" Type="http://schemas.openxmlformats.org/officeDocument/2006/relationships/image" Target="media/image128.jpg"/><Relationship Id="rId158" Type="http://schemas.openxmlformats.org/officeDocument/2006/relationships/image" Target="media/image148.jp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jpg"/><Relationship Id="rId83" Type="http://schemas.openxmlformats.org/officeDocument/2006/relationships/image" Target="media/image74.jpg"/><Relationship Id="rId88" Type="http://schemas.openxmlformats.org/officeDocument/2006/relationships/image" Target="media/image79.jpg"/><Relationship Id="rId111" Type="http://schemas.openxmlformats.org/officeDocument/2006/relationships/image" Target="media/image102.jpg"/><Relationship Id="rId132" Type="http://schemas.openxmlformats.org/officeDocument/2006/relationships/image" Target="media/image123.jpg"/><Relationship Id="rId153" Type="http://schemas.openxmlformats.org/officeDocument/2006/relationships/image" Target="media/image143.jpg"/><Relationship Id="rId174" Type="http://schemas.openxmlformats.org/officeDocument/2006/relationships/image" Target="media/image164.jpg"/><Relationship Id="rId179" Type="http://schemas.openxmlformats.org/officeDocument/2006/relationships/image" Target="media/image169.jpg"/><Relationship Id="rId195" Type="http://schemas.openxmlformats.org/officeDocument/2006/relationships/image" Target="media/image185.jpg"/><Relationship Id="rId209" Type="http://schemas.openxmlformats.org/officeDocument/2006/relationships/image" Target="media/image199.jpg"/><Relationship Id="rId190" Type="http://schemas.openxmlformats.org/officeDocument/2006/relationships/image" Target="media/image180.jpg"/><Relationship Id="rId204" Type="http://schemas.openxmlformats.org/officeDocument/2006/relationships/image" Target="media/image194.jpg"/><Relationship Id="rId220" Type="http://schemas.openxmlformats.org/officeDocument/2006/relationships/image" Target="media/image210.jp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jpg"/><Relationship Id="rId106" Type="http://schemas.openxmlformats.org/officeDocument/2006/relationships/image" Target="media/image97.jpg"/><Relationship Id="rId127" Type="http://schemas.openxmlformats.org/officeDocument/2006/relationships/image" Target="media/image118.jpg"/><Relationship Id="rId10" Type="http://schemas.openxmlformats.org/officeDocument/2006/relationships/footer" Target="footer1.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jpg"/><Relationship Id="rId78" Type="http://schemas.openxmlformats.org/officeDocument/2006/relationships/image" Target="media/image69.jpg"/><Relationship Id="rId94" Type="http://schemas.openxmlformats.org/officeDocument/2006/relationships/image" Target="media/image85.jpg"/><Relationship Id="rId99" Type="http://schemas.openxmlformats.org/officeDocument/2006/relationships/image" Target="media/image90.jpg"/><Relationship Id="rId101" Type="http://schemas.openxmlformats.org/officeDocument/2006/relationships/image" Target="media/image92.jpg"/><Relationship Id="rId122" Type="http://schemas.openxmlformats.org/officeDocument/2006/relationships/image" Target="media/image113.jpg"/><Relationship Id="rId143" Type="http://schemas.openxmlformats.org/officeDocument/2006/relationships/image" Target="media/image134.jpg"/><Relationship Id="rId148" Type="http://schemas.openxmlformats.org/officeDocument/2006/relationships/image" Target="media/image138.png"/><Relationship Id="rId164" Type="http://schemas.openxmlformats.org/officeDocument/2006/relationships/image" Target="media/image154.jpg"/><Relationship Id="rId169" Type="http://schemas.openxmlformats.org/officeDocument/2006/relationships/image" Target="media/image159.jpg"/><Relationship Id="rId185" Type="http://schemas.openxmlformats.org/officeDocument/2006/relationships/image" Target="media/image175.jpg"/><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170.jpg"/><Relationship Id="rId210" Type="http://schemas.openxmlformats.org/officeDocument/2006/relationships/image" Target="media/image200.jpg"/><Relationship Id="rId215" Type="http://schemas.openxmlformats.org/officeDocument/2006/relationships/image" Target="media/image205.jp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jpg"/><Relationship Id="rId89" Type="http://schemas.openxmlformats.org/officeDocument/2006/relationships/image" Target="media/image80.jpg"/><Relationship Id="rId112" Type="http://schemas.openxmlformats.org/officeDocument/2006/relationships/image" Target="media/image103.jpg"/><Relationship Id="rId133" Type="http://schemas.openxmlformats.org/officeDocument/2006/relationships/image" Target="media/image124.jpg"/><Relationship Id="rId154" Type="http://schemas.openxmlformats.org/officeDocument/2006/relationships/image" Target="media/image144.jpg"/><Relationship Id="rId175" Type="http://schemas.openxmlformats.org/officeDocument/2006/relationships/image" Target="media/image165.jpg"/><Relationship Id="rId196" Type="http://schemas.openxmlformats.org/officeDocument/2006/relationships/image" Target="media/image186.jpg"/><Relationship Id="rId200" Type="http://schemas.openxmlformats.org/officeDocument/2006/relationships/image" Target="media/image190.jpg"/><Relationship Id="rId16" Type="http://schemas.openxmlformats.org/officeDocument/2006/relationships/image" Target="media/image7.png"/><Relationship Id="rId221" Type="http://schemas.openxmlformats.org/officeDocument/2006/relationships/fontTable" Target="fontTable.xml"/><Relationship Id="rId37" Type="http://schemas.openxmlformats.org/officeDocument/2006/relationships/image" Target="media/image28.png"/><Relationship Id="rId58" Type="http://schemas.openxmlformats.org/officeDocument/2006/relationships/image" Target="media/image49.jpg"/><Relationship Id="rId79" Type="http://schemas.openxmlformats.org/officeDocument/2006/relationships/image" Target="media/image70.jpg"/><Relationship Id="rId102" Type="http://schemas.openxmlformats.org/officeDocument/2006/relationships/image" Target="media/image93.jpg"/><Relationship Id="rId123" Type="http://schemas.openxmlformats.org/officeDocument/2006/relationships/image" Target="media/image114.jpg"/><Relationship Id="rId144" Type="http://schemas.openxmlformats.org/officeDocument/2006/relationships/image" Target="media/image135.png"/><Relationship Id="rId90" Type="http://schemas.openxmlformats.org/officeDocument/2006/relationships/image" Target="media/image81.jpg"/><Relationship Id="rId165" Type="http://schemas.openxmlformats.org/officeDocument/2006/relationships/image" Target="media/image155.jpg"/><Relationship Id="rId186" Type="http://schemas.openxmlformats.org/officeDocument/2006/relationships/image" Target="media/image176.jpg"/><Relationship Id="rId211" Type="http://schemas.openxmlformats.org/officeDocument/2006/relationships/image" Target="media/image201.jp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jpg"/><Relationship Id="rId113" Type="http://schemas.openxmlformats.org/officeDocument/2006/relationships/image" Target="media/image104.jpg"/><Relationship Id="rId134" Type="http://schemas.openxmlformats.org/officeDocument/2006/relationships/image" Target="media/image125.jpg"/><Relationship Id="rId80" Type="http://schemas.openxmlformats.org/officeDocument/2006/relationships/image" Target="media/image71.jpg"/><Relationship Id="rId155" Type="http://schemas.openxmlformats.org/officeDocument/2006/relationships/image" Target="media/image145.jpg"/><Relationship Id="rId176" Type="http://schemas.openxmlformats.org/officeDocument/2006/relationships/image" Target="media/image166.jpg"/><Relationship Id="rId197" Type="http://schemas.openxmlformats.org/officeDocument/2006/relationships/image" Target="media/image187.jpg"/><Relationship Id="rId201" Type="http://schemas.openxmlformats.org/officeDocument/2006/relationships/image" Target="media/image191.jpg"/><Relationship Id="rId222" Type="http://schemas.openxmlformats.org/officeDocument/2006/relationships/theme" Target="theme/theme1.xml"/><Relationship Id="rId17" Type="http://schemas.openxmlformats.org/officeDocument/2006/relationships/image" Target="media/image8.jpeg"/><Relationship Id="rId38" Type="http://schemas.openxmlformats.org/officeDocument/2006/relationships/image" Target="media/image29.png"/><Relationship Id="rId59" Type="http://schemas.openxmlformats.org/officeDocument/2006/relationships/image" Target="media/image50.jpg"/><Relationship Id="rId103" Type="http://schemas.openxmlformats.org/officeDocument/2006/relationships/image" Target="media/image94.jpg"/><Relationship Id="rId124" Type="http://schemas.openxmlformats.org/officeDocument/2006/relationships/image" Target="media/image115.jpg"/><Relationship Id="rId70" Type="http://schemas.openxmlformats.org/officeDocument/2006/relationships/image" Target="media/image61.jpg"/><Relationship Id="rId91" Type="http://schemas.openxmlformats.org/officeDocument/2006/relationships/image" Target="media/image82.jpg"/><Relationship Id="rId145" Type="http://schemas.openxmlformats.org/officeDocument/2006/relationships/footer" Target="footer2.xml"/><Relationship Id="rId166" Type="http://schemas.openxmlformats.org/officeDocument/2006/relationships/image" Target="media/image156.jpg"/><Relationship Id="rId187" Type="http://schemas.openxmlformats.org/officeDocument/2006/relationships/image" Target="media/image177.jpg"/><Relationship Id="rId1" Type="http://schemas.openxmlformats.org/officeDocument/2006/relationships/customXml" Target="../customXml/item1.xml"/><Relationship Id="rId212" Type="http://schemas.openxmlformats.org/officeDocument/2006/relationships/image" Target="media/image202.jpg"/><Relationship Id="rId28" Type="http://schemas.openxmlformats.org/officeDocument/2006/relationships/image" Target="media/image19.jpeg"/><Relationship Id="rId49" Type="http://schemas.openxmlformats.org/officeDocument/2006/relationships/image" Target="media/image40.png"/><Relationship Id="rId114" Type="http://schemas.openxmlformats.org/officeDocument/2006/relationships/image" Target="media/image105.jpg"/><Relationship Id="rId60" Type="http://schemas.openxmlformats.org/officeDocument/2006/relationships/image" Target="media/image51.jpg"/><Relationship Id="rId81" Type="http://schemas.openxmlformats.org/officeDocument/2006/relationships/image" Target="media/image72.jpg"/><Relationship Id="rId135" Type="http://schemas.openxmlformats.org/officeDocument/2006/relationships/image" Target="media/image126.jpg"/><Relationship Id="rId156" Type="http://schemas.openxmlformats.org/officeDocument/2006/relationships/image" Target="media/image146.jpg"/><Relationship Id="rId177" Type="http://schemas.openxmlformats.org/officeDocument/2006/relationships/image" Target="media/image167.jpg"/><Relationship Id="rId198" Type="http://schemas.openxmlformats.org/officeDocument/2006/relationships/image" Target="media/image188.jpg"/><Relationship Id="rId202" Type="http://schemas.openxmlformats.org/officeDocument/2006/relationships/image" Target="media/image192.jpg"/><Relationship Id="rId18" Type="http://schemas.openxmlformats.org/officeDocument/2006/relationships/image" Target="media/image9.png"/><Relationship Id="rId39" Type="http://schemas.openxmlformats.org/officeDocument/2006/relationships/image" Target="media/image30.png"/><Relationship Id="rId50" Type="http://schemas.openxmlformats.org/officeDocument/2006/relationships/image" Target="media/image41.png"/><Relationship Id="rId104" Type="http://schemas.openxmlformats.org/officeDocument/2006/relationships/image" Target="media/image95.jpg"/><Relationship Id="rId125" Type="http://schemas.openxmlformats.org/officeDocument/2006/relationships/image" Target="media/image116.jpg"/><Relationship Id="rId146" Type="http://schemas.openxmlformats.org/officeDocument/2006/relationships/image" Target="media/image136.png"/><Relationship Id="rId167" Type="http://schemas.openxmlformats.org/officeDocument/2006/relationships/image" Target="media/image157.jpg"/><Relationship Id="rId188" Type="http://schemas.openxmlformats.org/officeDocument/2006/relationships/image" Target="media/image178.jpg"/><Relationship Id="rId71" Type="http://schemas.openxmlformats.org/officeDocument/2006/relationships/image" Target="media/image62.jpg"/><Relationship Id="rId92" Type="http://schemas.openxmlformats.org/officeDocument/2006/relationships/image" Target="media/image83.jpg"/><Relationship Id="rId213" Type="http://schemas.openxmlformats.org/officeDocument/2006/relationships/image" Target="media/image203.jpg"/><Relationship Id="rId2" Type="http://schemas.openxmlformats.org/officeDocument/2006/relationships/numbering" Target="numbering.xml"/><Relationship Id="rId29" Type="http://schemas.openxmlformats.org/officeDocument/2006/relationships/image" Target="media/image20.jpeg"/><Relationship Id="rId40" Type="http://schemas.openxmlformats.org/officeDocument/2006/relationships/image" Target="media/image31.png"/><Relationship Id="rId115" Type="http://schemas.openxmlformats.org/officeDocument/2006/relationships/image" Target="media/image106.jpg"/><Relationship Id="rId136" Type="http://schemas.openxmlformats.org/officeDocument/2006/relationships/image" Target="media/image127.jpg"/><Relationship Id="rId157" Type="http://schemas.openxmlformats.org/officeDocument/2006/relationships/image" Target="media/image147.jpg"/><Relationship Id="rId178" Type="http://schemas.openxmlformats.org/officeDocument/2006/relationships/image" Target="media/image168.jpg"/><Relationship Id="rId61" Type="http://schemas.openxmlformats.org/officeDocument/2006/relationships/image" Target="media/image52.jpg"/><Relationship Id="rId82" Type="http://schemas.openxmlformats.org/officeDocument/2006/relationships/image" Target="media/image73.jpg"/><Relationship Id="rId199" Type="http://schemas.openxmlformats.org/officeDocument/2006/relationships/image" Target="media/image189.jpg"/><Relationship Id="rId203" Type="http://schemas.openxmlformats.org/officeDocument/2006/relationships/image" Target="media/image193.jpg"/><Relationship Id="rId19" Type="http://schemas.openxmlformats.org/officeDocument/2006/relationships/image" Target="media/image10.png"/><Relationship Id="rId30" Type="http://schemas.openxmlformats.org/officeDocument/2006/relationships/image" Target="media/image21.png"/><Relationship Id="rId105" Type="http://schemas.openxmlformats.org/officeDocument/2006/relationships/image" Target="media/image96.jpg"/><Relationship Id="rId126" Type="http://schemas.openxmlformats.org/officeDocument/2006/relationships/image" Target="media/image117.jpg"/><Relationship Id="rId147" Type="http://schemas.openxmlformats.org/officeDocument/2006/relationships/image" Target="media/image137.png"/><Relationship Id="rId168" Type="http://schemas.openxmlformats.org/officeDocument/2006/relationships/image" Target="media/image158.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CCF80-4D2B-4482-A0E8-0628FEC26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1693</TotalTime>
  <Pages>322</Pages>
  <Words>15957</Words>
  <Characters>90955</Characters>
  <Application>Microsoft Office Word</Application>
  <DocSecurity>0</DocSecurity>
  <Lines>757</Lines>
  <Paragraphs>213</Paragraphs>
  <ScaleCrop>false</ScaleCrop>
  <Company/>
  <LinksUpToDate>false</LinksUpToDate>
  <CharactersWithSpaces>106699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OuO Xuan</dc:creator>
  <cp:keywords/>
  <dc:description/>
  <cp:lastModifiedBy>OuO Xuan</cp:lastModifiedBy>
  <cp:revision>332</cp:revision>
  <cp:lastPrinted>2026-06-02T01:21:00Z</cp:lastPrinted>
  <dcterms:created xsi:type="dcterms:W3CDTF">2026-05-11T12:43:00Z</dcterms:created>
  <dcterms:modified xsi:type="dcterms:W3CDTF">2026-10-10T15:58:00Z</dcterms:modified>
</cp:coreProperties>
</file>