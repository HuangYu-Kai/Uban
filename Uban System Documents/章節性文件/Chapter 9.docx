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pageBreakBefore/>
        <w:spacing w:before="0" w:after="560" w:line="560" w:lineRule="exact" w:afterLines="100"/>
        <w:jc w:val="center"/>
      </w:pPr>
      <w:r>
        <w:rPr>
          <w:b w:val="0"/>
          <w:color w:val="000000"/>
          <w:sz w:val="36"/>
          <w:rFonts w:ascii="Times New Roman" w:hAnsi="Times New Roman" w:eastAsia="標楷體" w:cs="Times New Roman"/>
        </w:rPr>
        <w:t>第九章 程式</w:t>
      </w:r>
    </w:p>
    <w:p>
      <w:pPr>
        <w:pStyle w:val="Heading2"/>
        <w:keepNext/>
        <w:pageBreakBefore w:val="0"/>
        <w:spacing w:before="0" w:after="240" w:line="480" w:lineRule="exact" w:afterLines="50"/>
        <w:jc w:val="left"/>
      </w:pPr>
      <w:r>
        <w:rPr>
          <w:b w:val="0"/>
          <w:color w:val="000000"/>
          <w:sz w:val="32"/>
          <w:rFonts w:ascii="Times New Roman" w:hAnsi="Times New Roman" w:eastAsia="標楷體" w:cs="Times New Roman"/>
        </w:rPr>
      </w:r>
      <w:r>
        <w:rPr>
          <w:b w:val="0"/>
          <w:color w:val="000000"/>
          <w:sz w:val="32"/>
          <w:rFonts w:ascii="Times New Roman" w:hAnsi="Times New Roman" w:eastAsia="標楷體" w:cs="Times New Roman"/>
        </w:rPr>
        <w:t>9-1 軟體架構與程式清單</w:t>
      </w:r>
    </w:p>
    <w:p>
      <w:pPr>
        <w:keepNext w:val="0"/>
        <w:spacing w:before="0" w:after="0" w:lineRule="exact" w:line="440" w:afterLines="0" w:beforeLines="0"/>
        <w:ind w:firstLine="480"/>
        <w:jc w:val="left"/>
      </w:pPr>
      <w:r>
        <w:rPr>
          <w:b w:val="0"/>
          <w:color w:val="000000"/>
          <w:sz w:val="28"/>
          <w:rFonts w:ascii="Times New Roman" w:hAnsi="Times New Roman" w:eastAsia="標楷體" w:cs="Times New Roman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本系統「Uban」在軟體架構設計上採用現代化分層解耦模式，主要由四大子系統建構而成：(1) Flutter 跨平台雙端行動應用程式（長者生活端與家屬守護端）；(2) FastAPI 高併發非同步後端通訊伺服器；(3) React 18 開發者主控台；以及 (4) 邊緣與雲端智慧運算服務。各子系統之間透過標準 RESTful API、全雙工 Socket.IO 即時信令與點對點 WebRTC 串流進行安全通訊，徹底消除對繁瑣外部伺服器的相依性，提供高穩定、低延遲的家庭安全守護環境。</w:t>
      </w:r>
    </w:p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9-1-1 Uban 行動端核心程式清單 (Flutter / Dart)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[154]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1"/>
        <w:gridCol w:w="3401"/>
        <w:gridCol w:w="3402"/>
      </w:tblGrid>
      <w:tr>
        <w:trPr>
          <w:tblHeader/>
          <w:cantSplit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程式檔案名稱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模組中文名稱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核心功能與職責說明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main.dart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應用程式進入點與全域通知監聽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初始化 Firebase、設定 MethodChannel 備援監聽、管理全域狀態與冷啟動身分路由。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screens/identification_screen.dart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身分角色選擇入口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提供長者端、家屬端、居家監控機三大模式切換入口，並負責安全釋放殘留會話。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screens/login_screen.dart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家屬帳號登入介面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處理家屬帳號密碼登入驗證、伺服器通訊檢測、密碼顯示切換與註冊導引。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screens/elder_profile_onboarding_screen.dart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長者初次資料設置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提供大字體年齡步進器、居住縣市行政區二級連動選單，完成在地化氣象設定。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screens/elder_tabs/elder_home_tab.dart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長者大字生活儀表板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整合國曆農曆日期時間、即時天氣穿著提示、今日要聞大字預覽與生活功能快捷卡。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screens/almanac/farmer_almanac_screen.dart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節氣農民曆日常指引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展示每日干支五行、吉神宜忌看板、沖煞生肖提示與二十四節氣養生語音指引。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screens/news_listen_player/news_listen_player_screen.dart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語音新聞朗讀播放器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將每日時事精選轉換為自然國語語音流暢播報，提供大按鈕播放控制與清單切換。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screens/elder_tabs/elder_greeting_tab.dart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親友大頭像電話名冊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以超大圓形彩色頭像展示綁定之兒女親友，支援一鍵發起語音通話與高畫質視訊。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screens/elder_community_screen.dart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長者社群生活圈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提供早安祝福圖卡發布、親友生活動態照片瀏覽、一鍵愛心點讚與溫馨語音問候。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screens/elder_tabs/elder_chat_tab.dart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AI 語音陪伴對話分頁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搭載國台雙語語音辨識與 Google Gemini 情感陪伴助理，呈現波紋視覺回饋。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screens/elder_tabs/elder_profile_tab.dart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個人檔案與萌寵舞台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整合手繪小豬養成舞台、計步能量轉換與今日任務。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screens/widgets/google_assistant_overlay.dart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語音指令校正覆蓋層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長者發話時浮現大字體覆蓋確認面板，即時呈現語音辨識結果並提供校正機制。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screens/widgets/global_assistant_button.dart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全域安心助理引導面板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全域常駐紅色救生圈按鈕，提供步驟高光指引、迷路救援與一鍵返家協助。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screens/video_call_screen.dart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雙向視訊守護連線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基於 WebRTC 點對點連線之全螢幕視訊通話，具備防鎖屏覆蓋與通話喚醒保護。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screens/elder_pairing_display_screen.dart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長者安全配對碼展示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以特大字體呈現 4 位數字專屬配對安全碼與動態 QR Code，支援長連線秒速綁定。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screens/family/family_home_tab.dart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家屬守護首頁中樞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整合長者在線極光卡片、室內房間幾何定位、今日心晴指數、最新警報與 GPS 軌跡。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screens/family/elder_location_map_screen.dart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戶外定位軌跡地圖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以 OpenStreetMap 呈現長者即時座標、整日移動折線路徑、停留點聚類與歷史回溯。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screens/family/family_ai_copilot_screen.dart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AI 照護副駕駛對話介面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分析長者日常作息與情緒數據，為子女提供暖心破冰話題與自然語言用藥排程建立。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screens/family/family_interaction_tab.dart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家屬互動通話中樞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提供發起視訊/語音電話入口、AI 照護副駕駛對話建議與居家監控鏡頭捷徑。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screens/family/family_friend_feed_body.dart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家庭生活時光牆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匯整長輩每日問候圖卡與生活打卡動態，支援家屬上傳照片留言互動增進感情。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screens/camera_screen.dart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居家 CCTV 監控串流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即時接收客廳/臥室鏡頭之 WebRTC 串流，疊加 YOLOv8 骨架點並支援雙向對講。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screens/family/alert_center_screen.dart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智慧安全警報中心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分級呈現跌倒事件、異常滯留與 SOS 警報，支援未處理篩選、抓拍相片與日誌註記。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screens/family/health_reminder_screen.dart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用藥與健康管理排程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設定長輩早中晚用藥時程與語音提醒內容，同步追蹤長輩服藥打卡遵從率。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screens/family/memoirs_gallery_screen.dart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數位人生回憶錄畫廊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展示由 Gemini 從日常陪伴對話中萃取之長者人生自傳故事篇章與老照片珍藏。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screens/caregiver_pairing_screen.dart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家屬端配對綁定介面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提供 4 格專屬配對碼輸入框與相機掃描 QR Code 綁定功能，驗證後即時建立守護關係。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screens/family/family_data_tab.dart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家屬偏好與系統設定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管理個人帳號檔案、深淺色主題切換、警報推播設定與安全登出。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services/signaling.dart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WebRTC 信令連線單例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管理 Socket.IO 信令傳輸、ICE 候選交換、SDP 協商與連線狀態心跳維護。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services/session_manager.dart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工作階段安全管理中樞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統整全專案登出與解除綁定邏輯，確保 FCM Token 註銷、信令斷開與本機暫存清除。</w:t>
            </w:r>
          </w:p>
        </w:tc>
      </w:tr>
    </w:tbl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9-1-2 Uban 後端核心服務程式清單 (FastAPI / Python)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[155]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1"/>
        <w:gridCol w:w="3401"/>
        <w:gridCol w:w="3402"/>
      </w:tblGrid>
      <w:tr>
        <w:trPr>
          <w:tblHeader/>
          <w:cantSplit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程式檔案名稱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服務中文名稱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核心功能與職責說明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main.py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FastAPI 主程式進入點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配置 CORS 中介軟體、載入環境變數、註冊各模組 API 路由並掛載 Socket.IO 伺服器。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socket_app.py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Socket.IO 即時信令中心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管理客戶端連線池、WebRTC 視訊信令單播路由、即時在線狀態推播與配對監聽。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yolo_alert_dispatcher.py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YOLO 跌倒警報派發器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接收邊緣影像分析之跌倒與滯留事件，自動產生警報紀錄並發送 FCM 高優先權推播。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indoor_position.py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多邊形空間室內定位演算法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基於腳底接觸點與射線交集法，計算人體於多邊形房間之所在區域。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gemini_service.py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Google Gemini 陪伴與生活助理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整合 Gemini 大語言模型，支援日常對話、天氣/時間工具自動呼叫與人生回憶錄萃取。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location_alert_watch.py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戶外移動安全警戒排程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分析長者 GPS 移動軌跡，檢測夜間逗留、異常偏離安全區域與長時間未位移警示。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location_daily.py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每日 GPS 軌跡與停留點計算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將長者全日經緯度點位進行時空聚類分析，計算移動總里程、停留點位與停留時長。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routers/pairing.py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4 位數專屬配對碼路由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產生無衝突之 4 位數專屬配對碼，提供時效驗證、防併發鎖定與家庭綁定關係建立。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routers/alert.py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智慧安全警報管理路由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提供警報事件分頁查詢、未處理篩選、狀態標記已讀、抓拍相片存取與處置備註。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routers/reminder.py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用藥排程與作息提醒路由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處理日常用藥與生活提醒之新增、修改、刪除，並維護長者每日服藥打卡紀錄。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routers/auth.py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身分認證與權限簽發路由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負責家屬與開發者之註冊、密碼雜湊驗證、JWT 存取權杖簽發與 Session 釋放。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routers/memoir.py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人生回憶錄故事典藏路由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儲存與檢索長者人生自傳篇章，支援年代主題分類、老照片附件關聯與語音重播。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database.py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資料庫連線與 ORM 模型映射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建立 SQLAlchemy 資料庫引擎，配置連線池參數並管理各資料表之模型結構宣告。</w:t>
            </w:r>
          </w:p>
        </w:tc>
      </w:tr>
    </w:tbl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9-1-3 Uban 開發者主控台程式清單 (React / TypeScript)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[156]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1"/>
        <w:gridCol w:w="3401"/>
        <w:gridCol w:w="3402"/>
      </w:tblGrid>
      <w:tr>
        <w:trPr>
          <w:tblHeader/>
          <w:cantSplit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程式檔案名稱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介面模組名稱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核心功能與職責說明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src/App.tsx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主控台前端路由與全域佈局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配置 React Router 路由表、頂部導航列、側邊選單與身分認證守門攔截器。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src/pages/Overview.tsx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系統運作即時監控儀表板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即時展示連線長者總數、在線邊緣監控設備、今日警報統計與各房間活動分布圖。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src/pages/ElderList.tsx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受守護長者名冊清單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支援長者姓名關鍵字搜尋、年齡與性別篩選、查看關聯家屬帳號與已綁定設備序號。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src/pages/ElderDetail.tsx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長者個別生活歷程詳情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檢視長者目前所在房間、歷史活動折線圖、用藥排程狀態與 AI 對話陪伴紀錄摘要。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src/pages/AlertHistory.tsx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安全警報事件處置中心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列出全系統跌倒與滯留告警日誌，展示現場即時抓拍影像並支援管理員簽核處置備註。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src/pages/DataAnalytics.tsx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活動力趨勢與空間熱點分析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運用 ECharts 繪製長者日常活動力趨勢圖、睡眠時段分析長條圖與房間停留比例圓餅圖。</w:t>
            </w:r>
          </w:p>
        </w:tc>
      </w:tr>
    </w:tbl>
    <w:p>
      <w:pPr>
        <w:pStyle w:val="Heading2"/>
        <w:keepNext/>
        <w:pageBreakBefore/>
        <w:spacing w:before="0" w:after="240" w:line="480" w:lineRule="exact" w:afterLines="50"/>
        <w:jc w:val="left"/>
      </w:pPr>
      <w:r>
        <w:rPr>
          <w:b w:val="0"/>
          <w:color w:val="000000"/>
          <w:sz w:val="32"/>
          <w:rFonts w:ascii="Times New Roman" w:hAnsi="Times New Roman" w:eastAsia="標楷體" w:cs="Times New Roman"/>
        </w:rPr>
      </w:r>
      <w:r>
        <w:rPr>
          <w:b w:val="0"/>
          <w:color w:val="000000"/>
          <w:sz w:val="32"/>
          <w:rFonts w:ascii="Times New Roman" w:hAnsi="Times New Roman" w:eastAsia="標楷體" w:cs="Times New Roman"/>
        </w:rPr>
        <w:t>9-2 程式規格描述</w:t>
      </w:r>
    </w:p>
    <w:p>
      <w:pPr>
        <w:keepNext w:val="0"/>
        <w:spacing w:before="0" w:after="0" w:lineRule="exact" w:line="440" w:afterLines="0" w:beforeLines="0"/>
        <w:ind w:firstLine="480"/>
        <w:jc w:val="left"/>
      </w:pPr>
      <w:r>
        <w:rPr>
          <w:b w:val="0"/>
          <w:color w:val="000000"/>
          <w:sz w:val="28"/>
          <w:rFonts w:ascii="Times New Roman" w:hAnsi="Times New Roman" w:eastAsia="標楷體" w:cs="Times New Roman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為具體闡明本系統核心模組之技術實作細節，本節精選系統中最具專業性與關鍵價值的 8 個現役程式碼片段。範疇涵蓋：長者端即時語音校正覆蓋層、家屬端戶外 GPS 移動軌跡回溯與停留點聚類、全雙工低延遲視訊信令連線、YOLOv8 骨架跌倒判定與 FCM 緊急推播、空間幾何多邊形射線室內區域定位、Google Gemini 陪伴對話意圖呼叫、長者戶外移動異常滯留安全警戒，以及長者與家屬端 4 位數專屬配對碼防衝突綁定機制。所有收錄之程式片段皆詳列檔案來源路徑、架構設計目的，並對每一行程式碼逐行標註繁體中文詳細解說。</w:t>
      </w:r>
    </w:p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9-2-1 長者端語音指令即時辨識與彈窗確認機制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[157]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5102"/>
        <w:gridCol w:w="5102"/>
      </w:tblGrid>
      <w:tr>
        <w:trPr>
          <w:cantSplit/>
          <w:tblHeader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檔案來源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E:/114Project/Uban/mobile_app/lib/screens/widgets/google_assistant_overlay.dart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設計目的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長者使用語音對話功能時，容易因環境雜音或發音模糊造成系統誤判。本模組在畫面頂部彈出大字體半透明覆蓋層，即時渲染語音辨識文字，並提供顯眼的「確認送出」與「取消重說」雙按鈕，確保指令精準無誤後才派發至核心助理大腦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核心程式碼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="360" w:lineRule="exact" w:before="0" w:after="0"/>
            </w:pPr>
            <w:r>
              <w:rPr>
                <w:rFonts w:ascii="Times New Roman" w:hAnsi="Times New Roman" w:eastAsia="標楷體"/>
                <w:sz w:val="24"/>
              </w:rPr>
              <w:t>// [核心演算法片段] 語音即時收音狀態機與對話確認回呼控制</w:t>
              <w:br/>
              <w:t>Future&lt;void&gt; _handleVoiceInputPipeline() async {</w:t>
              <w:br/>
              <w:t xml:space="preserve">  if (!_speechToText.isAvailable) return;</w:t>
              <w:br/>
              <w:t xml:space="preserve">  </w:t>
              <w:br/>
              <w:t xml:space="preserve">  setState(() =&gt; _isListening = true);</w:t>
              <w:br/>
              <w:t xml:space="preserve">  await _speechToText.listen(</w:t>
              <w:br/>
              <w:t xml:space="preserve">    onResult: (result) {</w:t>
              <w:br/>
              <w:t xml:space="preserve">      setState(() {</w:t>
              <w:br/>
              <w:t xml:space="preserve">        _lastWords = result.recognizedWords;</w:t>
              <w:br/>
              <w:t xml:space="preserve">        _confidenceLevel = result.confidence;</w:t>
              <w:br/>
              <w:t xml:space="preserve">      });</w:t>
              <w:br/>
              <w:t xml:space="preserve">      // 辨識信心度高於門檻且為最終語意時觸發確認</w:t>
              <w:br/>
              <w:t xml:space="preserve">      if (result.finalResult &amp;&amp; _confidenceLevel &gt;= 0.75) {</w:t>
              <w:br/>
              <w:t xml:space="preserve">        _dispatchAssistantPrompt(_lastWords);</w:t>
              <w:br/>
              <w:t xml:space="preserve">      }</w:t>
              <w:br/>
              <w:t xml:space="preserve">    },</w:t>
              <w:br/>
              <w:t xml:space="preserve">    listenFor: const Duration(seconds: 15),</w:t>
              <w:br/>
              <w:t xml:space="preserve">    pauseFor: const Duration(seconds: 3),</w:t>
              <w:br/>
              <w:t xml:space="preserve">    localeId: "zh_TW",</w:t>
              <w:br/>
              <w:t xml:space="preserve">  );</w:t>
              <w:br/>
              <w:t>}</w:t>
            </w:r>
          </w:p>
        </w:tc>
      </w:tr>
    </w:tbl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9-2-2 家屬端戶外 GPS 移動軌跡回溯與停留點標記演算法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[158]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5102"/>
        <w:gridCol w:w="5102"/>
      </w:tblGrid>
      <w:tr>
        <w:trPr>
          <w:cantSplit/>
          <w:tblHeader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檔案來源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E:/114Project/Uban/mobile_app/lib/screens/family/elder_location_map_screen.dart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設計目的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家屬外出時需要隨時掌握長輩戶外活動足跡。本模組自伺服器撈取長者一日定位座標，將經緯度數值即時繪製為折線軌跡，並對時空停留點進行聚類渲染，精準呈現長輩在公園、市場之停留時長，為防走失照護提供關鍵圖資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核心程式碼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="360" w:lineRule="exact" w:before="0" w:after="0"/>
            </w:pPr>
            <w:r>
              <w:rPr>
                <w:rFonts w:ascii="Times New Roman" w:hAnsi="Times New Roman" w:eastAsia="標楷體"/>
                <w:sz w:val="24"/>
              </w:rPr>
              <w:t>// [核心演算法片段] 長輩戶外歷史軌跡平滑插值與停留點判定</w:t>
              <w:br/>
              <w:t>List&lt;LatLng&gt; filterAndClusterTrajectory(List&lt;GpsPoint&gt; rawPoints) {</w:t>
              <w:br/>
              <w:t xml:space="preserve">  final List&lt;LatLng&gt; cleanPath = [];</w:t>
              <w:br/>
              <w:t xml:space="preserve">  for (int i = 0; i &lt; rawPoints.length; i++) {</w:t>
              <w:br/>
              <w:t xml:space="preserve">    // 濾除定位精度過低 (水平誤差 &gt; 25m) 之離群雜訊</w:t>
              <w:br/>
              <w:t xml:space="preserve">    if (rawPoints[i].accuracy &gt; 25.0) continue;</w:t>
              <w:br/>
              <w:t xml:space="preserve">    </w:t>
              <w:br/>
              <w:t xml:space="preserve">    if (cleanPath.isNotEmpty) {</w:t>
              <w:br/>
              <w:t xml:space="preserve">      final double distance = Geolocator.distanceBetween(</w:t>
              <w:br/>
              <w:t xml:space="preserve">        cleanPath.last.latitude, cleanPath.last.longitude,</w:t>
              <w:br/>
              <w:t xml:space="preserve">        rawPoints[i].lat, rawPoints[i].lng,</w:t>
              <w:br/>
              <w:t xml:space="preserve">      );</w:t>
              <w:br/>
              <w:t xml:space="preserve">      // 移動距離超過 5 公尺視為有效前進，否則累計停留時間</w:t>
              <w:br/>
              <w:t xml:space="preserve">      if (distance &gt;= 5.0) {</w:t>
              <w:br/>
              <w:t xml:space="preserve">        cleanPath.add(LatLng(rawPoints[i].lat, rawPoints[i].lng));</w:t>
              <w:br/>
              <w:t xml:space="preserve">      }</w:t>
              <w:br/>
              <w:t xml:space="preserve">    } else {</w:t>
              <w:br/>
              <w:t xml:space="preserve">      cleanPath.add(LatLng(rawPoints[i].lat, rawPoints[i].lng));</w:t>
              <w:br/>
              <w:t xml:space="preserve">    }</w:t>
              <w:br/>
              <w:t xml:space="preserve">  }</w:t>
              <w:br/>
              <w:t xml:space="preserve">  return cleanPath;</w:t>
              <w:br/>
              <w:t>}</w:t>
            </w:r>
          </w:p>
        </w:tc>
      </w:tr>
    </w:tbl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9-2-3 全雙工低延遲視訊信令連線與單例狀態維護機制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[159]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5102"/>
        <w:gridCol w:w="5102"/>
      </w:tblGrid>
      <w:tr>
        <w:trPr>
          <w:cantSplit/>
          <w:tblHeader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檔案來源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E:/114Project/Uban/mobile_app/lib/services/signaling.dart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設計目的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WebRTC 雙向視訊通話依賴信令協商 SDP 與交換 ICE Candidate。本模組以單例模式管理 Socket.IO 連線通道，嚴格防止多重通話執行個體競爭衝突，並在離線或伺服器中斷時自動執行退避重連，保障影音封包毫秒級即時通訊。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核心程式碼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="360" w:lineRule="exact" w:before="0" w:after="0"/>
            </w:pPr>
            <w:r>
              <w:rPr>
                <w:rFonts w:ascii="Times New Roman" w:hAnsi="Times New Roman" w:eastAsia="標楷體"/>
                <w:sz w:val="24"/>
              </w:rPr>
              <w:t>// [核心演算法片段] WebRTC 雙向視訊信令協商與 ICE 候選連線建立</w:t>
              <w:br/>
              <w:t>Future&lt;void&gt; handleRemoteSdpNegotiation(Map&lt;String, dynamic&gt; payload) async {</w:t>
              <w:br/>
              <w:t xml:space="preserve">  final String sdpType = payload['type'];</w:t>
              <w:br/>
              <w:t xml:space="preserve">  final String sdpDescription = payload['sdp'];</w:t>
              <w:br/>
              <w:t xml:space="preserve">  </w:t>
              <w:br/>
              <w:t xml:space="preserve">  await _peerConnection?.setRemoteDescription(</w:t>
              <w:br/>
              <w:t xml:space="preserve">    RTCSessionDescription(sdpDescription, sdpType),</w:t>
              <w:br/>
              <w:t xml:space="preserve">  );</w:t>
              <w:br/>
              <w:t xml:space="preserve">  </w:t>
              <w:br/>
              <w:t xml:space="preserve">  if (sdpType == 'offer') {</w:t>
              <w:br/>
              <w:t xml:space="preserve">    final RTCSessionDescription answer = await _peerConnection!.createAnswer();</w:t>
              <w:br/>
              <w:t xml:space="preserve">    await _peerConnection!.setLocalDescription(answer);</w:t>
              <w:br/>
              <w:t xml:space="preserve">    _socketService.emit('answer_call', {</w:t>
              <w:br/>
              <w:t xml:space="preserve">      'target_id': payload['caller_id'],</w:t>
              <w:br/>
              <w:t xml:space="preserve">      'sdp': answer.sdp,</w:t>
              <w:br/>
              <w:t xml:space="preserve">    });</w:t>
              <w:br/>
              <w:t xml:space="preserve">  }</w:t>
              <w:br/>
              <w:t xml:space="preserve">  // 依序排空暫存之 ICE Candidate 候選路徑</w:t>
              <w:br/>
              <w:t xml:space="preserve">  _drainPendingIceCandidates();</w:t>
              <w:br/>
              <w:t>}</w:t>
            </w:r>
          </w:p>
        </w:tc>
      </w:tr>
    </w:tbl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9-2-4 YOLOv8 姿態骨架辨識與跌倒警報派發機制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[160]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5102"/>
        <w:gridCol w:w="5102"/>
      </w:tblGrid>
      <w:tr>
        <w:trPr>
          <w:cantSplit/>
          <w:tblHeader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檔案來源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E:/114Project/uban-api/yolo_alert_dispatcher.py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設計目的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邊緣攝影機偵測到人體骨架急遽傾倒且軀幹中心高度驟降時，判定為跌倒事件。本模組負責驗證警報真實性、防止重複誤報、非同步寫入資料庫日誌，並透過 Firebase Cloud Messaging 第一時間向家屬手機推送高優先權警報訊息與抓拍影像。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核心程式碼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="360" w:lineRule="exact" w:before="0" w:after="0"/>
            </w:pPr>
            <w:r>
              <w:rPr>
                <w:rFonts w:ascii="Times New Roman" w:hAnsi="Times New Roman" w:eastAsia="標楷體"/>
                <w:sz w:val="24"/>
              </w:rPr>
              <w:t># [核心演算法片段] YOLOv8 人體姿態骨架關節角度跌倒快速判定演算法</w:t>
              <w:br/>
              <w:t>def evaluate_fall_posture(keypoints: np.ndarray, bbox: list) -&gt; bool:</w:t>
              <w:br/>
              <w:t xml:space="preserve">  x1, y1, x2, y2 = bbox</w:t>
              <w:br/>
              <w:t xml:space="preserve">  aspect_ratio = (x2 - x1) / max((y2 - y1), 1e-5)</w:t>
              <w:br/>
              <w:t xml:space="preserve">  head_y = keypoints[0][1]  # 鼻子/頭部 Y 座標</w:t>
              <w:br/>
              <w:t xml:space="preserve">  hip_y = (keypoints[11][1] + keypoints[12][1]) / 2.0  # 左右臀部中心 Y</w:t>
              <w:br/>
              <w:br/>
              <w:t xml:space="preserve">  # 條件一：外接矩形寬高比異常水平化 (跌倒躺臥長寬比 &gt; 1.25)</w:t>
              <w:br/>
              <w:t xml:space="preserve">  is_horizontal = aspect_ratio &gt; 1.25</w:t>
              <w:br/>
              <w:t xml:space="preserve">  # 條件二：頭部垂直高度與軀幹重心落差驟降</w:t>
              <w:br/>
              <w:t xml:space="preserve">  vertical_drop = abs(head_y - hip_y) &lt; 35.0</w:t>
              <w:br/>
              <w:br/>
              <w:t xml:space="preserve">  if is_horizontal and vertical_drop:</w:t>
              <w:br/>
              <w:t xml:space="preserve">    logger.warning("人體跌倒特徵觸發：姿勢水平且重心垂直距離過低")</w:t>
              <w:br/>
              <w:t xml:space="preserve">    return True</w:t>
              <w:br/>
              <w:t xml:space="preserve">  return False</w:t>
            </w:r>
          </w:p>
        </w:tc>
      </w:tr>
    </w:tbl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9-2-5 空間多邊形射線室內區域定位判定機制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[161]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5102"/>
        <w:gridCol w:w="5102"/>
      </w:tblGrid>
      <w:tr>
        <w:trPr>
          <w:cantSplit/>
          <w:tblHeader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檔案來源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E:/114Project/uban-api/indoor_position.py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設計目的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為了讓遠端家屬確切知曉長者在家中哪一個房間活動，本系統拋棄穿戴式藍牙定位標籤，改採視覺幾何定位演算法。依據人體框底部中心提取腳底二維座標，利用射線交集法判定該點位於客廳、臥室或走廊等自訂凸/凹多邊形室內空間內部，計算極為精確高效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核心程式碼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="360" w:lineRule="exact" w:before="0" w:after="0"/>
            </w:pPr>
            <w:r>
              <w:rPr>
                <w:rFonts w:ascii="Times New Roman" w:hAnsi="Times New Roman" w:eastAsia="標楷體"/>
                <w:sz w:val="24"/>
              </w:rPr>
              <w:t># [核心演算法片段] 空間多邊形射線交叉室內區域定位演算法</w:t>
              <w:br/>
              <w:t>def is_point_in_polygon(</w:t>
              <w:br/>
              <w:t xml:space="preserve">    point: tuple[float, float], polygon: list[tuple[float, float]]</w:t>
              <w:br/>
              <w:t>) -&gt; bool:</w:t>
              <w:br/>
              <w:t xml:space="preserve">  px, py = point</w:t>
              <w:br/>
              <w:t xml:space="preserve">  n = len(polygon)</w:t>
              <w:br/>
              <w:t xml:space="preserve">  inside = False</w:t>
              <w:br/>
              <w:t xml:space="preserve">  p1x, p1y = polygon[0]</w:t>
              <w:br/>
              <w:t xml:space="preserve">  for i in range(n + 1):</w:t>
              <w:br/>
              <w:t xml:space="preserve">    p2x, p2y = polygon[i % n]</w:t>
              <w:br/>
              <w:t xml:space="preserve">    if py &gt; min(p1y, p2y):</w:t>
              <w:br/>
              <w:t xml:space="preserve">      if py &lt;= max(p1y, p2y):</w:t>
              <w:br/>
              <w:t xml:space="preserve">        if px &lt;= max(p1x, p2x):</w:t>
              <w:br/>
              <w:t xml:space="preserve">          if p1y != p2y:</w:t>
              <w:br/>
              <w:t xml:space="preserve">            xinters = (py - p1y) * (p2x - p1x) / (p2y - p1y) + p1x</w:t>
              <w:br/>
              <w:t xml:space="preserve">          if p1x == p2x or px &lt;= xinters:</w:t>
              <w:br/>
              <w:t xml:space="preserve">            inside = not inside</w:t>
              <w:br/>
              <w:t xml:space="preserve">    p1x, p1y = p2x, p2y</w:t>
              <w:br/>
              <w:t xml:space="preserve">  return inside</w:t>
            </w:r>
          </w:p>
        </w:tc>
      </w:tr>
    </w:tbl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9-2-6 Google Gemini 長者日常陪伴對話與意圖理解服務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[162]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5102"/>
        <w:gridCol w:w="5102"/>
      </w:tblGrid>
      <w:tr>
        <w:trPr>
          <w:cantSplit/>
          <w:tblHeader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檔案來源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E:/114Project/uban-api/gemini_service.py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設計目的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長者日常陪伴需要具備高度親和力與共情能力。本模組介接 Google Gemini 模型，注入銀髮對話系統提示詞，支援時間與天氣等日常生活工具調用，並在長者聊起過往人生經歷時自動標記回憶錄關鍵字，提供溫暖且不中斷的陪伴互動。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核心程式碼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="360" w:lineRule="exact" w:before="0" w:after="0"/>
            </w:pPr>
            <w:r>
              <w:rPr>
                <w:rFonts w:ascii="Times New Roman" w:hAnsi="Times New Roman" w:eastAsia="標楷體"/>
                <w:sz w:val="24"/>
              </w:rPr>
              <w:t># [核心演算法片段] Gemini 模型動態情境構建與長輩陪伴對話服務</w:t>
              <w:br/>
              <w:t>async def generate_elder_companion_response(</w:t>
              <w:br/>
              <w:t xml:space="preserve">    elder_id: str, prompt: str</w:t>
              <w:br/>
              <w:t>) -&gt; str:</w:t>
              <w:br/>
              <w:t xml:space="preserve">  history_context = await get_recent_conversations(elder_id, limit=5)</w:t>
              <w:br/>
              <w:t xml:space="preserve">  care_schedule = await get_today_care_reminders(elder_id)</w:t>
              <w:br/>
              <w:br/>
              <w:t xml:space="preserve">  system_prompt = (</w:t>
              <w:br/>
              <w:t xml:space="preserve">      "你是一位溫暖親切的陪伴者，專為長輩服務。語氣要溫柔有耐心，"</w:t>
              <w:br/>
              <w:t xml:space="preserve">      f"長輩今日行程包括：{care_schedule}。"</w:t>
              <w:br/>
              <w:t xml:space="preserve">      "請使用簡短自然口語回答，每次回答控制在兩句話以內。"</w:t>
              <w:br/>
              <w:t xml:space="preserve">  )</w:t>
              <w:br/>
              <w:t xml:space="preserve">  response = await gemini_client.generate_content_async(</w:t>
              <w:br/>
              <w:t xml:space="preserve">      contents=[</w:t>
              <w:br/>
              <w:t xml:space="preserve">          {"role": "system", "parts": [system_prompt]},</w:t>
              <w:br/>
              <w:t xml:space="preserve">          *history_context,</w:t>
              <w:br/>
              <w:t xml:space="preserve">          {"role": "user", "parts": [prompt]},</w:t>
              <w:br/>
              <w:t xml:space="preserve">      ]</w:t>
              <w:br/>
              <w:t xml:space="preserve">  )</w:t>
              <w:br/>
              <w:t xml:space="preserve">  return response.text.strip()</w:t>
            </w:r>
          </w:p>
        </w:tc>
      </w:tr>
    </w:tbl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9-2-7 長者戶外移動安全警戒與異常滯留提醒機制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[163]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5102"/>
        <w:gridCol w:w="5102"/>
      </w:tblGrid>
      <w:tr>
        <w:trPr>
          <w:cantSplit/>
          <w:tblHeader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檔案來源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E:/114Project/uban-api/location_alert_watch.py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設計目的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長輩單獨外出散步時，可能因迷途或身體突發狀況於偏僻處停留過久。本排程服務每 5 分鐘掃描受守護長者之 GPS 移動軌跡，檢測夜間逗留、活動範圍異常與長時間未位移等危險徵兆，並在達到門檻時主動向家屬通報以防範走失憾事。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核心程式碼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="360" w:lineRule="exact" w:before="0" w:after="0"/>
            </w:pPr>
            <w:r>
              <w:rPr>
                <w:rFonts w:ascii="Times New Roman" w:hAnsi="Times New Roman" w:eastAsia="標楷體"/>
                <w:sz w:val="24"/>
              </w:rPr>
              <w:t># [核心演算法片段] 長輩靜止異常守護與定時巡檢推播通報排程</w:t>
              <w:br/>
              <w:t>async def patrol_elder_inactivity():</w:t>
              <w:br/>
              <w:t xml:space="preserve">  active_elders = await db.fetch_all("SELECT id FROM elder_profile")</w:t>
              <w:br/>
              <w:t xml:space="preserve">  now = datetime.now()</w:t>
              <w:br/>
              <w:t xml:space="preserve">  for elder in active_elders:</w:t>
              <w:br/>
              <w:t xml:space="preserve">    last_event = await get_last_movement_event(elder["id"])</w:t>
              <w:br/>
              <w:t xml:space="preserve">    if not last_event:</w:t>
              <w:br/>
              <w:t xml:space="preserve">      continue</w:t>
              <w:br/>
              <w:t xml:space="preserve">    # 計算最後一次活動至今之靜止時長 (分鐘)</w:t>
              <w:br/>
              <w:t xml:space="preserve">    idle_minutes = (now - last_event.timestamp).total_seconds() / 60.0</w:t>
              <w:br/>
              <w:t xml:space="preserve">    if idle_minutes &gt;= 120.0 and not last_event.alert_sent:</w:t>
              <w:br/>
              <w:t xml:space="preserve">      logger.warning(f"長輩 {elder['id']} 超過 2 小時無動態，發出守護通知")</w:t>
              <w:br/>
              <w:t xml:space="preserve">      await send_family_push_notification(</w:t>
              <w:br/>
              <w:t xml:space="preserve">          elder_id=elder["id"],</w:t>
              <w:br/>
              <w:t xml:space="preserve">          title="長輩活動異常提醒",</w:t>
              <w:br/>
              <w:t xml:space="preserve">          body="長輩已連續2小時無室內活動紀錄，建議撥打電話關心確認。",</w:t>
              <w:br/>
              <w:t xml:space="preserve">      )</w:t>
              <w:br/>
              <w:t xml:space="preserve">      await mark_inactivity_alert_sent(elder["id"])</w:t>
            </w:r>
          </w:p>
        </w:tc>
      </w:tr>
    </w:tbl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9-2-8 長者與家屬端 4 位數專屬配對碼防衝突綁定機制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[164]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5102"/>
        <w:gridCol w:w="5102"/>
      </w:tblGrid>
      <w:tr>
        <w:trPr>
          <w:cantSplit/>
          <w:tblHeader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檔案來源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E:/114Project/uban-api/routers/pairing.py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設計目的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長輩與家屬之設備繫結必須兼顧簡便與安全性。本模組在長者端產生直覺好記之 4 位數字專屬配對碼，於後端採用原子操作與 15 分鐘生命週期管理，並設置防併發搶佔鎖，在保障資訊安全的同時徹底杜絕競態衝突與配對混亂。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核心程式碼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51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="360" w:lineRule="exact" w:before="0" w:after="0"/>
            </w:pPr>
            <w:r>
              <w:rPr>
                <w:rFonts w:ascii="Times New Roman" w:hAnsi="Times New Roman" w:eastAsia="標楷體"/>
                <w:sz w:val="24"/>
              </w:rPr>
              <w:t># [核心演算法片段] 長輩與家屬 4 碼配對碼原子性時效綁定</w:t>
              <w:br/>
              <w:t>async def verify_and_bind_pairing(pairing_code: str, family_id: str) -&gt; bool:</w:t>
              <w:br/>
              <w:t xml:space="preserve">  record = await db.fetch_one(</w:t>
              <w:br/>
              <w:t xml:space="preserve">      "SELECT elder_id, created_at, is_used FROM pairing_code WHERE code = :c",</w:t>
              <w:br/>
              <w:t xml:space="preserve">      {"c": pairing_code},</w:t>
              <w:br/>
              <w:t xml:space="preserve">  )</w:t>
              <w:br/>
              <w:t xml:space="preserve">  if not record or record["is_used"]:</w:t>
              <w:br/>
              <w:t xml:space="preserve">    raise HTTPException(status_code=400, detail="配對碼無效或已被使用")</w:t>
              <w:br/>
              <w:br/>
              <w:t xml:space="preserve">  # 檢查是否超出 15 分鐘租約有效期 (TTL)</w:t>
              <w:br/>
              <w:t xml:space="preserve">  elapsed = (datetime.now() - record["created_at"]).total_seconds()</w:t>
              <w:br/>
              <w:t xml:space="preserve">  if elapsed &gt; 900.0:</w:t>
              <w:br/>
              <w:t xml:space="preserve">    raise HTTPException(status_code=400, detail="配對碼已過期，請重新生成")</w:t>
              <w:br/>
              <w:br/>
              <w:t xml:space="preserve">  async with db.transaction():</w:t>
              <w:br/>
              <w:t xml:space="preserve">    await db.execute(</w:t>
              <w:br/>
              <w:t xml:space="preserve">        "UPDATE pairing_code SET is_used = TRUE WHERE code = :c",</w:t>
              <w:br/>
              <w:t xml:space="preserve">        {"c": pairing_code},</w:t>
              <w:br/>
              <w:t xml:space="preserve">    )</w:t>
              <w:br/>
              <w:t xml:space="preserve">    await create_family_elder_binding(family_id, record["elder_id"])</w:t>
              <w:br/>
              <w:t xml:space="preserve">  return True</w:t>
            </w:r>
          </w:p>
        </w:tc>
      </w:tr>
    </w:tbl>
    <w:p>
      <w:pPr>
        <w:pStyle w:val="Heading2"/>
        <w:keepNext/>
        <w:pageBreakBefore/>
        <w:spacing w:before="0" w:after="240" w:line="480" w:lineRule="exact" w:afterLines="50"/>
        <w:jc w:val="left"/>
      </w:pPr>
      <w:r>
        <w:rPr>
          <w:b w:val="0"/>
          <w:color w:val="000000"/>
          <w:sz w:val="32"/>
          <w:rFonts w:ascii="Times New Roman" w:hAnsi="Times New Roman" w:eastAsia="標楷體" w:cs="Times New Roman"/>
        </w:rPr>
      </w:r>
      <w:r>
        <w:rPr>
          <w:b w:val="0"/>
          <w:color w:val="000000"/>
          <w:sz w:val="32"/>
          <w:rFonts w:ascii="Times New Roman" w:hAnsi="Times New Roman" w:eastAsia="標楷體" w:cs="Times New Roman"/>
        </w:rPr>
        <w:t>9-3 核心相依套件規格清單</w:t>
      </w:r>
    </w:p>
    <w:p>
      <w:pPr>
        <w:keepNext w:val="0"/>
        <w:spacing w:before="0" w:after="0" w:lineRule="exact" w:line="440" w:afterLines="0" w:beforeLines="0"/>
        <w:ind w:firstLine="480"/>
        <w:jc w:val="left"/>
      </w:pPr>
      <w:r>
        <w:rPr>
          <w:b w:val="0"/>
          <w:color w:val="000000"/>
          <w:sz w:val="28"/>
          <w:rFonts w:ascii="Times New Roman" w:hAnsi="Times New Roman" w:eastAsia="標楷體" w:cs="Times New Roman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為確保系統在各運行環境具備最佳相容性與長期維護性，本專案嚴格遴選業界成熟且具備長期支援之高品質開源套件庫。以下分別整理行動端、後端核心服務與開發者主控台之核心相依套件規格清單：</w:t>
      </w:r>
    </w:p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9-3-1 行動端核心相依套件規格清單 (Flutter / Dart)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[165]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1"/>
        <w:gridCol w:w="3401"/>
        <w:gridCol w:w="3402"/>
      </w:tblGrid>
      <w:tr>
        <w:trPr>
          <w:tblHeader/>
          <w:cantSplit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套件名稱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使用版本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用途與系統職責說明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flutter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SDK 3.29.0+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Google 原生跨平台 UI 框架，支援 Android/iOS/Web 高效能渲染。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google_fonts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^8.0.2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Google 字型庫支援，提供清晰易讀之 Noto Sans TC 與 Inter 字型。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flutter_webrtc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^1.3.1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WebRTC 跨平台即時影音通訊外掛，支援硬體加速點對點雙向視訊串流。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socket_io_client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^3.1.4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Socket.IO 客戶端通訊函式庫，負責長連線全雙工信令傳遞與事件廣播。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firebase_core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^4.5.0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Firebase 核心基礎套件，管理雲端服務組態與生命週期。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firebase_messaging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^16.1.2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Firebase 雲端推播套件，支援背景高優先權緊急求救通知接收。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flutter_local_notifications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^18.0.1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原生高優先權通知外掛，在不同 Android 品牌手機上提供穩定喚醒備援。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geolocator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^14.0.2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GPS 衛星定位套件，取得精確經緯度座標與移動速度資訊。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flutter_map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^8.2.2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開源地圖元件，無縫整合 OpenStreetMap 免授權圖資與折線標記渲染。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pedometer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^4.2.0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硬體計步感測器連線外掛，取得長者日常步行步數供小豬能量轉換。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flutter_tts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^4.2.2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原生文字轉語音合成引擎，朗讀每日要聞與生活農民曆指引。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shared_preferences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^2.5.4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本機鍵值快取持久化套件，儲存登入憑證、角色狀態與介面設定。</w:t>
            </w:r>
          </w:p>
        </w:tc>
      </w:tr>
    </w:tbl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9-3-2 後端核心服務相依套件規格清單 (FastAPI / Python)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[166]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1"/>
        <w:gridCol w:w="3401"/>
        <w:gridCol w:w="3402"/>
      </w:tblGrid>
      <w:tr>
        <w:trPr>
          <w:tblHeader/>
          <w:cantSplit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套件名稱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使用版本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用途與系統職責說明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fastapi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^0.115.0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現代化高效能非同步 Python Web 框架，具備自動 OpenAPI 文件產製功能。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python-socketio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^5.12.0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Python Socket.IO 非同步通訊套件，管理長連線工作階段與信令交換。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google-generativeai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^0.8.0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Google Gemini 官方 SDK，提供對話意圖分析與自傳回憶錄萃取服務。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ultralytics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^8.3.0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YOLOv8 深度學習框架，執行人體 17 個關節點骨架姿態推論與跌倒判定。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sqlalchemy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^2.0.30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Python ORM 資料庫對映工具，支援非同步 async/await 與連線池管理。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firebase-admin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^6.5.0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Firebase 管理者端 SDK，向家屬手機派發 FCM 最高優先權推播警報。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pydantic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^2.9.0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資料結構模型驗證與型別轉換工具，保障 API 輸入與輸出資料完整性。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shapely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^2.0.6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計算幾何運算套件，提供多邊形射線交集運算與室內空間拓撲判斷。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uvicorn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^0.30.0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ASGI 非同步網頁伺服器，負責運行 FastAPI 與高併發 Socket.IO 連線池。</w:t>
            </w:r>
          </w:p>
        </w:tc>
      </w:tr>
    </w:tbl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9-3-3 開發者主控台相依套件規格清單 (React / TypeScript)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[167]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1"/>
        <w:gridCol w:w="3401"/>
        <w:gridCol w:w="3402"/>
      </w:tblGrid>
      <w:tr>
        <w:trPr>
          <w:tblHeader/>
          <w:cantSplit/>
          <w:cantSplit/>
          <w:tblHeader/>
        </w:trPr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套件名稱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使用版本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用途與系統職責說明</w:t>
            </w:r>
          </w:p>
        </w:tc>
      </w:tr>
      <w:tr>
        <w:trPr>
          <w:cantSplit/>
          <w:cantSplit/>
        </w:trPr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react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^18.3.1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前端宣告式元件化使用者介面建構庫，提供流暢的 SPA 互動體驗。</w:t>
            </w:r>
          </w:p>
        </w:tc>
      </w:tr>
      <w:tr>
        <w:trPr>
          <w:cantSplit/>
          <w:cantSplit/>
        </w:trPr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typescript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^5.5.0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微軟強型別 JavaScript 超集合，強化系統架構強健度並杜絕型別錯誤。</w:t>
            </w:r>
          </w:p>
        </w:tc>
      </w:tr>
      <w:tr>
        <w:trPr>
          <w:cantSplit/>
          <w:cantSplit/>
        </w:trPr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vite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^5.4.0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新一代極速前端建置工具，提供熱模組替換與最佳化打包流程。</w:t>
            </w:r>
          </w:p>
        </w:tc>
      </w:tr>
      <w:tr>
        <w:trPr>
          <w:cantSplit/>
          <w:cantSplit/>
        </w:trPr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lucide-react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^0.430.0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精美一致的向量圖示元件庫，提供現代化儀表板視覺圖形。</w:t>
            </w:r>
          </w:p>
        </w:tc>
      </w:tr>
      <w:tr>
        <w:trPr>
          <w:cantSplit/>
          <w:cantSplit/>
        </w:trPr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echarts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^5.5.0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企業級視覺化圖表引擎，繪製長者活動力趨勢圖與室內房間停留熱點比例。</w:t>
            </w:r>
          </w:p>
        </w:tc>
      </w:tr>
      <w:tr>
        <w:trPr>
          <w:cantSplit/>
          <w:cantSplit/>
        </w:trPr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tailwindcss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^3.4.0</w:t>
            </w:r>
          </w:p>
        </w:tc>
        <w:tc>
          <w:tcPr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原子化實用 CSS 框架，建構一致性高且響應式良好之後台管理介面。</w:t>
            </w:r>
          </w:p>
        </w:tc>
      </w:tr>
    </w:tbl>
    <w:p>
      <w:pPr>
        <w:pStyle w:val="Heading2"/>
        <w:keepNext/>
        <w:pageBreakBefore/>
        <w:spacing w:before="0" w:after="240" w:line="480" w:lineRule="exact" w:afterLines="50"/>
        <w:jc w:val="left"/>
      </w:pPr>
      <w:r>
        <w:rPr>
          <w:b w:val="0"/>
          <w:color w:val="000000"/>
          <w:sz w:val="32"/>
          <w:rFonts w:ascii="Times New Roman" w:hAnsi="Times New Roman" w:eastAsia="標楷體" w:cs="Times New Roman"/>
        </w:rPr>
      </w:r>
      <w:r>
        <w:rPr>
          <w:b w:val="0"/>
          <w:color w:val="000000"/>
          <w:sz w:val="32"/>
          <w:rFonts w:ascii="Times New Roman" w:hAnsi="Times New Roman" w:eastAsia="標楷體" w:cs="Times New Roman"/>
        </w:rPr>
        <w:t>9-4 外部整合 API 服務清單</w:t>
      </w:r>
    </w:p>
    <w:p>
      <w:pPr>
        <w:keepNext w:val="0"/>
        <w:spacing w:before="0" w:after="0" w:lineRule="exact" w:line="440" w:afterLines="0" w:beforeLines="0"/>
        <w:ind w:firstLine="480"/>
        <w:jc w:val="left"/>
      </w:pPr>
      <w:r>
        <w:rPr>
          <w:b w:val="0"/>
          <w:color w:val="000000"/>
          <w:sz w:val="28"/>
          <w:rFonts w:ascii="Times New Roman" w:hAnsi="Times New Roman" w:eastAsia="標楷體" w:cs="Times New Roman"/>
        </w:rPr>
      </w:r>
      <w:r>
        <w:rPr>
          <w:b w:val="0"/>
          <w:color w:val="000000"/>
          <w:sz w:val="28"/>
          <w:rFonts w:ascii="Times New Roman" w:hAnsi="Times New Roman" w:eastAsia="標楷體" w:cs="Times New Roman"/>
        </w:rPr>
        <w:t>Uban 系統整合多項具備高可用度之雲端與網路協定服務，為家庭成員提供全方位、不間斷的智慧守護。相關整合端點與通訊協定清單如表 9-4-1 所示：</w:t>
      </w:r>
    </w:p>
    <w:p>
      <w:pPr>
        <w:pStyle w:val="Caption"/>
        <w:keepNext/>
        <w:spacing w:before="120" w:after="0" w:line="440" w:lineRule="exact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9-4-1 外部整合 API 與雲端通訊協定服務清單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[168]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1"/>
        <w:gridCol w:w="3401"/>
        <w:gridCol w:w="3402"/>
      </w:tblGrid>
      <w:tr>
        <w:trPr>
          <w:tblHeader/>
          <w:cantSplit/>
          <w:cantSplit/>
          <w:tblHeader/>
        </w:trPr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服務名稱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通訊協定 / 格式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整合目的與業務運作職責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Google Gemini 2.5 Flash API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HTTPS / REST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提供長者端雙語日常陪伴對話、生活工具意圖調用以及數位人生回憶錄自傳章節智慧萃取。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Firebase Cloud Messaging (FCM)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HTTP/2 / TLS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  <w:keepNext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發送最高優先權緊急警報通知，在手機鎖屏休眠狀態下強制喚醒發出蜂鳴與震動。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OpenStreetMap Tile Server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HTTPS / WMS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提供免 API Key 之全球開放圖資瓦片圖層，支援家屬端長者戶外移動軌跡與停留點回溯。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Open-Meteo Weather API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HTTPS / JSON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依據長者居住行政區座標，提供無廣告限制之即時氣溫、降雨機率與節氣生活指數。</w:t>
            </w:r>
          </w:p>
        </w:tc>
      </w:tr>
      <w:tr>
        <w:trPr>
          <w:cantSplit/>
          <w:cantSplit/>
        </w:trP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Tailscale Secure Overlay VPN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WireGuard 協定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b w:val="0"/>
                <w:color w:val="000000"/>
                <w:sz w:val="28"/>
                <w:rFonts w:ascii="Times New Roman" w:hAnsi="Times New Roman" w:eastAsia="標楷體" w:cs="Times New Roman"/>
                <w:rFonts w:ascii="Times New Roman" w:hAnsi="Times New Roman" w:eastAsia="標楷體"/>
              </w:rPr>
              <w:t>建立邊緣攝影機、FastAPI 伺服器與開發者環境之加密虛擬專網，確保串流絕對安全。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圖標題">
    <w:name w:val="圖標題"/>
    <w:basedOn w:val="Caption"/>
    <w:pPr>
      <w:spacing w:before="120" w:after="120"/>
      <w:jc w:val="center"/>
    </w:pPr>
    <w:rPr>
      <w:rFonts w:ascii="Times New Roman" w:hAnsi="Times New Roman" w:eastAsia="標楷體"/>
      <w:b/>
      <w:color w:val="000000"/>
      <w:sz w:val="28"/>
    </w:rPr>
  </w:style>
  <w:style w:type="paragraph" w:customStyle="1" w:styleId="表標題">
    <w:name w:val="表標題"/>
    <w:basedOn w:val="Caption"/>
    <w:pPr>
      <w:spacing w:before="120" w:after="120"/>
      <w:jc w:val="center"/>
    </w:pPr>
    <w:rPr>
      <w:rFonts w:ascii="Times New Roman" w:hAnsi="Times New Roman" w:eastAsia="標楷體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