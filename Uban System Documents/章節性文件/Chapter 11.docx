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46C3C" w14:textId="77777777" w:rsidR="005C512C" w:rsidRPr="00537924" w:rsidRDefault="00613246" w:rsidP="00537924">
      <w:pPr>
        <w:keepNext/>
        <w:spacing w:before="320" w:after="160" w:line="440" w:lineRule="exact"/>
        <w:jc w:val="center"/>
        <w:rPr>
          <w:sz w:val="24"/>
          <w:szCs w:val="24"/>
        </w:rPr>
      </w:pPr>
      <w:r w:rsidRPr="00537924">
        <w:rPr>
          <w:rFonts w:ascii="Times New Roman" w:eastAsia="標楷體" w:hAnsi="Times New Roman"/>
          <w:b/>
          <w:color w:val="003366"/>
          <w:sz w:val="36"/>
          <w:szCs w:val="24"/>
        </w:rPr>
        <w:t>第十一章</w:t>
      </w:r>
      <w:r w:rsidRPr="00537924">
        <w:rPr>
          <w:rFonts w:ascii="Times New Roman" w:eastAsia="標楷體" w:hAnsi="Times New Roman"/>
          <w:b/>
          <w:color w:val="003366"/>
          <w:sz w:val="36"/>
          <w:szCs w:val="24"/>
        </w:rPr>
        <w:t xml:space="preserve"> </w:t>
      </w:r>
      <w:r w:rsidRPr="00537924">
        <w:rPr>
          <w:rFonts w:ascii="Times New Roman" w:eastAsia="標楷體" w:hAnsi="Times New Roman"/>
          <w:b/>
          <w:color w:val="003366"/>
          <w:sz w:val="36"/>
          <w:szCs w:val="24"/>
        </w:rPr>
        <w:t>操作手冊</w:t>
      </w:r>
    </w:p>
    <w:p w14:paraId="74392B4F" w14:textId="77777777" w:rsidR="005C512C" w:rsidRPr="00537924" w:rsidRDefault="00613246" w:rsidP="00537924">
      <w:pPr>
        <w:spacing w:after="0" w:line="440" w:lineRule="exact"/>
        <w:ind w:firstLine="480"/>
        <w:rPr>
          <w:sz w:val="28"/>
          <w:szCs w:val="28"/>
          <w:lang w:eastAsia="zh-TW"/>
        </w:rPr>
      </w:pPr>
      <w:r w:rsidRPr="00537924">
        <w:rPr>
          <w:rFonts w:ascii="Times New Roman" w:eastAsia="標楷體" w:hAnsi="Times New Roman"/>
          <w:color w:val="1E1E1E"/>
          <w:sz w:val="28"/>
          <w:szCs w:val="28"/>
        </w:rPr>
        <w:t>本章說明如何把</w:t>
      </w:r>
      <w:r w:rsidRPr="00537924">
        <w:rPr>
          <w:rFonts w:ascii="Times New Roman" w:eastAsia="標楷體" w:hAnsi="Times New Roman"/>
          <w:color w:val="1E1E1E"/>
          <w:sz w:val="28"/>
          <w:szCs w:val="28"/>
        </w:rPr>
        <w:t xml:space="preserve"> Uban </w:t>
      </w:r>
      <w:r w:rsidRPr="00537924">
        <w:rPr>
          <w:rFonts w:ascii="Times New Roman" w:eastAsia="標楷體" w:hAnsi="Times New Roman"/>
          <w:color w:val="1E1E1E"/>
          <w:sz w:val="28"/>
          <w:szCs w:val="28"/>
        </w:rPr>
        <w:t>安裝到使用者的電腦與手機：先在</w:t>
      </w:r>
      <w:r w:rsidRPr="00537924">
        <w:rPr>
          <w:rFonts w:ascii="Times New Roman" w:eastAsia="標楷體" w:hAnsi="Times New Roman"/>
          <w:color w:val="1E1E1E"/>
          <w:sz w:val="28"/>
          <w:szCs w:val="28"/>
        </w:rPr>
        <w:t xml:space="preserve"> Windows </w:t>
      </w:r>
      <w:r w:rsidRPr="00537924">
        <w:rPr>
          <w:rFonts w:ascii="Times New Roman" w:eastAsia="標楷體" w:hAnsi="Times New Roman"/>
          <w:color w:val="1E1E1E"/>
          <w:sz w:val="28"/>
          <w:szCs w:val="28"/>
        </w:rPr>
        <w:t>電腦執行安裝程式</w:t>
      </w:r>
      <w:r w:rsidRPr="00537924">
        <w:rPr>
          <w:rFonts w:ascii="Times New Roman" w:eastAsia="標楷體" w:hAnsi="Times New Roman"/>
          <w:color w:val="1E1E1E"/>
          <w:sz w:val="28"/>
          <w:szCs w:val="28"/>
        </w:rPr>
        <w:t xml:space="preserve"> Uban_Setup_1.0.0.exe</w:t>
      </w:r>
      <w:r w:rsidRPr="00537924">
        <w:rPr>
          <w:rFonts w:ascii="Times New Roman" w:eastAsia="標楷體" w:hAnsi="Times New Roman"/>
          <w:color w:val="1E1E1E"/>
          <w:sz w:val="28"/>
          <w:szCs w:val="28"/>
        </w:rPr>
        <w:t>，再透過</w:t>
      </w:r>
      <w:r w:rsidRPr="00537924">
        <w:rPr>
          <w:rFonts w:ascii="Times New Roman" w:eastAsia="標楷體" w:hAnsi="Times New Roman"/>
          <w:color w:val="1E1E1E"/>
          <w:sz w:val="28"/>
          <w:szCs w:val="28"/>
        </w:rPr>
        <w:t xml:space="preserve"> USB </w:t>
      </w:r>
      <w:r w:rsidRPr="00537924">
        <w:rPr>
          <w:rFonts w:ascii="Times New Roman" w:eastAsia="標楷體" w:hAnsi="Times New Roman"/>
          <w:color w:val="1E1E1E"/>
          <w:sz w:val="28"/>
          <w:szCs w:val="28"/>
        </w:rPr>
        <w:t>將</w:t>
      </w:r>
      <w:r w:rsidRPr="00537924">
        <w:rPr>
          <w:rFonts w:ascii="Times New Roman" w:eastAsia="標楷體" w:hAnsi="Times New Roman"/>
          <w:color w:val="1E1E1E"/>
          <w:sz w:val="28"/>
          <w:szCs w:val="28"/>
        </w:rPr>
        <w:t xml:space="preserve"> Android App </w:t>
      </w:r>
      <w:r w:rsidRPr="00537924">
        <w:rPr>
          <w:rFonts w:ascii="Times New Roman" w:eastAsia="標楷體" w:hAnsi="Times New Roman"/>
          <w:color w:val="1E1E1E"/>
          <w:sz w:val="28"/>
          <w:szCs w:val="28"/>
        </w:rPr>
        <w:t>安裝到實體手機或</w:t>
      </w:r>
      <w:r w:rsidRPr="00537924">
        <w:rPr>
          <w:rFonts w:ascii="Times New Roman" w:eastAsia="標楷體" w:hAnsi="Times New Roman"/>
          <w:color w:val="1E1E1E"/>
          <w:sz w:val="28"/>
          <w:szCs w:val="28"/>
        </w:rPr>
        <w:t xml:space="preserve"> Android Studio </w:t>
      </w:r>
      <w:r w:rsidRPr="00537924">
        <w:rPr>
          <w:rFonts w:ascii="Times New Roman" w:eastAsia="標楷體" w:hAnsi="Times New Roman"/>
          <w:color w:val="1E1E1E"/>
          <w:sz w:val="28"/>
          <w:szCs w:val="28"/>
        </w:rPr>
        <w:t>模擬器。</w:t>
      </w:r>
      <w:r w:rsidRPr="00537924">
        <w:rPr>
          <w:rFonts w:ascii="Times New Roman" w:eastAsia="標楷體" w:hAnsi="Times New Roman"/>
          <w:color w:val="1E1E1E"/>
          <w:sz w:val="28"/>
          <w:szCs w:val="28"/>
          <w:lang w:eastAsia="zh-TW"/>
        </w:rPr>
        <w:t xml:space="preserve">App </w:t>
      </w:r>
      <w:r w:rsidRPr="00537924">
        <w:rPr>
          <w:rFonts w:ascii="Times New Roman" w:eastAsia="標楷體" w:hAnsi="Times New Roman"/>
          <w:color w:val="1E1E1E"/>
          <w:sz w:val="28"/>
          <w:szCs w:val="28"/>
          <w:lang w:eastAsia="zh-TW"/>
        </w:rPr>
        <w:t>開啟後的各項功能操作，請參閱第十二章使用手冊。</w:t>
      </w:r>
      <w:r w:rsidRPr="00537924">
        <w:rPr>
          <w:rFonts w:ascii="Times New Roman" w:eastAsia="標楷體" w:hAnsi="Times New Roman"/>
          <w:color w:val="1E1E1E"/>
          <w:sz w:val="28"/>
          <w:szCs w:val="28"/>
          <w:lang w:eastAsia="zh-TW"/>
        </w:rPr>
        <w:t xml:space="preserve">Uban </w:t>
      </w:r>
      <w:r w:rsidRPr="00537924">
        <w:rPr>
          <w:rFonts w:ascii="Times New Roman" w:eastAsia="標楷體" w:hAnsi="Times New Roman"/>
          <w:color w:val="1E1E1E"/>
          <w:sz w:val="28"/>
          <w:szCs w:val="28"/>
          <w:lang w:eastAsia="zh-TW"/>
        </w:rPr>
        <w:t>的後端服務已部署在正式站，電腦上不需要另外安裝伺服器，只要手機或模擬器能連上網路即可。</w:t>
      </w:r>
    </w:p>
    <w:p w14:paraId="503F7D18" w14:textId="77777777" w:rsidR="005C512C" w:rsidRPr="00537924" w:rsidRDefault="00613246" w:rsidP="00537924">
      <w:pPr>
        <w:keepNext/>
        <w:spacing w:before="280" w:after="120" w:line="440" w:lineRule="exact"/>
        <w:rPr>
          <w:sz w:val="24"/>
          <w:szCs w:val="24"/>
          <w:lang w:eastAsia="zh-TW"/>
        </w:rPr>
      </w:pPr>
      <w:r w:rsidRPr="00537924">
        <w:rPr>
          <w:rFonts w:ascii="Times New Roman" w:eastAsia="標楷體" w:hAnsi="Times New Roman"/>
          <w:b/>
          <w:color w:val="143C6E"/>
          <w:sz w:val="32"/>
          <w:szCs w:val="24"/>
          <w:lang w:eastAsia="zh-TW"/>
        </w:rPr>
        <w:t xml:space="preserve">11-1 </w:t>
      </w:r>
      <w:r w:rsidRPr="00537924">
        <w:rPr>
          <w:rFonts w:ascii="Times New Roman" w:eastAsia="標楷體" w:hAnsi="Times New Roman"/>
          <w:b/>
          <w:color w:val="143C6E"/>
          <w:sz w:val="32"/>
          <w:szCs w:val="24"/>
          <w:lang w:eastAsia="zh-TW"/>
        </w:rPr>
        <w:t>系統元件與安裝環境</w:t>
      </w:r>
    </w:p>
    <w:p w14:paraId="2EAEE440" w14:textId="77777777" w:rsidR="005C512C" w:rsidRPr="00537924" w:rsidRDefault="00613246" w:rsidP="00537924">
      <w:pPr>
        <w:spacing w:after="0" w:line="440" w:lineRule="exact"/>
        <w:ind w:firstLine="480"/>
        <w:rPr>
          <w:sz w:val="24"/>
          <w:szCs w:val="24"/>
          <w:lang w:eastAsia="zh-TW"/>
        </w:rPr>
      </w:pPr>
      <w:r w:rsidRPr="00537924">
        <w:rPr>
          <w:rFonts w:ascii="Times New Roman" w:eastAsia="標楷體" w:hAnsi="Times New Roman"/>
          <w:color w:val="1E1E1E"/>
          <w:sz w:val="28"/>
          <w:szCs w:val="24"/>
          <w:lang w:eastAsia="zh-TW"/>
        </w:rPr>
        <w:t>表</w:t>
      </w:r>
      <w:r w:rsidRPr="00537924">
        <w:rPr>
          <w:rFonts w:ascii="Times New Roman" w:eastAsia="標楷體" w:hAnsi="Times New Roman"/>
          <w:color w:val="1E1E1E"/>
          <w:sz w:val="28"/>
          <w:szCs w:val="24"/>
          <w:lang w:eastAsia="zh-TW"/>
        </w:rPr>
        <w:t xml:space="preserve"> 11-1-1 </w:t>
      </w:r>
      <w:r w:rsidRPr="00537924">
        <w:rPr>
          <w:rFonts w:ascii="Times New Roman" w:eastAsia="標楷體" w:hAnsi="Times New Roman"/>
          <w:color w:val="1E1E1E"/>
          <w:sz w:val="28"/>
          <w:szCs w:val="24"/>
          <w:lang w:eastAsia="zh-TW"/>
        </w:rPr>
        <w:t>彙整</w:t>
      </w:r>
      <w:r w:rsidRPr="00537924">
        <w:rPr>
          <w:rFonts w:ascii="Times New Roman" w:eastAsia="標楷體" w:hAnsi="Times New Roman"/>
          <w:color w:val="1E1E1E"/>
          <w:sz w:val="28"/>
          <w:szCs w:val="24"/>
          <w:lang w:eastAsia="zh-TW"/>
        </w:rPr>
        <w:t xml:space="preserve"> Uban </w:t>
      </w:r>
      <w:r w:rsidRPr="00537924">
        <w:rPr>
          <w:rFonts w:ascii="Times New Roman" w:eastAsia="標楷體" w:hAnsi="Times New Roman"/>
          <w:color w:val="1E1E1E"/>
          <w:sz w:val="28"/>
          <w:szCs w:val="24"/>
          <w:lang w:eastAsia="zh-TW"/>
        </w:rPr>
        <w:t>安裝檔的基本資訊，以及電腦端、手機端的環境需求。</w:t>
      </w:r>
    </w:p>
    <w:p w14:paraId="06773FA0" w14:textId="77777777" w:rsidR="005C512C" w:rsidRPr="00537924" w:rsidRDefault="00613246" w:rsidP="00537924">
      <w:pPr>
        <w:keepNext/>
        <w:spacing w:before="120" w:after="40" w:line="440" w:lineRule="exact"/>
        <w:jc w:val="center"/>
        <w:rPr>
          <w:sz w:val="24"/>
          <w:szCs w:val="24"/>
        </w:rPr>
      </w:pPr>
      <w:r w:rsidRPr="00537924">
        <w:rPr>
          <w:rFonts w:ascii="Times New Roman" w:eastAsia="標楷體" w:hAnsi="Times New Roman"/>
          <w:color w:val="142850"/>
          <w:sz w:val="28"/>
          <w:szCs w:val="24"/>
        </w:rPr>
        <w:t>表</w:t>
      </w:r>
      <w:r w:rsidRPr="00537924">
        <w:rPr>
          <w:rFonts w:ascii="Times New Roman" w:eastAsia="標楷體" w:hAnsi="Times New Roman"/>
          <w:color w:val="142850"/>
          <w:sz w:val="28"/>
          <w:szCs w:val="24"/>
        </w:rPr>
        <w:t xml:space="preserve"> 11-1-1 </w:t>
      </w:r>
      <w:r w:rsidRPr="00537924">
        <w:rPr>
          <w:rFonts w:ascii="Times New Roman" w:eastAsia="標楷體" w:hAnsi="Times New Roman"/>
          <w:color w:val="142850"/>
          <w:sz w:val="28"/>
          <w:szCs w:val="24"/>
        </w:rPr>
        <w:t>系統安裝元件</w:t>
      </w:r>
    </w:p>
    <w:tbl>
      <w:tblPr>
        <w:tblW w:w="5000" w:type="pct"/>
        <w:jc w:val="center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  <w:tblLook w:val="04A0" w:firstRow="1" w:lastRow="0" w:firstColumn="1" w:lastColumn="0" w:noHBand="0" w:noVBand="1"/>
      </w:tblPr>
      <w:tblGrid>
        <w:gridCol w:w="2197"/>
        <w:gridCol w:w="7323"/>
      </w:tblGrid>
      <w:tr w:rsidR="005C512C" w:rsidRPr="00537924" w14:paraId="39ADAE40" w14:textId="77777777" w:rsidTr="00537924">
        <w:trPr>
          <w:cantSplit/>
          <w:tblHeader/>
          <w:jc w:val="center"/>
        </w:trPr>
        <w:tc>
          <w:tcPr>
            <w:tcW w:w="1154" w:type="pct"/>
            <w:shd w:val="clear" w:color="auto" w:fill="D9E1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D07E78" w14:textId="77777777" w:rsidR="005C512C" w:rsidRPr="00537924" w:rsidRDefault="00613246" w:rsidP="00537924">
            <w:pPr>
              <w:spacing w:after="0" w:line="440" w:lineRule="exact"/>
              <w:jc w:val="center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屬性</w:t>
            </w:r>
          </w:p>
        </w:tc>
        <w:tc>
          <w:tcPr>
            <w:tcW w:w="3846" w:type="pct"/>
            <w:shd w:val="clear" w:color="auto" w:fill="D9E1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9094EB" w14:textId="77777777" w:rsidR="005C512C" w:rsidRPr="00537924" w:rsidRDefault="00613246" w:rsidP="00537924">
            <w:pPr>
              <w:spacing w:after="0" w:line="440" w:lineRule="exact"/>
              <w:jc w:val="center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內容</w:t>
            </w:r>
          </w:p>
        </w:tc>
      </w:tr>
      <w:tr w:rsidR="005C512C" w:rsidRPr="00537924" w14:paraId="55A3AC37" w14:textId="77777777" w:rsidTr="00537924">
        <w:trPr>
          <w:cantSplit/>
          <w:jc w:val="center"/>
        </w:trPr>
        <w:tc>
          <w:tcPr>
            <w:tcW w:w="1154" w:type="pct"/>
            <w:shd w:val="clear" w:color="auto" w:fill="EBF1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028D8A" w14:textId="77777777" w:rsidR="005C512C" w:rsidRPr="00537924" w:rsidRDefault="00613246" w:rsidP="00537924">
            <w:pPr>
              <w:spacing w:after="0" w:line="440" w:lineRule="exact"/>
              <w:jc w:val="center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元件名稱</w:t>
            </w:r>
          </w:p>
        </w:tc>
        <w:tc>
          <w:tcPr>
            <w:tcW w:w="3846" w:type="pct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FCBB21" w14:textId="77777777" w:rsidR="005C512C" w:rsidRPr="00537924" w:rsidRDefault="00613246" w:rsidP="00537924">
            <w:pPr>
              <w:spacing w:after="0" w:line="440" w:lineRule="exact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 xml:space="preserve">Uban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>安裝程式（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>Uban_Setup_1.0.0.exe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>）與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 xml:space="preserve"> Uban Android App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>（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>Uban.apk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>）</w:t>
            </w:r>
          </w:p>
        </w:tc>
      </w:tr>
      <w:tr w:rsidR="005C512C" w:rsidRPr="00537924" w14:paraId="55F06A34" w14:textId="77777777" w:rsidTr="00537924">
        <w:trPr>
          <w:cantSplit/>
          <w:jc w:val="center"/>
        </w:trPr>
        <w:tc>
          <w:tcPr>
            <w:tcW w:w="1154" w:type="pct"/>
            <w:shd w:val="clear" w:color="auto" w:fill="EBF1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12A1E9" w14:textId="77777777" w:rsidR="005C512C" w:rsidRPr="00537924" w:rsidRDefault="00613246" w:rsidP="00537924">
            <w:pPr>
              <w:spacing w:after="0" w:line="440" w:lineRule="exact"/>
              <w:jc w:val="center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版本</w:t>
            </w:r>
          </w:p>
        </w:tc>
        <w:tc>
          <w:tcPr>
            <w:tcW w:w="3846" w:type="pct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DA18A5" w14:textId="77777777" w:rsidR="005C512C" w:rsidRPr="00537924" w:rsidRDefault="00613246" w:rsidP="00537924">
            <w:pPr>
              <w:spacing w:after="0" w:line="440" w:lineRule="exact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>1.0.0</w:t>
            </w:r>
          </w:p>
        </w:tc>
      </w:tr>
      <w:tr w:rsidR="005C512C" w:rsidRPr="00537924" w14:paraId="0E632545" w14:textId="77777777" w:rsidTr="00537924">
        <w:trPr>
          <w:cantSplit/>
          <w:jc w:val="center"/>
        </w:trPr>
        <w:tc>
          <w:tcPr>
            <w:tcW w:w="1154" w:type="pct"/>
            <w:shd w:val="clear" w:color="auto" w:fill="EBF1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272BD4" w14:textId="77777777" w:rsidR="005C512C" w:rsidRPr="00537924" w:rsidRDefault="00613246" w:rsidP="00537924">
            <w:pPr>
              <w:spacing w:after="0" w:line="440" w:lineRule="exact"/>
              <w:jc w:val="center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軟體種類</w:t>
            </w:r>
          </w:p>
        </w:tc>
        <w:tc>
          <w:tcPr>
            <w:tcW w:w="3846" w:type="pct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C91CD1" w14:textId="77777777" w:rsidR="005C512C" w:rsidRPr="00537924" w:rsidRDefault="00613246" w:rsidP="00537924">
            <w:pPr>
              <w:spacing w:after="0" w:line="440" w:lineRule="exact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 xml:space="preserve">Windows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>安裝程式（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 xml:space="preserve">Inno Setup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>製作）；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 xml:space="preserve">Android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>行動應用程式（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>APK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>）</w:t>
            </w:r>
          </w:p>
        </w:tc>
      </w:tr>
      <w:tr w:rsidR="005C512C" w:rsidRPr="00537924" w14:paraId="50C0E632" w14:textId="77777777" w:rsidTr="00537924">
        <w:trPr>
          <w:cantSplit/>
          <w:jc w:val="center"/>
        </w:trPr>
        <w:tc>
          <w:tcPr>
            <w:tcW w:w="1154" w:type="pct"/>
            <w:shd w:val="clear" w:color="auto" w:fill="EBF1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997A0C" w14:textId="77777777" w:rsidR="005C512C" w:rsidRPr="00537924" w:rsidRDefault="00613246" w:rsidP="00537924">
            <w:pPr>
              <w:spacing w:after="0" w:line="440" w:lineRule="exact"/>
              <w:jc w:val="center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使用對象</w:t>
            </w:r>
          </w:p>
        </w:tc>
        <w:tc>
          <w:tcPr>
            <w:tcW w:w="3846" w:type="pct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EBD7C0" w14:textId="34C39AED" w:rsidR="005C512C" w:rsidRPr="00537924" w:rsidRDefault="00613246" w:rsidP="00537924">
            <w:pPr>
              <w:spacing w:after="0" w:line="440" w:lineRule="exact"/>
              <w:rPr>
                <w:sz w:val="24"/>
                <w:szCs w:val="24"/>
                <w:lang w:eastAsia="zh-TW"/>
              </w:rPr>
            </w:pP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長輩、家屬與照護者</w:t>
            </w:r>
          </w:p>
        </w:tc>
      </w:tr>
      <w:tr w:rsidR="005C512C" w:rsidRPr="00537924" w14:paraId="47F09873" w14:textId="77777777" w:rsidTr="00537924">
        <w:trPr>
          <w:cantSplit/>
          <w:jc w:val="center"/>
        </w:trPr>
        <w:tc>
          <w:tcPr>
            <w:tcW w:w="1154" w:type="pct"/>
            <w:shd w:val="clear" w:color="auto" w:fill="EBF1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4BF956" w14:textId="77777777" w:rsidR="005C512C" w:rsidRPr="00537924" w:rsidRDefault="00613246" w:rsidP="00537924">
            <w:pPr>
              <w:spacing w:after="0" w:line="440" w:lineRule="exact"/>
              <w:jc w:val="center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支援語言</w:t>
            </w:r>
          </w:p>
        </w:tc>
        <w:tc>
          <w:tcPr>
            <w:tcW w:w="3846" w:type="pct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A924AB" w14:textId="77777777" w:rsidR="005C512C" w:rsidRPr="00537924" w:rsidRDefault="00613246" w:rsidP="00537924">
            <w:pPr>
              <w:spacing w:after="0" w:line="440" w:lineRule="exact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>繁體中文</w:t>
            </w:r>
          </w:p>
        </w:tc>
      </w:tr>
      <w:tr w:rsidR="005C512C" w:rsidRPr="00537924" w14:paraId="18B9EA6A" w14:textId="77777777" w:rsidTr="00537924">
        <w:trPr>
          <w:cantSplit/>
          <w:jc w:val="center"/>
        </w:trPr>
        <w:tc>
          <w:tcPr>
            <w:tcW w:w="1154" w:type="pct"/>
            <w:shd w:val="clear" w:color="auto" w:fill="EBF1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1555EE" w14:textId="77777777" w:rsidR="005C512C" w:rsidRPr="00537924" w:rsidRDefault="00613246" w:rsidP="00537924">
            <w:pPr>
              <w:spacing w:after="0" w:line="440" w:lineRule="exact"/>
              <w:jc w:val="center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電腦端需求</w:t>
            </w:r>
          </w:p>
        </w:tc>
        <w:tc>
          <w:tcPr>
            <w:tcW w:w="3846" w:type="pct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8E89B6" w14:textId="77777777" w:rsidR="005C512C" w:rsidRPr="00537924" w:rsidRDefault="00613246" w:rsidP="00537924">
            <w:pPr>
              <w:spacing w:after="0" w:line="440" w:lineRule="exact"/>
              <w:rPr>
                <w:sz w:val="24"/>
                <w:szCs w:val="24"/>
                <w:lang w:eastAsia="zh-TW"/>
              </w:rPr>
            </w:pP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Windows 10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或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 Windows 11</w:t>
            </w:r>
          </w:p>
          <w:p w14:paraId="04460DDF" w14:textId="77777777" w:rsidR="005C512C" w:rsidRPr="00537924" w:rsidRDefault="00613246" w:rsidP="00537924">
            <w:pPr>
              <w:spacing w:after="0" w:line="440" w:lineRule="exact"/>
              <w:rPr>
                <w:sz w:val="24"/>
                <w:szCs w:val="24"/>
                <w:lang w:eastAsia="zh-TW"/>
              </w:rPr>
            </w:pP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安裝時不需要系統管理員權限</w:t>
            </w:r>
          </w:p>
          <w:p w14:paraId="0E8ED624" w14:textId="77777777" w:rsidR="005C512C" w:rsidRPr="00537924" w:rsidRDefault="00613246" w:rsidP="00537924">
            <w:pPr>
              <w:spacing w:after="0" w:line="440" w:lineRule="exact"/>
              <w:rPr>
                <w:sz w:val="24"/>
                <w:szCs w:val="24"/>
                <w:lang w:eastAsia="zh-TW"/>
              </w:rPr>
            </w:pP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電腦可連接網路，並備有可傳輸資料的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 USB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線</w:t>
            </w:r>
          </w:p>
        </w:tc>
      </w:tr>
      <w:tr w:rsidR="005C512C" w:rsidRPr="00537924" w14:paraId="0F5A008C" w14:textId="77777777" w:rsidTr="00537924">
        <w:trPr>
          <w:cantSplit/>
          <w:jc w:val="center"/>
        </w:trPr>
        <w:tc>
          <w:tcPr>
            <w:tcW w:w="1154" w:type="pct"/>
            <w:shd w:val="clear" w:color="auto" w:fill="EBF1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6294FD" w14:textId="77777777" w:rsidR="005C512C" w:rsidRPr="00537924" w:rsidRDefault="00613246" w:rsidP="00537924">
            <w:pPr>
              <w:spacing w:after="0" w:line="440" w:lineRule="exact"/>
              <w:jc w:val="center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手機端需求</w:t>
            </w:r>
          </w:p>
        </w:tc>
        <w:tc>
          <w:tcPr>
            <w:tcW w:w="3846" w:type="pct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FA7564" w14:textId="77777777" w:rsidR="005C512C" w:rsidRPr="00537924" w:rsidRDefault="00613246" w:rsidP="00537924">
            <w:pPr>
              <w:spacing w:after="0" w:line="440" w:lineRule="exact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 xml:space="preserve">Android 8.0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>以上的實體手機，或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 xml:space="preserve"> Android Studio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>模擬器（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 xml:space="preserve">Android 8.0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>以上）</w:t>
            </w:r>
          </w:p>
          <w:p w14:paraId="6A76621B" w14:textId="77777777" w:rsidR="005C512C" w:rsidRPr="00537924" w:rsidRDefault="00613246" w:rsidP="00537924">
            <w:pPr>
              <w:spacing w:after="0" w:line="440" w:lineRule="exact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>手機需連上網路，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 xml:space="preserve">App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>會連到正式站伺服器</w:t>
            </w:r>
          </w:p>
          <w:p w14:paraId="5A9E8B7C" w14:textId="77777777" w:rsidR="005C512C" w:rsidRPr="00537924" w:rsidRDefault="00613246" w:rsidP="00537924">
            <w:pPr>
              <w:spacing w:after="0" w:line="440" w:lineRule="exact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 xml:space="preserve">Uban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>僅提供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 xml:space="preserve"> Android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>版，不支援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 xml:space="preserve"> iPhone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>／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>iPad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>（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>iOS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>）</w:t>
            </w:r>
          </w:p>
        </w:tc>
      </w:tr>
      <w:tr w:rsidR="005C512C" w:rsidRPr="00537924" w14:paraId="2EC54015" w14:textId="77777777" w:rsidTr="00537924">
        <w:trPr>
          <w:cantSplit/>
          <w:jc w:val="center"/>
        </w:trPr>
        <w:tc>
          <w:tcPr>
            <w:tcW w:w="1154" w:type="pct"/>
            <w:shd w:val="clear" w:color="auto" w:fill="EBF1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D3AEF0" w14:textId="77777777" w:rsidR="005C512C" w:rsidRPr="00537924" w:rsidRDefault="00613246" w:rsidP="00537924">
            <w:pPr>
              <w:spacing w:after="0" w:line="440" w:lineRule="exact"/>
              <w:jc w:val="center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lastRenderedPageBreak/>
              <w:t>安裝檔內容</w:t>
            </w:r>
          </w:p>
        </w:tc>
        <w:tc>
          <w:tcPr>
            <w:tcW w:w="3846" w:type="pct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EAE9E0" w14:textId="77777777" w:rsidR="005C512C" w:rsidRPr="00537924" w:rsidRDefault="00613246" w:rsidP="00537924">
            <w:pPr>
              <w:spacing w:after="0" w:line="440" w:lineRule="exact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 xml:space="preserve">Uban_Setup_1.0.0.exe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>安裝後，會在安裝資料夾放入：</w:t>
            </w:r>
          </w:p>
          <w:p w14:paraId="501B3B86" w14:textId="77777777" w:rsidR="005C512C" w:rsidRPr="00537924" w:rsidRDefault="00613246" w:rsidP="00537924">
            <w:pPr>
              <w:spacing w:after="0" w:line="440" w:lineRule="exact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>Uban.apk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>（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>Android App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>）</w:t>
            </w:r>
          </w:p>
          <w:p w14:paraId="3FC754FA" w14:textId="77777777" w:rsidR="005C512C" w:rsidRPr="00537924" w:rsidRDefault="00613246" w:rsidP="00537924">
            <w:pPr>
              <w:spacing w:after="0" w:line="440" w:lineRule="exact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>platform-tools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>（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 xml:space="preserve">adb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>工具）</w:t>
            </w:r>
          </w:p>
          <w:p w14:paraId="5D13D7BB" w14:textId="77777777" w:rsidR="005C512C" w:rsidRPr="00537924" w:rsidRDefault="00613246" w:rsidP="00537924">
            <w:pPr>
              <w:spacing w:after="0" w:line="440" w:lineRule="exact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>install_app.ps1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>（安裝到手機的腳本）</w:t>
            </w:r>
          </w:p>
          <w:p w14:paraId="5D4803C3" w14:textId="77777777" w:rsidR="005C512C" w:rsidRPr="00537924" w:rsidRDefault="00613246" w:rsidP="00537924">
            <w:pPr>
              <w:spacing w:after="0" w:line="440" w:lineRule="exact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>安裝說明</w:t>
            </w:r>
          </w:p>
        </w:tc>
      </w:tr>
      <w:tr w:rsidR="005C512C" w:rsidRPr="00537924" w14:paraId="2522A8A1" w14:textId="77777777" w:rsidTr="00537924">
        <w:trPr>
          <w:cantSplit/>
          <w:jc w:val="center"/>
        </w:trPr>
        <w:tc>
          <w:tcPr>
            <w:tcW w:w="1154" w:type="pct"/>
            <w:shd w:val="clear" w:color="auto" w:fill="EBF1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384336" w14:textId="77777777" w:rsidR="005C512C" w:rsidRPr="00537924" w:rsidRDefault="00613246" w:rsidP="00537924">
            <w:pPr>
              <w:spacing w:after="0" w:line="440" w:lineRule="exact"/>
              <w:jc w:val="center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內容分級</w:t>
            </w:r>
          </w:p>
        </w:tc>
        <w:tc>
          <w:tcPr>
            <w:tcW w:w="3846" w:type="pct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7769CC" w14:textId="77777777" w:rsidR="005C512C" w:rsidRPr="00537924" w:rsidRDefault="00613246" w:rsidP="00537924">
            <w:pPr>
              <w:spacing w:after="0" w:line="440" w:lineRule="exact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>普遍級</w:t>
            </w:r>
          </w:p>
        </w:tc>
      </w:tr>
    </w:tbl>
    <w:p w14:paraId="6FFDB43E" w14:textId="77777777" w:rsidR="00820420" w:rsidRDefault="00820420" w:rsidP="00537924">
      <w:pPr>
        <w:spacing w:after="0" w:line="440" w:lineRule="exact"/>
        <w:ind w:firstLine="480"/>
        <w:rPr>
          <w:rFonts w:ascii="Times New Roman" w:eastAsia="標楷體" w:hAnsi="Times New Roman"/>
          <w:color w:val="1E1E1E"/>
          <w:sz w:val="28"/>
          <w:szCs w:val="24"/>
        </w:rPr>
      </w:pPr>
    </w:p>
    <w:p w14:paraId="3DABE315" w14:textId="09111921" w:rsidR="005C512C" w:rsidRPr="00537924" w:rsidRDefault="00613246" w:rsidP="00537924">
      <w:pPr>
        <w:spacing w:after="0" w:line="440" w:lineRule="exact"/>
        <w:ind w:firstLine="480"/>
        <w:rPr>
          <w:sz w:val="24"/>
          <w:szCs w:val="24"/>
        </w:rPr>
      </w:pPr>
      <w:r w:rsidRPr="00537924">
        <w:rPr>
          <w:rFonts w:ascii="Times New Roman" w:eastAsia="標楷體" w:hAnsi="Times New Roman"/>
          <w:color w:val="1E1E1E"/>
          <w:sz w:val="28"/>
          <w:szCs w:val="24"/>
        </w:rPr>
        <w:t xml:space="preserve">Uban </w:t>
      </w:r>
      <w:r w:rsidRPr="00537924">
        <w:rPr>
          <w:rFonts w:ascii="Times New Roman" w:eastAsia="標楷體" w:hAnsi="Times New Roman"/>
          <w:color w:val="1E1E1E"/>
          <w:sz w:val="28"/>
          <w:szCs w:val="24"/>
        </w:rPr>
        <w:t>是</w:t>
      </w:r>
      <w:r w:rsidRPr="00537924">
        <w:rPr>
          <w:rFonts w:ascii="Times New Roman" w:eastAsia="標楷體" w:hAnsi="Times New Roman"/>
          <w:color w:val="1E1E1E"/>
          <w:sz w:val="28"/>
          <w:szCs w:val="24"/>
        </w:rPr>
        <w:t xml:space="preserve"> Android </w:t>
      </w:r>
      <w:r w:rsidRPr="00537924">
        <w:rPr>
          <w:rFonts w:ascii="Times New Roman" w:eastAsia="標楷體" w:hAnsi="Times New Roman"/>
          <w:color w:val="1E1E1E"/>
          <w:sz w:val="28"/>
          <w:szCs w:val="24"/>
        </w:rPr>
        <w:t>手機</w:t>
      </w:r>
      <w:r w:rsidRPr="00537924">
        <w:rPr>
          <w:rFonts w:ascii="Times New Roman" w:eastAsia="標楷體" w:hAnsi="Times New Roman"/>
          <w:color w:val="1E1E1E"/>
          <w:sz w:val="28"/>
          <w:szCs w:val="24"/>
        </w:rPr>
        <w:t xml:space="preserve"> App</w:t>
      </w:r>
      <w:r w:rsidRPr="00537924">
        <w:rPr>
          <w:rFonts w:ascii="Times New Roman" w:eastAsia="標楷體" w:hAnsi="Times New Roman"/>
          <w:color w:val="1E1E1E"/>
          <w:sz w:val="28"/>
          <w:szCs w:val="24"/>
        </w:rPr>
        <w:t>。</w:t>
      </w:r>
      <w:r w:rsidRPr="00537924">
        <w:rPr>
          <w:rFonts w:ascii="Times New Roman" w:eastAsia="標楷體" w:hAnsi="Times New Roman"/>
          <w:color w:val="1E1E1E"/>
          <w:sz w:val="28"/>
          <w:szCs w:val="24"/>
        </w:rPr>
        <w:t xml:space="preserve">App </w:t>
      </w:r>
      <w:r w:rsidRPr="00537924">
        <w:rPr>
          <w:rFonts w:ascii="Times New Roman" w:eastAsia="標楷體" w:hAnsi="Times New Roman"/>
          <w:color w:val="1E1E1E"/>
          <w:sz w:val="28"/>
          <w:szCs w:val="24"/>
        </w:rPr>
        <w:t>使用了來電畫面（</w:t>
      </w:r>
      <w:r w:rsidRPr="00537924">
        <w:rPr>
          <w:rFonts w:ascii="Times New Roman" w:eastAsia="標楷體" w:hAnsi="Times New Roman"/>
          <w:color w:val="1E1E1E"/>
          <w:sz w:val="28"/>
          <w:szCs w:val="24"/>
        </w:rPr>
        <w:t>CallKit</w:t>
      </w:r>
      <w:r w:rsidRPr="00537924">
        <w:rPr>
          <w:rFonts w:ascii="Times New Roman" w:eastAsia="標楷體" w:hAnsi="Times New Roman"/>
          <w:color w:val="1E1E1E"/>
          <w:sz w:val="28"/>
          <w:szCs w:val="24"/>
        </w:rPr>
        <w:t>）、推播（</w:t>
      </w:r>
      <w:r w:rsidRPr="00537924">
        <w:rPr>
          <w:rFonts w:ascii="Times New Roman" w:eastAsia="標楷體" w:hAnsi="Times New Roman"/>
          <w:color w:val="1E1E1E"/>
          <w:sz w:val="28"/>
          <w:szCs w:val="24"/>
        </w:rPr>
        <w:t>FCM</w:t>
      </w:r>
      <w:r w:rsidRPr="00537924">
        <w:rPr>
          <w:rFonts w:ascii="Times New Roman" w:eastAsia="標楷體" w:hAnsi="Times New Roman"/>
          <w:color w:val="1E1E1E"/>
          <w:sz w:val="28"/>
          <w:szCs w:val="24"/>
        </w:rPr>
        <w:t>）、</w:t>
      </w:r>
      <w:r w:rsidRPr="00537924">
        <w:rPr>
          <w:rFonts w:ascii="Times New Roman" w:eastAsia="標楷體" w:hAnsi="Times New Roman"/>
          <w:color w:val="1E1E1E"/>
          <w:sz w:val="28"/>
          <w:szCs w:val="24"/>
        </w:rPr>
        <w:t xml:space="preserve">LINE </w:t>
      </w:r>
      <w:r w:rsidRPr="00537924">
        <w:rPr>
          <w:rFonts w:ascii="Times New Roman" w:eastAsia="標楷體" w:hAnsi="Times New Roman"/>
          <w:color w:val="1E1E1E"/>
          <w:sz w:val="28"/>
          <w:szCs w:val="24"/>
        </w:rPr>
        <w:t>登入（</w:t>
      </w:r>
      <w:r w:rsidRPr="00537924">
        <w:rPr>
          <w:rFonts w:ascii="Times New Roman" w:eastAsia="標楷體" w:hAnsi="Times New Roman"/>
          <w:color w:val="1E1E1E"/>
          <w:sz w:val="28"/>
          <w:szCs w:val="24"/>
        </w:rPr>
        <w:t>LINE SDK</w:t>
      </w:r>
      <w:r w:rsidRPr="00537924">
        <w:rPr>
          <w:rFonts w:ascii="Times New Roman" w:eastAsia="標楷體" w:hAnsi="Times New Roman"/>
          <w:color w:val="1E1E1E"/>
          <w:sz w:val="28"/>
          <w:szCs w:val="24"/>
        </w:rPr>
        <w:t>）與計步器等手機專用套件，這些套件無法在</w:t>
      </w:r>
      <w:r w:rsidRPr="00537924">
        <w:rPr>
          <w:rFonts w:ascii="Times New Roman" w:eastAsia="標楷體" w:hAnsi="Times New Roman"/>
          <w:color w:val="1E1E1E"/>
          <w:sz w:val="28"/>
          <w:szCs w:val="24"/>
        </w:rPr>
        <w:t xml:space="preserve"> Windows </w:t>
      </w:r>
      <w:r w:rsidRPr="00537924">
        <w:rPr>
          <w:rFonts w:ascii="Times New Roman" w:eastAsia="標楷體" w:hAnsi="Times New Roman"/>
          <w:color w:val="1E1E1E"/>
          <w:sz w:val="28"/>
          <w:szCs w:val="24"/>
        </w:rPr>
        <w:t>桌面環境執行，所以本專題沒有提供</w:t>
      </w:r>
      <w:r w:rsidRPr="00537924">
        <w:rPr>
          <w:rFonts w:ascii="Times New Roman" w:eastAsia="標楷體" w:hAnsi="Times New Roman"/>
          <w:color w:val="1E1E1E"/>
          <w:sz w:val="28"/>
          <w:szCs w:val="24"/>
        </w:rPr>
        <w:t xml:space="preserve"> Windows </w:t>
      </w:r>
      <w:r w:rsidRPr="00537924">
        <w:rPr>
          <w:rFonts w:ascii="Times New Roman" w:eastAsia="標楷體" w:hAnsi="Times New Roman"/>
          <w:color w:val="1E1E1E"/>
          <w:sz w:val="28"/>
          <w:szCs w:val="24"/>
        </w:rPr>
        <w:t>桌面版，而是以</w:t>
      </w:r>
      <w:r w:rsidRPr="00537924">
        <w:rPr>
          <w:rFonts w:ascii="Times New Roman" w:eastAsia="標楷體" w:hAnsi="Times New Roman"/>
          <w:color w:val="1E1E1E"/>
          <w:sz w:val="28"/>
          <w:szCs w:val="24"/>
        </w:rPr>
        <w:t xml:space="preserve"> Android </w:t>
      </w:r>
      <w:r w:rsidRPr="00537924">
        <w:rPr>
          <w:rFonts w:ascii="Times New Roman" w:eastAsia="標楷體" w:hAnsi="Times New Roman"/>
          <w:color w:val="1E1E1E"/>
          <w:sz w:val="28"/>
          <w:szCs w:val="24"/>
        </w:rPr>
        <w:t>安裝檔（</w:t>
      </w:r>
      <w:r w:rsidRPr="00537924">
        <w:rPr>
          <w:rFonts w:ascii="Times New Roman" w:eastAsia="標楷體" w:hAnsi="Times New Roman"/>
          <w:color w:val="1E1E1E"/>
          <w:sz w:val="28"/>
          <w:szCs w:val="24"/>
        </w:rPr>
        <w:t>APK</w:t>
      </w:r>
      <w:r w:rsidRPr="00537924">
        <w:rPr>
          <w:rFonts w:ascii="Times New Roman" w:eastAsia="標楷體" w:hAnsi="Times New Roman"/>
          <w:color w:val="1E1E1E"/>
          <w:sz w:val="28"/>
          <w:szCs w:val="24"/>
        </w:rPr>
        <w:t>）作為交付物。</w:t>
      </w:r>
      <w:r w:rsidRPr="00537924">
        <w:rPr>
          <w:rFonts w:ascii="Times New Roman" w:eastAsia="標楷體" w:hAnsi="Times New Roman"/>
          <w:color w:val="1E1E1E"/>
          <w:sz w:val="28"/>
          <w:szCs w:val="24"/>
        </w:rPr>
        <w:t xml:space="preserve">Uban </w:t>
      </w:r>
      <w:r w:rsidRPr="00537924">
        <w:rPr>
          <w:rFonts w:ascii="Times New Roman" w:eastAsia="標楷體" w:hAnsi="Times New Roman"/>
          <w:color w:val="1E1E1E"/>
          <w:sz w:val="28"/>
          <w:szCs w:val="24"/>
        </w:rPr>
        <w:t>僅提供</w:t>
      </w:r>
      <w:r w:rsidRPr="00537924">
        <w:rPr>
          <w:rFonts w:ascii="Times New Roman" w:eastAsia="標楷體" w:hAnsi="Times New Roman"/>
          <w:color w:val="1E1E1E"/>
          <w:sz w:val="28"/>
          <w:szCs w:val="24"/>
        </w:rPr>
        <w:t xml:space="preserve"> Android </w:t>
      </w:r>
      <w:r w:rsidRPr="00537924">
        <w:rPr>
          <w:rFonts w:ascii="Times New Roman" w:eastAsia="標楷體" w:hAnsi="Times New Roman"/>
          <w:color w:val="1E1E1E"/>
          <w:sz w:val="28"/>
          <w:szCs w:val="24"/>
        </w:rPr>
        <w:t>版，不支援</w:t>
      </w:r>
      <w:r w:rsidRPr="00537924">
        <w:rPr>
          <w:rFonts w:ascii="Times New Roman" w:eastAsia="標楷體" w:hAnsi="Times New Roman"/>
          <w:color w:val="1E1E1E"/>
          <w:sz w:val="28"/>
          <w:szCs w:val="24"/>
        </w:rPr>
        <w:t xml:space="preserve"> iPhone</w:t>
      </w:r>
      <w:r w:rsidRPr="00537924">
        <w:rPr>
          <w:rFonts w:ascii="Times New Roman" w:eastAsia="標楷體" w:hAnsi="Times New Roman"/>
          <w:color w:val="1E1E1E"/>
          <w:sz w:val="28"/>
          <w:szCs w:val="24"/>
        </w:rPr>
        <w:t>／</w:t>
      </w:r>
      <w:r w:rsidRPr="00537924">
        <w:rPr>
          <w:rFonts w:ascii="Times New Roman" w:eastAsia="標楷體" w:hAnsi="Times New Roman"/>
          <w:color w:val="1E1E1E"/>
          <w:sz w:val="28"/>
          <w:szCs w:val="24"/>
        </w:rPr>
        <w:t>iPad</w:t>
      </w:r>
      <w:r w:rsidRPr="00537924">
        <w:rPr>
          <w:rFonts w:ascii="Times New Roman" w:eastAsia="標楷體" w:hAnsi="Times New Roman"/>
          <w:color w:val="1E1E1E"/>
          <w:sz w:val="28"/>
          <w:szCs w:val="24"/>
        </w:rPr>
        <w:t>（</w:t>
      </w:r>
      <w:r w:rsidRPr="00537924">
        <w:rPr>
          <w:rFonts w:ascii="Times New Roman" w:eastAsia="標楷體" w:hAnsi="Times New Roman"/>
          <w:color w:val="1E1E1E"/>
          <w:sz w:val="28"/>
          <w:szCs w:val="24"/>
        </w:rPr>
        <w:t>iOS</w:t>
      </w:r>
      <w:r w:rsidRPr="00537924">
        <w:rPr>
          <w:rFonts w:ascii="Times New Roman" w:eastAsia="標楷體" w:hAnsi="Times New Roman"/>
          <w:color w:val="1E1E1E"/>
          <w:sz w:val="28"/>
          <w:szCs w:val="24"/>
        </w:rPr>
        <w:t>）。</w:t>
      </w:r>
      <w:r w:rsidRPr="00537924">
        <w:rPr>
          <w:rFonts w:ascii="Times New Roman" w:eastAsia="標楷體" w:hAnsi="Times New Roman"/>
          <w:color w:val="1E1E1E"/>
          <w:sz w:val="28"/>
          <w:szCs w:val="24"/>
        </w:rPr>
        <w:t xml:space="preserve">Windows </w:t>
      </w:r>
      <w:r w:rsidRPr="00537924">
        <w:rPr>
          <w:rFonts w:ascii="Times New Roman" w:eastAsia="標楷體" w:hAnsi="Times New Roman"/>
          <w:color w:val="1E1E1E"/>
          <w:sz w:val="28"/>
          <w:szCs w:val="24"/>
        </w:rPr>
        <w:t>安裝程式的用途，是把</w:t>
      </w:r>
      <w:r w:rsidRPr="00537924">
        <w:rPr>
          <w:rFonts w:ascii="Times New Roman" w:eastAsia="標楷體" w:hAnsi="Times New Roman"/>
          <w:color w:val="1E1E1E"/>
          <w:sz w:val="28"/>
          <w:szCs w:val="24"/>
        </w:rPr>
        <w:t xml:space="preserve"> APK </w:t>
      </w:r>
      <w:r w:rsidRPr="00537924">
        <w:rPr>
          <w:rFonts w:ascii="Times New Roman" w:eastAsia="標楷體" w:hAnsi="Times New Roman"/>
          <w:color w:val="1E1E1E"/>
          <w:sz w:val="28"/>
          <w:szCs w:val="24"/>
        </w:rPr>
        <w:t>與</w:t>
      </w:r>
      <w:r w:rsidRPr="00537924">
        <w:rPr>
          <w:rFonts w:ascii="Times New Roman" w:eastAsia="標楷體" w:hAnsi="Times New Roman"/>
          <w:color w:val="1E1E1E"/>
          <w:sz w:val="28"/>
          <w:szCs w:val="24"/>
        </w:rPr>
        <w:t xml:space="preserve"> adb </w:t>
      </w:r>
      <w:r w:rsidRPr="00537924">
        <w:rPr>
          <w:rFonts w:ascii="Times New Roman" w:eastAsia="標楷體" w:hAnsi="Times New Roman"/>
          <w:color w:val="1E1E1E"/>
          <w:sz w:val="28"/>
          <w:szCs w:val="24"/>
        </w:rPr>
        <w:t>工具放到電腦上，再藉由</w:t>
      </w:r>
      <w:r w:rsidRPr="00537924">
        <w:rPr>
          <w:rFonts w:ascii="Times New Roman" w:eastAsia="標楷體" w:hAnsi="Times New Roman"/>
          <w:color w:val="1E1E1E"/>
          <w:sz w:val="28"/>
          <w:szCs w:val="24"/>
        </w:rPr>
        <w:t xml:space="preserve"> USB </w:t>
      </w:r>
      <w:r w:rsidRPr="00537924">
        <w:rPr>
          <w:rFonts w:ascii="Times New Roman" w:eastAsia="標楷體" w:hAnsi="Times New Roman"/>
          <w:color w:val="1E1E1E"/>
          <w:sz w:val="28"/>
          <w:szCs w:val="24"/>
        </w:rPr>
        <w:t>偵錯把</w:t>
      </w:r>
      <w:r w:rsidRPr="00537924">
        <w:rPr>
          <w:rFonts w:ascii="Times New Roman" w:eastAsia="標楷體" w:hAnsi="Times New Roman"/>
          <w:color w:val="1E1E1E"/>
          <w:sz w:val="28"/>
          <w:szCs w:val="24"/>
        </w:rPr>
        <w:t xml:space="preserve"> App </w:t>
      </w:r>
      <w:r w:rsidRPr="00537924">
        <w:rPr>
          <w:rFonts w:ascii="Times New Roman" w:eastAsia="標楷體" w:hAnsi="Times New Roman"/>
          <w:color w:val="1E1E1E"/>
          <w:sz w:val="28"/>
          <w:szCs w:val="24"/>
        </w:rPr>
        <w:t>一次裝進手機或模擬器，讓使用者不必自行準備開發環境。</w:t>
      </w:r>
    </w:p>
    <w:p w14:paraId="0633781F" w14:textId="77777777" w:rsidR="005C512C" w:rsidRPr="00537924" w:rsidRDefault="005C512C" w:rsidP="00537924">
      <w:pPr>
        <w:spacing w:line="440" w:lineRule="exact"/>
        <w:rPr>
          <w:sz w:val="24"/>
          <w:szCs w:val="24"/>
        </w:rPr>
        <w:sectPr w:rsidR="005C512C" w:rsidRPr="00537924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F93E86B" w14:textId="77777777" w:rsidR="005C512C" w:rsidRPr="00537924" w:rsidRDefault="00613246" w:rsidP="00613246">
      <w:pPr>
        <w:keepNext/>
        <w:pageBreakBefore/>
        <w:spacing w:before="280" w:after="120" w:line="440" w:lineRule="exact"/>
        <w:rPr>
          <w:sz w:val="28"/>
          <w:szCs w:val="28"/>
          <w:lang w:eastAsia="zh-TW"/>
        </w:rPr>
      </w:pPr>
      <w:r w:rsidRPr="00537924">
        <w:rPr>
          <w:rFonts w:ascii="Times New Roman" w:eastAsia="標楷體" w:hAnsi="Times New Roman"/>
          <w:b/>
          <w:color w:val="143C6E"/>
          <w:sz w:val="36"/>
          <w:szCs w:val="28"/>
          <w:lang w:eastAsia="zh-TW"/>
        </w:rPr>
        <w:lastRenderedPageBreak/>
        <w:t xml:space="preserve">11-2 </w:t>
      </w:r>
      <w:r w:rsidRPr="00537924">
        <w:rPr>
          <w:rFonts w:ascii="Times New Roman" w:eastAsia="標楷體" w:hAnsi="Times New Roman"/>
          <w:b/>
          <w:color w:val="143C6E"/>
          <w:sz w:val="36"/>
          <w:szCs w:val="28"/>
          <w:lang w:eastAsia="zh-TW"/>
        </w:rPr>
        <w:t>電腦端安裝</w:t>
      </w:r>
    </w:p>
    <w:p w14:paraId="3733307B" w14:textId="511E0E22" w:rsidR="005C512C" w:rsidRPr="00537924" w:rsidRDefault="00613246" w:rsidP="00820420">
      <w:pPr>
        <w:spacing w:after="0" w:line="440" w:lineRule="exact"/>
        <w:ind w:firstLine="480"/>
        <w:rPr>
          <w:sz w:val="24"/>
          <w:szCs w:val="24"/>
          <w:lang w:eastAsia="zh-TW"/>
        </w:rPr>
      </w:pPr>
      <w:r w:rsidRPr="00537924">
        <w:rPr>
          <w:rFonts w:ascii="Times New Roman" w:eastAsia="標楷體" w:hAnsi="Times New Roman"/>
          <w:color w:val="1E1E1E"/>
          <w:sz w:val="28"/>
          <w:szCs w:val="24"/>
          <w:lang w:eastAsia="zh-TW"/>
        </w:rPr>
        <w:t>雙擊</w:t>
      </w:r>
      <w:r w:rsidRPr="00537924">
        <w:rPr>
          <w:rFonts w:ascii="Times New Roman" w:eastAsia="標楷體" w:hAnsi="Times New Roman"/>
          <w:color w:val="1E1E1E"/>
          <w:sz w:val="28"/>
          <w:szCs w:val="24"/>
          <w:lang w:eastAsia="zh-TW"/>
        </w:rPr>
        <w:t xml:space="preserve"> Uban_Setup_1.0.0.exe </w:t>
      </w:r>
      <w:r w:rsidRPr="00537924">
        <w:rPr>
          <w:rFonts w:ascii="Times New Roman" w:eastAsia="標楷體" w:hAnsi="Times New Roman"/>
          <w:color w:val="1E1E1E"/>
          <w:sz w:val="28"/>
          <w:szCs w:val="24"/>
          <w:lang w:eastAsia="zh-TW"/>
        </w:rPr>
        <w:t>即可開始安裝。安裝程式預設以一般使用者權限執行，不會要求系統管理員權限。安裝畫面依序為：選擇安裝模式、安裝說明（訊息）、選擇目的資料夾、選擇「開始」功能表的資料夾、選擇附加的工作、準備安裝、安裝完成。以下依序說明需要使用者操作的畫面。</w:t>
      </w:r>
      <w:r w:rsidRPr="00537924">
        <w:rPr>
          <w:rFonts w:ascii="Times New Roman" w:eastAsia="標楷體" w:hAnsi="Times New Roman"/>
          <w:color w:val="142850"/>
          <w:sz w:val="28"/>
          <w:szCs w:val="24"/>
          <w:lang w:eastAsia="zh-TW"/>
        </w:rPr>
        <w:t>表</w:t>
      </w:r>
      <w:r w:rsidRPr="00537924">
        <w:rPr>
          <w:rFonts w:ascii="Times New Roman" w:eastAsia="標楷體" w:hAnsi="Times New Roman"/>
          <w:color w:val="142850"/>
          <w:sz w:val="28"/>
          <w:szCs w:val="24"/>
          <w:lang w:eastAsia="zh-TW"/>
        </w:rPr>
        <w:t xml:space="preserve"> 11-2-1 </w:t>
      </w:r>
      <w:r w:rsidRPr="00537924">
        <w:rPr>
          <w:rFonts w:ascii="Times New Roman" w:eastAsia="標楷體" w:hAnsi="Times New Roman"/>
          <w:color w:val="142850"/>
          <w:sz w:val="28"/>
          <w:szCs w:val="24"/>
          <w:lang w:eastAsia="zh-TW"/>
        </w:rPr>
        <w:t>選擇安裝模式操作說明</w:t>
      </w:r>
    </w:p>
    <w:tbl>
      <w:tblPr>
        <w:tblW w:w="5000" w:type="pct"/>
        <w:jc w:val="center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  <w:tblLook w:val="04A0" w:firstRow="1" w:lastRow="0" w:firstColumn="1" w:lastColumn="0" w:noHBand="0" w:noVBand="1"/>
      </w:tblPr>
      <w:tblGrid>
        <w:gridCol w:w="2197"/>
        <w:gridCol w:w="7323"/>
      </w:tblGrid>
      <w:tr w:rsidR="005C512C" w:rsidRPr="00537924" w14:paraId="5A87ED90" w14:textId="77777777" w:rsidTr="00537924">
        <w:trPr>
          <w:cantSplit/>
          <w:tblHeader/>
          <w:jc w:val="center"/>
        </w:trPr>
        <w:tc>
          <w:tcPr>
            <w:tcW w:w="1154" w:type="pct"/>
            <w:shd w:val="clear" w:color="auto" w:fill="D9E1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D7B0A8" w14:textId="77777777" w:rsidR="005C512C" w:rsidRPr="00537924" w:rsidRDefault="00613246" w:rsidP="00537924">
            <w:pPr>
              <w:spacing w:after="0" w:line="440" w:lineRule="exact"/>
              <w:jc w:val="center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畫面名稱</w:t>
            </w:r>
          </w:p>
        </w:tc>
        <w:tc>
          <w:tcPr>
            <w:tcW w:w="3846" w:type="pct"/>
            <w:shd w:val="clear" w:color="auto" w:fill="D9E1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A0EBEF" w14:textId="77777777" w:rsidR="005C512C" w:rsidRPr="00537924" w:rsidRDefault="00613246" w:rsidP="00537924">
            <w:pPr>
              <w:spacing w:after="0" w:line="440" w:lineRule="exact"/>
              <w:jc w:val="center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說明</w:t>
            </w:r>
          </w:p>
        </w:tc>
      </w:tr>
      <w:tr w:rsidR="005C512C" w:rsidRPr="00537924" w14:paraId="3CE29FED" w14:textId="77777777" w:rsidTr="00537924">
        <w:trPr>
          <w:cantSplit/>
          <w:jc w:val="center"/>
        </w:trPr>
        <w:tc>
          <w:tcPr>
            <w:tcW w:w="1154" w:type="pct"/>
            <w:shd w:val="clear" w:color="auto" w:fill="EBF1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B1A0EE" w14:textId="77777777" w:rsidR="005C512C" w:rsidRPr="00537924" w:rsidRDefault="00613246" w:rsidP="00537924">
            <w:pPr>
              <w:spacing w:after="0" w:line="440" w:lineRule="exact"/>
              <w:jc w:val="center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選擇安裝模式</w:t>
            </w:r>
          </w:p>
        </w:tc>
        <w:tc>
          <w:tcPr>
            <w:tcW w:w="3846" w:type="pct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77885A" w14:textId="77777777" w:rsidR="005C512C" w:rsidRPr="00537924" w:rsidRDefault="00613246" w:rsidP="00537924">
            <w:pPr>
              <w:spacing w:after="0" w:line="440" w:lineRule="exact"/>
              <w:rPr>
                <w:sz w:val="24"/>
                <w:szCs w:val="24"/>
                <w:lang w:eastAsia="zh-TW"/>
              </w:rPr>
            </w:pP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雙擊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 Uban_Setup_1.0.0.exe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後，先出現「選擇安裝程式安裝模式」對話框，有兩個選項：</w:t>
            </w:r>
          </w:p>
          <w:p w14:paraId="7CB6BFE1" w14:textId="77777777" w:rsidR="005C512C" w:rsidRPr="00537924" w:rsidRDefault="00613246" w:rsidP="00537924">
            <w:pPr>
              <w:spacing w:after="0" w:line="440" w:lineRule="exact"/>
              <w:rPr>
                <w:sz w:val="24"/>
                <w:szCs w:val="24"/>
                <w:lang w:eastAsia="zh-TW"/>
              </w:rPr>
            </w:pP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「僅為我安裝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 (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建議選項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)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」：只安裝給目前的使用者，不需要系統管理員權限。</w:t>
            </w:r>
          </w:p>
          <w:p w14:paraId="09EC1D1E" w14:textId="77777777" w:rsidR="005C512C" w:rsidRPr="00537924" w:rsidRDefault="00613246" w:rsidP="00537924">
            <w:pPr>
              <w:spacing w:after="0" w:line="440" w:lineRule="exact"/>
              <w:rPr>
                <w:sz w:val="24"/>
                <w:szCs w:val="24"/>
                <w:lang w:eastAsia="zh-TW"/>
              </w:rPr>
            </w:pP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「為所有使用者安裝」：需要系統管理員權限。</w:t>
            </w:r>
          </w:p>
          <w:p w14:paraId="4225BD79" w14:textId="77777777" w:rsidR="005C512C" w:rsidRPr="00537924" w:rsidRDefault="00613246" w:rsidP="00537924">
            <w:pPr>
              <w:spacing w:after="0" w:line="440" w:lineRule="exact"/>
              <w:rPr>
                <w:sz w:val="24"/>
                <w:szCs w:val="24"/>
                <w:lang w:eastAsia="zh-TW"/>
              </w:rPr>
            </w:pP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請選擇「僅為我安裝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 (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建議選項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)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」後按「確定」。</w:t>
            </w:r>
          </w:p>
        </w:tc>
      </w:tr>
    </w:tbl>
    <w:p w14:paraId="5D1E2030" w14:textId="77777777" w:rsidR="005C512C" w:rsidRPr="00537924" w:rsidRDefault="00613246" w:rsidP="00613246">
      <w:pPr>
        <w:keepNext/>
        <w:spacing w:before="120" w:after="120" w:line="240" w:lineRule="auto"/>
        <w:jc w:val="center"/>
        <w:rPr>
          <w:sz w:val="24"/>
          <w:szCs w:val="24"/>
          <w:lang w:eastAsia="zh-TW"/>
        </w:rPr>
      </w:pPr>
      <w:r w:rsidRPr="00537924">
        <w:rPr>
          <w:noProof/>
          <w:sz w:val="24"/>
          <w:szCs w:val="24"/>
        </w:rPr>
        <w:drawing>
          <wp:anchor distT="0" distB="0" distL="114300" distR="114300" simplePos="0" relativeHeight="251655680" behindDoc="0" locked="0" layoutInCell="1" allowOverlap="1" wp14:anchorId="4F123A8E" wp14:editId="35D270E2">
            <wp:simplePos x="0" y="0"/>
            <wp:positionH relativeFrom="column">
              <wp:align>center</wp:align>
            </wp:positionH>
            <wp:positionV relativeFrom="paragraph">
              <wp:posOffset>76200</wp:posOffset>
            </wp:positionV>
            <wp:extent cx="4355068" cy="3015047"/>
            <wp:effectExtent l="0" t="0" r="762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11_2_1_install_mod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55068" cy="30150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C5AA27" w14:textId="55800069" w:rsidR="00537924" w:rsidRDefault="00613246" w:rsidP="00537924">
      <w:pPr>
        <w:keepNext/>
        <w:spacing w:before="40" w:after="160" w:line="440" w:lineRule="exact"/>
        <w:jc w:val="center"/>
        <w:rPr>
          <w:rFonts w:ascii="Times New Roman" w:eastAsia="標楷體" w:hAnsi="Times New Roman"/>
          <w:color w:val="142850"/>
          <w:sz w:val="28"/>
          <w:szCs w:val="24"/>
          <w:lang w:eastAsia="zh-TW"/>
        </w:rPr>
      </w:pPr>
      <w:r w:rsidRPr="00537924">
        <w:rPr>
          <w:rFonts w:ascii="Times New Roman" w:eastAsia="標楷體" w:hAnsi="Times New Roman"/>
          <w:color w:val="142850"/>
          <w:sz w:val="28"/>
          <w:szCs w:val="24"/>
          <w:lang w:eastAsia="zh-TW"/>
        </w:rPr>
        <w:t>圖</w:t>
      </w:r>
      <w:r w:rsidRPr="00537924">
        <w:rPr>
          <w:rFonts w:ascii="Times New Roman" w:eastAsia="標楷體" w:hAnsi="Times New Roman"/>
          <w:color w:val="142850"/>
          <w:sz w:val="28"/>
          <w:szCs w:val="24"/>
          <w:lang w:eastAsia="zh-TW"/>
        </w:rPr>
        <w:t xml:space="preserve"> 11-2-1 </w:t>
      </w:r>
      <w:r w:rsidRPr="00537924">
        <w:rPr>
          <w:rFonts w:ascii="Times New Roman" w:eastAsia="標楷體" w:hAnsi="Times New Roman"/>
          <w:color w:val="142850"/>
          <w:sz w:val="28"/>
          <w:szCs w:val="24"/>
          <w:lang w:eastAsia="zh-TW"/>
        </w:rPr>
        <w:t>選擇安裝模式</w:t>
      </w:r>
    </w:p>
    <w:p w14:paraId="2A9CA665" w14:textId="1F8EC172" w:rsidR="00537924" w:rsidRDefault="00537924" w:rsidP="00537924">
      <w:pPr>
        <w:spacing w:line="440" w:lineRule="exact"/>
        <w:rPr>
          <w:rFonts w:ascii="Times New Roman" w:eastAsia="標楷體" w:hAnsi="Times New Roman"/>
          <w:color w:val="142850"/>
          <w:sz w:val="28"/>
          <w:szCs w:val="24"/>
          <w:lang w:eastAsia="zh-TW"/>
        </w:rPr>
      </w:pPr>
      <w:r>
        <w:rPr>
          <w:rFonts w:ascii="Times New Roman" w:eastAsia="標楷體" w:hAnsi="Times New Roman"/>
          <w:color w:val="142850"/>
          <w:sz w:val="28"/>
          <w:szCs w:val="24"/>
          <w:lang w:eastAsia="zh-TW"/>
        </w:rPr>
        <w:br w:type="page"/>
      </w:r>
    </w:p>
    <w:p w14:paraId="251D7668" w14:textId="55647D0F" w:rsidR="005C512C" w:rsidRPr="00537924" w:rsidRDefault="00613246" w:rsidP="00613246">
      <w:pPr>
        <w:keepNext/>
        <w:pageBreakBefore/>
        <w:spacing w:before="120" w:after="40" w:line="440" w:lineRule="exact"/>
        <w:jc w:val="center"/>
        <w:rPr>
          <w:sz w:val="24"/>
          <w:szCs w:val="24"/>
          <w:lang w:eastAsia="zh-TW"/>
        </w:rPr>
      </w:pPr>
      <w:r w:rsidRPr="00537924">
        <w:rPr>
          <w:rFonts w:ascii="Times New Roman" w:eastAsia="標楷體" w:hAnsi="Times New Roman"/>
          <w:color w:val="142850"/>
          <w:sz w:val="28"/>
          <w:szCs w:val="24"/>
          <w:lang w:eastAsia="zh-TW"/>
        </w:rPr>
        <w:lastRenderedPageBreak/>
        <w:t>表</w:t>
      </w:r>
      <w:r w:rsidRPr="00537924">
        <w:rPr>
          <w:rFonts w:ascii="Times New Roman" w:eastAsia="標楷體" w:hAnsi="Times New Roman"/>
          <w:color w:val="142850"/>
          <w:sz w:val="28"/>
          <w:szCs w:val="24"/>
          <w:lang w:eastAsia="zh-TW"/>
        </w:rPr>
        <w:t xml:space="preserve"> 11-2-2 </w:t>
      </w:r>
      <w:r w:rsidRPr="00537924">
        <w:rPr>
          <w:rFonts w:ascii="Times New Roman" w:eastAsia="標楷體" w:hAnsi="Times New Roman"/>
          <w:color w:val="142850"/>
          <w:sz w:val="28"/>
          <w:szCs w:val="24"/>
          <w:lang w:eastAsia="zh-TW"/>
        </w:rPr>
        <w:t>安裝說明頁操作說明</w:t>
      </w:r>
    </w:p>
    <w:tbl>
      <w:tblPr>
        <w:tblW w:w="5000" w:type="pct"/>
        <w:jc w:val="center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  <w:tblLook w:val="04A0" w:firstRow="1" w:lastRow="0" w:firstColumn="1" w:lastColumn="0" w:noHBand="0" w:noVBand="1"/>
      </w:tblPr>
      <w:tblGrid>
        <w:gridCol w:w="2197"/>
        <w:gridCol w:w="7323"/>
      </w:tblGrid>
      <w:tr w:rsidR="005C512C" w:rsidRPr="00537924" w14:paraId="31921634" w14:textId="77777777" w:rsidTr="00537924">
        <w:trPr>
          <w:cantSplit/>
          <w:tblHeader/>
          <w:jc w:val="center"/>
        </w:trPr>
        <w:tc>
          <w:tcPr>
            <w:tcW w:w="1154" w:type="pct"/>
            <w:shd w:val="clear" w:color="auto" w:fill="D9E1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543E42" w14:textId="77777777" w:rsidR="005C512C" w:rsidRPr="00537924" w:rsidRDefault="00613246" w:rsidP="00537924">
            <w:pPr>
              <w:spacing w:after="0" w:line="440" w:lineRule="exact"/>
              <w:jc w:val="center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畫面名稱</w:t>
            </w:r>
          </w:p>
        </w:tc>
        <w:tc>
          <w:tcPr>
            <w:tcW w:w="3846" w:type="pct"/>
            <w:shd w:val="clear" w:color="auto" w:fill="D9E1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E558F3" w14:textId="77777777" w:rsidR="005C512C" w:rsidRPr="00537924" w:rsidRDefault="00613246" w:rsidP="00537924">
            <w:pPr>
              <w:spacing w:after="0" w:line="440" w:lineRule="exact"/>
              <w:jc w:val="center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說明</w:t>
            </w:r>
          </w:p>
        </w:tc>
      </w:tr>
      <w:tr w:rsidR="005C512C" w:rsidRPr="00537924" w14:paraId="7CE35195" w14:textId="77777777" w:rsidTr="00537924">
        <w:trPr>
          <w:cantSplit/>
          <w:jc w:val="center"/>
        </w:trPr>
        <w:tc>
          <w:tcPr>
            <w:tcW w:w="1154" w:type="pct"/>
            <w:shd w:val="clear" w:color="auto" w:fill="EBF1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6A9E02" w14:textId="77777777" w:rsidR="005C512C" w:rsidRPr="00537924" w:rsidRDefault="00613246" w:rsidP="00537924">
            <w:pPr>
              <w:spacing w:after="0" w:line="440" w:lineRule="exact"/>
              <w:jc w:val="center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安裝說明頁</w:t>
            </w:r>
          </w:p>
        </w:tc>
        <w:tc>
          <w:tcPr>
            <w:tcW w:w="3846" w:type="pct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3C99C1" w14:textId="77777777" w:rsidR="005C512C" w:rsidRPr="00537924" w:rsidRDefault="00613246" w:rsidP="00537924">
            <w:pPr>
              <w:spacing w:after="0" w:line="440" w:lineRule="exact"/>
              <w:rPr>
                <w:sz w:val="24"/>
                <w:szCs w:val="24"/>
                <w:lang w:eastAsia="zh-TW"/>
              </w:rPr>
            </w:pP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選好安裝模式後，安裝程式顯示「訊息」頁，內容為安裝說明，包含系統需求、三種安裝方式、權限說明與常見問題。請先閱讀內容，再按「下一步」繼續。</w:t>
            </w:r>
          </w:p>
        </w:tc>
      </w:tr>
    </w:tbl>
    <w:p w14:paraId="37BDC47B" w14:textId="0B1E8D62" w:rsidR="005C512C" w:rsidRPr="00537924" w:rsidRDefault="00820420" w:rsidP="00613246">
      <w:pPr>
        <w:keepNext/>
        <w:spacing w:before="120" w:after="120" w:line="240" w:lineRule="auto"/>
        <w:jc w:val="center"/>
        <w:rPr>
          <w:sz w:val="24"/>
          <w:szCs w:val="24"/>
          <w:lang w:eastAsia="zh-TW"/>
        </w:rPr>
      </w:pPr>
      <w:r w:rsidRPr="00537924">
        <w:rPr>
          <w:noProof/>
          <w:sz w:val="24"/>
          <w:szCs w:val="24"/>
        </w:rPr>
        <w:drawing>
          <wp:anchor distT="0" distB="0" distL="114300" distR="114300" simplePos="0" relativeHeight="251649024" behindDoc="0" locked="0" layoutInCell="1" allowOverlap="1" wp14:anchorId="5AE90778" wp14:editId="7B6A8AB7">
            <wp:simplePos x="0" y="0"/>
            <wp:positionH relativeFrom="column">
              <wp:posOffset>129540</wp:posOffset>
            </wp:positionH>
            <wp:positionV relativeFrom="paragraph">
              <wp:posOffset>602615</wp:posOffset>
            </wp:positionV>
            <wp:extent cx="5721985" cy="4410075"/>
            <wp:effectExtent l="0" t="0" r="0" b="9525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11_2_2_setup_inf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1985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276633" w14:textId="77777777" w:rsidR="005C512C" w:rsidRPr="00537924" w:rsidRDefault="00613246" w:rsidP="00537924">
      <w:pPr>
        <w:keepNext/>
        <w:spacing w:before="40" w:after="160" w:line="440" w:lineRule="exact"/>
        <w:jc w:val="center"/>
        <w:rPr>
          <w:sz w:val="24"/>
          <w:szCs w:val="24"/>
          <w:lang w:eastAsia="zh-TW"/>
        </w:rPr>
      </w:pPr>
      <w:r w:rsidRPr="00537924">
        <w:rPr>
          <w:rFonts w:ascii="Times New Roman" w:eastAsia="標楷體" w:hAnsi="Times New Roman"/>
          <w:color w:val="142850"/>
          <w:sz w:val="28"/>
          <w:szCs w:val="24"/>
          <w:lang w:eastAsia="zh-TW"/>
        </w:rPr>
        <w:t>圖</w:t>
      </w:r>
      <w:r w:rsidRPr="00537924">
        <w:rPr>
          <w:rFonts w:ascii="Times New Roman" w:eastAsia="標楷體" w:hAnsi="Times New Roman"/>
          <w:color w:val="142850"/>
          <w:sz w:val="28"/>
          <w:szCs w:val="24"/>
          <w:lang w:eastAsia="zh-TW"/>
        </w:rPr>
        <w:t xml:space="preserve"> 11-2-2 </w:t>
      </w:r>
      <w:r w:rsidRPr="00537924">
        <w:rPr>
          <w:rFonts w:ascii="Times New Roman" w:eastAsia="標楷體" w:hAnsi="Times New Roman"/>
          <w:color w:val="142850"/>
          <w:sz w:val="28"/>
          <w:szCs w:val="24"/>
          <w:lang w:eastAsia="zh-TW"/>
        </w:rPr>
        <w:t>安裝說明頁</w:t>
      </w:r>
    </w:p>
    <w:p w14:paraId="308858E4" w14:textId="135AD809" w:rsidR="005C512C" w:rsidRPr="00537924" w:rsidRDefault="00613246" w:rsidP="00613246">
      <w:pPr>
        <w:keepNext/>
        <w:pageBreakBefore/>
        <w:spacing w:before="120" w:after="40" w:line="440" w:lineRule="exact"/>
        <w:jc w:val="center"/>
        <w:rPr>
          <w:sz w:val="24"/>
          <w:szCs w:val="24"/>
          <w:lang w:eastAsia="zh-TW"/>
        </w:rPr>
      </w:pPr>
      <w:r w:rsidRPr="00537924">
        <w:rPr>
          <w:rFonts w:ascii="Times New Roman" w:eastAsia="標楷體" w:hAnsi="Times New Roman"/>
          <w:color w:val="142850"/>
          <w:sz w:val="28"/>
          <w:szCs w:val="24"/>
          <w:lang w:eastAsia="zh-TW"/>
        </w:rPr>
        <w:lastRenderedPageBreak/>
        <w:t>表</w:t>
      </w:r>
      <w:r w:rsidRPr="00537924">
        <w:rPr>
          <w:rFonts w:ascii="Times New Roman" w:eastAsia="標楷體" w:hAnsi="Times New Roman"/>
          <w:color w:val="142850"/>
          <w:sz w:val="28"/>
          <w:szCs w:val="24"/>
          <w:lang w:eastAsia="zh-TW"/>
        </w:rPr>
        <w:t xml:space="preserve"> 11-2-3 </w:t>
      </w:r>
      <w:r w:rsidRPr="00537924">
        <w:rPr>
          <w:rFonts w:ascii="Times New Roman" w:eastAsia="標楷體" w:hAnsi="Times New Roman"/>
          <w:color w:val="142850"/>
          <w:sz w:val="28"/>
          <w:szCs w:val="24"/>
          <w:lang w:eastAsia="zh-TW"/>
        </w:rPr>
        <w:t>選擇安裝位置操作說明</w:t>
      </w:r>
    </w:p>
    <w:tbl>
      <w:tblPr>
        <w:tblW w:w="5000" w:type="pct"/>
        <w:jc w:val="center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  <w:tblLook w:val="04A0" w:firstRow="1" w:lastRow="0" w:firstColumn="1" w:lastColumn="0" w:noHBand="0" w:noVBand="1"/>
      </w:tblPr>
      <w:tblGrid>
        <w:gridCol w:w="2197"/>
        <w:gridCol w:w="7323"/>
      </w:tblGrid>
      <w:tr w:rsidR="005C512C" w:rsidRPr="00537924" w14:paraId="36302E49" w14:textId="77777777" w:rsidTr="00537924">
        <w:trPr>
          <w:cantSplit/>
          <w:tblHeader/>
          <w:jc w:val="center"/>
        </w:trPr>
        <w:tc>
          <w:tcPr>
            <w:tcW w:w="1154" w:type="pct"/>
            <w:shd w:val="clear" w:color="auto" w:fill="D9E1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C6FCAA" w14:textId="77777777" w:rsidR="005C512C" w:rsidRPr="00537924" w:rsidRDefault="00613246" w:rsidP="00537924">
            <w:pPr>
              <w:spacing w:after="0" w:line="440" w:lineRule="exact"/>
              <w:jc w:val="center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畫面名稱</w:t>
            </w:r>
          </w:p>
        </w:tc>
        <w:tc>
          <w:tcPr>
            <w:tcW w:w="3846" w:type="pct"/>
            <w:shd w:val="clear" w:color="auto" w:fill="D9E1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D7FDCB" w14:textId="77777777" w:rsidR="005C512C" w:rsidRPr="00537924" w:rsidRDefault="00613246" w:rsidP="00537924">
            <w:pPr>
              <w:spacing w:after="0" w:line="440" w:lineRule="exact"/>
              <w:jc w:val="center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說明</w:t>
            </w:r>
          </w:p>
        </w:tc>
      </w:tr>
      <w:tr w:rsidR="005C512C" w:rsidRPr="00537924" w14:paraId="69F413CB" w14:textId="77777777" w:rsidTr="00537924">
        <w:trPr>
          <w:cantSplit/>
          <w:jc w:val="center"/>
        </w:trPr>
        <w:tc>
          <w:tcPr>
            <w:tcW w:w="1154" w:type="pct"/>
            <w:shd w:val="clear" w:color="auto" w:fill="EBF1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6C82AE" w14:textId="77777777" w:rsidR="005C512C" w:rsidRPr="00537924" w:rsidRDefault="00613246" w:rsidP="00537924">
            <w:pPr>
              <w:spacing w:after="0" w:line="440" w:lineRule="exact"/>
              <w:jc w:val="center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選擇目的資料夾</w:t>
            </w:r>
          </w:p>
        </w:tc>
        <w:tc>
          <w:tcPr>
            <w:tcW w:w="3846" w:type="pct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DE3715" w14:textId="77777777" w:rsidR="005C512C" w:rsidRPr="00537924" w:rsidRDefault="00613246" w:rsidP="00537924">
            <w:pPr>
              <w:spacing w:after="0" w:line="440" w:lineRule="exact"/>
              <w:rPr>
                <w:sz w:val="24"/>
                <w:szCs w:val="24"/>
                <w:lang w:eastAsia="zh-TW"/>
              </w:rPr>
            </w:pP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安裝程式預設安裝到名為「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Uban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」的資料夾；以一般使用者權限安裝時，位於目前使用者帳號底下的程式資料夾。若要更換位置，按「瀏覽」選擇資料夾；使用預設位置則直接按「下一步」。</w:t>
            </w:r>
          </w:p>
        </w:tc>
      </w:tr>
      <w:tr w:rsidR="005C512C" w:rsidRPr="00537924" w14:paraId="5D8F2E5E" w14:textId="77777777" w:rsidTr="00537924">
        <w:trPr>
          <w:cantSplit/>
          <w:jc w:val="center"/>
        </w:trPr>
        <w:tc>
          <w:tcPr>
            <w:tcW w:w="1154" w:type="pct"/>
            <w:shd w:val="clear" w:color="auto" w:fill="EBF1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A833A1" w14:textId="77777777" w:rsidR="005C512C" w:rsidRPr="00537924" w:rsidRDefault="00613246" w:rsidP="00537924">
            <w:pPr>
              <w:spacing w:after="0" w:line="440" w:lineRule="exact"/>
              <w:jc w:val="center"/>
              <w:rPr>
                <w:sz w:val="24"/>
                <w:szCs w:val="24"/>
                <w:lang w:eastAsia="zh-TW"/>
              </w:rPr>
            </w:pP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  <w:lang w:eastAsia="zh-TW"/>
              </w:rPr>
              <w:t>選擇「開始」功能表的資料夾</w:t>
            </w:r>
          </w:p>
        </w:tc>
        <w:tc>
          <w:tcPr>
            <w:tcW w:w="3846" w:type="pct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D17C01" w14:textId="77777777" w:rsidR="005C512C" w:rsidRPr="00537924" w:rsidRDefault="00613246" w:rsidP="00537924">
            <w:pPr>
              <w:spacing w:after="0" w:line="440" w:lineRule="exact"/>
              <w:rPr>
                <w:sz w:val="24"/>
                <w:szCs w:val="24"/>
                <w:lang w:eastAsia="zh-TW"/>
              </w:rPr>
            </w:pP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預設的資料夾名稱為「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Uban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」，通常維持預設值，按「下一步」。</w:t>
            </w:r>
          </w:p>
        </w:tc>
      </w:tr>
    </w:tbl>
    <w:p w14:paraId="58F2BDAA" w14:textId="1F1E7BC2" w:rsidR="005C512C" w:rsidRPr="00537924" w:rsidRDefault="00820420" w:rsidP="00613246">
      <w:pPr>
        <w:keepNext/>
        <w:spacing w:before="120" w:after="120" w:line="240" w:lineRule="auto"/>
        <w:jc w:val="center"/>
        <w:rPr>
          <w:sz w:val="24"/>
          <w:szCs w:val="24"/>
          <w:lang w:eastAsia="zh-TW"/>
        </w:rPr>
      </w:pPr>
      <w:r w:rsidRPr="00537924">
        <w:rPr>
          <w:noProof/>
          <w:sz w:val="24"/>
          <w:szCs w:val="24"/>
        </w:rPr>
        <w:drawing>
          <wp:anchor distT="0" distB="0" distL="114300" distR="114300" simplePos="0" relativeHeight="251652096" behindDoc="0" locked="0" layoutInCell="1" allowOverlap="1" wp14:anchorId="3171618F" wp14:editId="41589700">
            <wp:simplePos x="0" y="0"/>
            <wp:positionH relativeFrom="column">
              <wp:posOffset>600075</wp:posOffset>
            </wp:positionH>
            <wp:positionV relativeFrom="paragraph">
              <wp:posOffset>447675</wp:posOffset>
            </wp:positionV>
            <wp:extent cx="4733290" cy="3647440"/>
            <wp:effectExtent l="0" t="0" r="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11_2_3_select_di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33290" cy="3647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6303B6" w14:textId="77777777" w:rsidR="005C512C" w:rsidRPr="00537924" w:rsidRDefault="00613246" w:rsidP="00537924">
      <w:pPr>
        <w:keepNext/>
        <w:spacing w:before="40" w:after="160" w:line="440" w:lineRule="exact"/>
        <w:jc w:val="center"/>
        <w:rPr>
          <w:sz w:val="24"/>
          <w:szCs w:val="24"/>
          <w:lang w:eastAsia="zh-TW"/>
        </w:rPr>
      </w:pPr>
      <w:r w:rsidRPr="00537924">
        <w:rPr>
          <w:rFonts w:ascii="Times New Roman" w:eastAsia="標楷體" w:hAnsi="Times New Roman"/>
          <w:color w:val="142850"/>
          <w:sz w:val="28"/>
          <w:szCs w:val="24"/>
          <w:lang w:eastAsia="zh-TW"/>
        </w:rPr>
        <w:t>圖</w:t>
      </w:r>
      <w:r w:rsidRPr="00537924">
        <w:rPr>
          <w:rFonts w:ascii="Times New Roman" w:eastAsia="標楷體" w:hAnsi="Times New Roman"/>
          <w:color w:val="142850"/>
          <w:sz w:val="28"/>
          <w:szCs w:val="24"/>
          <w:lang w:eastAsia="zh-TW"/>
        </w:rPr>
        <w:t xml:space="preserve"> 11-2-3 </w:t>
      </w:r>
      <w:r w:rsidRPr="00537924">
        <w:rPr>
          <w:rFonts w:ascii="Times New Roman" w:eastAsia="標楷體" w:hAnsi="Times New Roman"/>
          <w:color w:val="142850"/>
          <w:sz w:val="28"/>
          <w:szCs w:val="24"/>
          <w:lang w:eastAsia="zh-TW"/>
        </w:rPr>
        <w:t>選擇安裝位置</w:t>
      </w:r>
    </w:p>
    <w:p w14:paraId="38925EF8" w14:textId="5044B23B" w:rsidR="005C512C" w:rsidRPr="00537924" w:rsidRDefault="00613246" w:rsidP="00613246">
      <w:pPr>
        <w:keepNext/>
        <w:pageBreakBefore/>
        <w:spacing w:before="120" w:after="40" w:line="440" w:lineRule="exact"/>
        <w:jc w:val="center"/>
        <w:rPr>
          <w:sz w:val="24"/>
          <w:szCs w:val="24"/>
          <w:lang w:eastAsia="zh-TW"/>
        </w:rPr>
      </w:pPr>
      <w:r w:rsidRPr="00537924">
        <w:rPr>
          <w:rFonts w:ascii="Times New Roman" w:eastAsia="標楷體" w:hAnsi="Times New Roman"/>
          <w:color w:val="142850"/>
          <w:sz w:val="28"/>
          <w:szCs w:val="24"/>
          <w:lang w:eastAsia="zh-TW"/>
        </w:rPr>
        <w:lastRenderedPageBreak/>
        <w:t>表</w:t>
      </w:r>
      <w:r w:rsidRPr="00537924">
        <w:rPr>
          <w:rFonts w:ascii="Times New Roman" w:eastAsia="標楷體" w:hAnsi="Times New Roman"/>
          <w:color w:val="142850"/>
          <w:sz w:val="28"/>
          <w:szCs w:val="24"/>
          <w:lang w:eastAsia="zh-TW"/>
        </w:rPr>
        <w:t xml:space="preserve"> 11-2-4 </w:t>
      </w:r>
      <w:r w:rsidRPr="00537924">
        <w:rPr>
          <w:rFonts w:ascii="Times New Roman" w:eastAsia="標楷體" w:hAnsi="Times New Roman"/>
          <w:color w:val="142850"/>
          <w:sz w:val="28"/>
          <w:szCs w:val="24"/>
          <w:lang w:eastAsia="zh-TW"/>
        </w:rPr>
        <w:t>選擇額外工作操作說明</w:t>
      </w:r>
    </w:p>
    <w:tbl>
      <w:tblPr>
        <w:tblW w:w="5000" w:type="pct"/>
        <w:jc w:val="center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  <w:tblLook w:val="04A0" w:firstRow="1" w:lastRow="0" w:firstColumn="1" w:lastColumn="0" w:noHBand="0" w:noVBand="1"/>
      </w:tblPr>
      <w:tblGrid>
        <w:gridCol w:w="2197"/>
        <w:gridCol w:w="7323"/>
      </w:tblGrid>
      <w:tr w:rsidR="005C512C" w:rsidRPr="00537924" w14:paraId="435C6C8E" w14:textId="77777777" w:rsidTr="00537924">
        <w:trPr>
          <w:cantSplit/>
          <w:tblHeader/>
          <w:jc w:val="center"/>
        </w:trPr>
        <w:tc>
          <w:tcPr>
            <w:tcW w:w="1154" w:type="pct"/>
            <w:shd w:val="clear" w:color="auto" w:fill="D9E1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5221B0" w14:textId="77777777" w:rsidR="005C512C" w:rsidRPr="00537924" w:rsidRDefault="00613246" w:rsidP="00537924">
            <w:pPr>
              <w:spacing w:after="0" w:line="440" w:lineRule="exact"/>
              <w:jc w:val="center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畫面名稱</w:t>
            </w:r>
          </w:p>
        </w:tc>
        <w:tc>
          <w:tcPr>
            <w:tcW w:w="3846" w:type="pct"/>
            <w:shd w:val="clear" w:color="auto" w:fill="D9E1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E355BA" w14:textId="77777777" w:rsidR="005C512C" w:rsidRPr="00537924" w:rsidRDefault="00613246" w:rsidP="00537924">
            <w:pPr>
              <w:spacing w:after="0" w:line="440" w:lineRule="exact"/>
              <w:jc w:val="center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說明</w:t>
            </w:r>
          </w:p>
        </w:tc>
      </w:tr>
      <w:tr w:rsidR="005C512C" w:rsidRPr="00537924" w14:paraId="4DB98B8F" w14:textId="77777777" w:rsidTr="00537924">
        <w:trPr>
          <w:cantSplit/>
          <w:jc w:val="center"/>
        </w:trPr>
        <w:tc>
          <w:tcPr>
            <w:tcW w:w="1154" w:type="pct"/>
            <w:shd w:val="clear" w:color="auto" w:fill="EBF1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BD4EF7" w14:textId="77777777" w:rsidR="005C512C" w:rsidRPr="00537924" w:rsidRDefault="00613246" w:rsidP="00537924">
            <w:pPr>
              <w:spacing w:after="0" w:line="440" w:lineRule="exact"/>
              <w:jc w:val="center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選擇附加的工作</w:t>
            </w:r>
          </w:p>
        </w:tc>
        <w:tc>
          <w:tcPr>
            <w:tcW w:w="3846" w:type="pct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8B293B" w14:textId="77777777" w:rsidR="005C512C" w:rsidRPr="00537924" w:rsidRDefault="00613246" w:rsidP="00537924">
            <w:pPr>
              <w:spacing w:after="0" w:line="440" w:lineRule="exact"/>
              <w:rPr>
                <w:sz w:val="24"/>
                <w:szCs w:val="24"/>
                <w:lang w:eastAsia="zh-TW"/>
              </w:rPr>
            </w:pP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此頁的「額外工作」提供「建立桌面捷徑」選項，預設為勾選。勾選後，桌面會多一個「安裝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 Uban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到手機」的捷徑，之後可直接點選重新安裝；不需要時可取消勾選。決定後按「下一步」，在「準備安裝」頁按「安裝」，等待進度條完成。</w:t>
            </w:r>
          </w:p>
        </w:tc>
      </w:tr>
    </w:tbl>
    <w:p w14:paraId="622BBF98" w14:textId="767668AF" w:rsidR="005C512C" w:rsidRPr="00537924" w:rsidRDefault="00820420" w:rsidP="00613246">
      <w:pPr>
        <w:keepNext/>
        <w:spacing w:before="120" w:after="120" w:line="240" w:lineRule="auto"/>
        <w:jc w:val="center"/>
        <w:rPr>
          <w:sz w:val="24"/>
          <w:szCs w:val="24"/>
          <w:lang w:eastAsia="zh-TW"/>
        </w:rPr>
      </w:pPr>
      <w:r w:rsidRPr="00537924">
        <w:rPr>
          <w:noProof/>
          <w:sz w:val="24"/>
          <w:szCs w:val="24"/>
        </w:rPr>
        <w:drawing>
          <wp:anchor distT="0" distB="0" distL="114300" distR="114300" simplePos="0" relativeHeight="251655168" behindDoc="0" locked="0" layoutInCell="1" allowOverlap="1" wp14:anchorId="735504D8" wp14:editId="7EA5B30A">
            <wp:simplePos x="0" y="0"/>
            <wp:positionH relativeFrom="column">
              <wp:posOffset>386080</wp:posOffset>
            </wp:positionH>
            <wp:positionV relativeFrom="paragraph">
              <wp:posOffset>492125</wp:posOffset>
            </wp:positionV>
            <wp:extent cx="5165725" cy="3981450"/>
            <wp:effectExtent l="0" t="0" r="0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11_2_4_select_task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65725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621178" w14:textId="77777777" w:rsidR="005C512C" w:rsidRPr="00537924" w:rsidRDefault="00613246" w:rsidP="00537924">
      <w:pPr>
        <w:keepNext/>
        <w:spacing w:before="40" w:after="160" w:line="440" w:lineRule="exact"/>
        <w:jc w:val="center"/>
        <w:rPr>
          <w:sz w:val="24"/>
          <w:szCs w:val="24"/>
          <w:lang w:eastAsia="zh-TW"/>
        </w:rPr>
      </w:pPr>
      <w:r w:rsidRPr="00537924">
        <w:rPr>
          <w:rFonts w:ascii="Times New Roman" w:eastAsia="標楷體" w:hAnsi="Times New Roman"/>
          <w:color w:val="142850"/>
          <w:sz w:val="28"/>
          <w:szCs w:val="24"/>
          <w:lang w:eastAsia="zh-TW"/>
        </w:rPr>
        <w:t>圖</w:t>
      </w:r>
      <w:r w:rsidRPr="00537924">
        <w:rPr>
          <w:rFonts w:ascii="Times New Roman" w:eastAsia="標楷體" w:hAnsi="Times New Roman"/>
          <w:color w:val="142850"/>
          <w:sz w:val="28"/>
          <w:szCs w:val="24"/>
          <w:lang w:eastAsia="zh-TW"/>
        </w:rPr>
        <w:t xml:space="preserve"> 11-2-4 </w:t>
      </w:r>
      <w:r w:rsidRPr="00537924">
        <w:rPr>
          <w:rFonts w:ascii="Times New Roman" w:eastAsia="標楷體" w:hAnsi="Times New Roman"/>
          <w:color w:val="142850"/>
          <w:sz w:val="28"/>
          <w:szCs w:val="24"/>
          <w:lang w:eastAsia="zh-TW"/>
        </w:rPr>
        <w:t>選擇附加的工作（建立桌面捷徑）</w:t>
      </w:r>
    </w:p>
    <w:p w14:paraId="24450DF9" w14:textId="6BEE5A2D" w:rsidR="005C512C" w:rsidRPr="00537924" w:rsidRDefault="00613246" w:rsidP="00613246">
      <w:pPr>
        <w:keepNext/>
        <w:pageBreakBefore/>
        <w:spacing w:before="120" w:after="40" w:line="440" w:lineRule="exact"/>
        <w:jc w:val="center"/>
        <w:rPr>
          <w:sz w:val="24"/>
          <w:szCs w:val="24"/>
          <w:lang w:eastAsia="zh-TW"/>
        </w:rPr>
      </w:pPr>
      <w:r w:rsidRPr="00537924">
        <w:rPr>
          <w:rFonts w:ascii="Times New Roman" w:eastAsia="標楷體" w:hAnsi="Times New Roman"/>
          <w:color w:val="142850"/>
          <w:sz w:val="28"/>
          <w:szCs w:val="24"/>
          <w:lang w:eastAsia="zh-TW"/>
        </w:rPr>
        <w:lastRenderedPageBreak/>
        <w:t>表</w:t>
      </w:r>
      <w:r w:rsidRPr="00537924">
        <w:rPr>
          <w:rFonts w:ascii="Times New Roman" w:eastAsia="標楷體" w:hAnsi="Times New Roman"/>
          <w:color w:val="142850"/>
          <w:sz w:val="28"/>
          <w:szCs w:val="24"/>
          <w:lang w:eastAsia="zh-TW"/>
        </w:rPr>
        <w:t xml:space="preserve"> 11-2-5 </w:t>
      </w:r>
      <w:r w:rsidRPr="00537924">
        <w:rPr>
          <w:rFonts w:ascii="Times New Roman" w:eastAsia="標楷體" w:hAnsi="Times New Roman"/>
          <w:color w:val="142850"/>
          <w:sz w:val="28"/>
          <w:szCs w:val="24"/>
          <w:lang w:eastAsia="zh-TW"/>
        </w:rPr>
        <w:t>安裝完成頁操作說明</w:t>
      </w:r>
    </w:p>
    <w:tbl>
      <w:tblPr>
        <w:tblW w:w="5000" w:type="pct"/>
        <w:jc w:val="center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  <w:tblLook w:val="04A0" w:firstRow="1" w:lastRow="0" w:firstColumn="1" w:lastColumn="0" w:noHBand="0" w:noVBand="1"/>
      </w:tblPr>
      <w:tblGrid>
        <w:gridCol w:w="2197"/>
        <w:gridCol w:w="7323"/>
      </w:tblGrid>
      <w:tr w:rsidR="005C512C" w:rsidRPr="00537924" w14:paraId="26D23EFF" w14:textId="77777777" w:rsidTr="00537924">
        <w:trPr>
          <w:cantSplit/>
          <w:tblHeader/>
          <w:jc w:val="center"/>
        </w:trPr>
        <w:tc>
          <w:tcPr>
            <w:tcW w:w="1154" w:type="pct"/>
            <w:shd w:val="clear" w:color="auto" w:fill="D9E1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35DA15" w14:textId="77777777" w:rsidR="005C512C" w:rsidRPr="00537924" w:rsidRDefault="00613246" w:rsidP="00537924">
            <w:pPr>
              <w:spacing w:after="0" w:line="440" w:lineRule="exact"/>
              <w:jc w:val="center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畫面名稱</w:t>
            </w:r>
          </w:p>
        </w:tc>
        <w:tc>
          <w:tcPr>
            <w:tcW w:w="3846" w:type="pct"/>
            <w:shd w:val="clear" w:color="auto" w:fill="D9E1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FC1C31" w14:textId="77777777" w:rsidR="005C512C" w:rsidRPr="00537924" w:rsidRDefault="00613246" w:rsidP="00537924">
            <w:pPr>
              <w:spacing w:after="0" w:line="440" w:lineRule="exact"/>
              <w:jc w:val="center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說明</w:t>
            </w:r>
          </w:p>
        </w:tc>
      </w:tr>
      <w:tr w:rsidR="005C512C" w:rsidRPr="00537924" w14:paraId="17F28A60" w14:textId="77777777" w:rsidTr="00537924">
        <w:trPr>
          <w:cantSplit/>
          <w:jc w:val="center"/>
        </w:trPr>
        <w:tc>
          <w:tcPr>
            <w:tcW w:w="1154" w:type="pct"/>
            <w:shd w:val="clear" w:color="auto" w:fill="EBF1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C78324" w14:textId="77777777" w:rsidR="005C512C" w:rsidRPr="00537924" w:rsidRDefault="00613246" w:rsidP="00537924">
            <w:pPr>
              <w:spacing w:after="0" w:line="440" w:lineRule="exact"/>
              <w:jc w:val="center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安裝完成頁</w:t>
            </w:r>
          </w:p>
        </w:tc>
        <w:tc>
          <w:tcPr>
            <w:tcW w:w="3846" w:type="pct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FEF95D" w14:textId="77777777" w:rsidR="005C512C" w:rsidRPr="00537924" w:rsidRDefault="00613246" w:rsidP="00537924">
            <w:pPr>
              <w:spacing w:after="0" w:line="440" w:lineRule="exact"/>
              <w:rPr>
                <w:sz w:val="24"/>
                <w:szCs w:val="24"/>
                <w:lang w:eastAsia="zh-TW"/>
              </w:rPr>
            </w:pP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安裝結束後顯示「安裝完成」頁，有兩個勾選項：</w:t>
            </w:r>
          </w:p>
          <w:p w14:paraId="0AB10CE0" w14:textId="77777777" w:rsidR="005C512C" w:rsidRPr="00537924" w:rsidRDefault="00613246" w:rsidP="00537924">
            <w:pPr>
              <w:spacing w:after="0" w:line="440" w:lineRule="exact"/>
              <w:rPr>
                <w:sz w:val="24"/>
                <w:szCs w:val="24"/>
                <w:lang w:eastAsia="zh-TW"/>
              </w:rPr>
            </w:pP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「立即將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 Uban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安裝到手機」：預設勾選。按「完成」後會開啟手機安裝視窗，把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 App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裝進已連接的手機或模擬器。</w:t>
            </w:r>
          </w:p>
          <w:p w14:paraId="4547A7AC" w14:textId="77777777" w:rsidR="005C512C" w:rsidRPr="00537924" w:rsidRDefault="00613246" w:rsidP="00537924">
            <w:pPr>
              <w:spacing w:after="0" w:line="440" w:lineRule="exact"/>
              <w:rPr>
                <w:sz w:val="24"/>
                <w:szCs w:val="24"/>
                <w:lang w:eastAsia="zh-TW"/>
              </w:rPr>
            </w:pP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「開啟安裝說明」：預設不勾選。勾選後按「完成」會開啟安裝說明文字檔。</w:t>
            </w:r>
          </w:p>
          <w:p w14:paraId="68F84817" w14:textId="77777777" w:rsidR="005C512C" w:rsidRPr="00537924" w:rsidRDefault="00613246" w:rsidP="00537924">
            <w:pPr>
              <w:spacing w:after="0" w:line="440" w:lineRule="exact"/>
              <w:rPr>
                <w:sz w:val="24"/>
                <w:szCs w:val="24"/>
                <w:lang w:eastAsia="zh-TW"/>
              </w:rPr>
            </w:pP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尚未準備好手機時，可取消勾選第一項再按「完成」，之後再從「開始」功能表執行「安裝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 Uban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到手機」。</w:t>
            </w:r>
          </w:p>
        </w:tc>
      </w:tr>
    </w:tbl>
    <w:p w14:paraId="4EB34D8E" w14:textId="3206562D" w:rsidR="005C512C" w:rsidRPr="00537924" w:rsidRDefault="00820420" w:rsidP="00613246">
      <w:pPr>
        <w:keepNext/>
        <w:spacing w:before="120" w:after="120" w:line="240" w:lineRule="auto"/>
        <w:jc w:val="center"/>
        <w:rPr>
          <w:sz w:val="24"/>
          <w:szCs w:val="24"/>
          <w:lang w:eastAsia="zh-TW"/>
        </w:rPr>
      </w:pPr>
      <w:r w:rsidRPr="00537924">
        <w:rPr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0352AD5B" wp14:editId="65415774">
            <wp:simplePos x="0" y="0"/>
            <wp:positionH relativeFrom="column">
              <wp:posOffset>666750</wp:posOffset>
            </wp:positionH>
            <wp:positionV relativeFrom="paragraph">
              <wp:posOffset>549275</wp:posOffset>
            </wp:positionV>
            <wp:extent cx="4590415" cy="3537585"/>
            <wp:effectExtent l="0" t="0" r="635" b="5715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11_2_5_finis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90415" cy="3537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B321C4" w14:textId="77777777" w:rsidR="005C512C" w:rsidRPr="00537924" w:rsidRDefault="00613246" w:rsidP="00537924">
      <w:pPr>
        <w:keepNext/>
        <w:spacing w:before="40" w:after="160" w:line="440" w:lineRule="exact"/>
        <w:jc w:val="center"/>
        <w:rPr>
          <w:sz w:val="24"/>
          <w:szCs w:val="24"/>
          <w:lang w:eastAsia="zh-TW"/>
        </w:rPr>
      </w:pPr>
      <w:r w:rsidRPr="00537924">
        <w:rPr>
          <w:rFonts w:ascii="Times New Roman" w:eastAsia="標楷體" w:hAnsi="Times New Roman"/>
          <w:color w:val="142850"/>
          <w:sz w:val="28"/>
          <w:szCs w:val="24"/>
          <w:lang w:eastAsia="zh-TW"/>
        </w:rPr>
        <w:t>圖</w:t>
      </w:r>
      <w:r w:rsidRPr="00537924">
        <w:rPr>
          <w:rFonts w:ascii="Times New Roman" w:eastAsia="標楷體" w:hAnsi="Times New Roman"/>
          <w:color w:val="142850"/>
          <w:sz w:val="28"/>
          <w:szCs w:val="24"/>
          <w:lang w:eastAsia="zh-TW"/>
        </w:rPr>
        <w:t xml:space="preserve"> 11-2-5 </w:t>
      </w:r>
      <w:r w:rsidRPr="00537924">
        <w:rPr>
          <w:rFonts w:ascii="Times New Roman" w:eastAsia="標楷體" w:hAnsi="Times New Roman"/>
          <w:color w:val="142850"/>
          <w:sz w:val="28"/>
          <w:szCs w:val="24"/>
          <w:lang w:eastAsia="zh-TW"/>
        </w:rPr>
        <w:t>安裝完成頁</w:t>
      </w:r>
    </w:p>
    <w:p w14:paraId="26234C99" w14:textId="77777777" w:rsidR="005C512C" w:rsidRPr="00537924" w:rsidRDefault="00613246" w:rsidP="00613246">
      <w:pPr>
        <w:keepNext/>
        <w:pageBreakBefore/>
        <w:spacing w:before="120" w:after="40" w:line="440" w:lineRule="exact"/>
        <w:jc w:val="center"/>
        <w:rPr>
          <w:sz w:val="24"/>
          <w:szCs w:val="24"/>
          <w:lang w:eastAsia="zh-TW"/>
        </w:rPr>
      </w:pPr>
      <w:r w:rsidRPr="00537924">
        <w:rPr>
          <w:rFonts w:ascii="Times New Roman" w:eastAsia="標楷體" w:hAnsi="Times New Roman"/>
          <w:color w:val="142850"/>
          <w:sz w:val="28"/>
          <w:szCs w:val="24"/>
          <w:lang w:eastAsia="zh-TW"/>
        </w:rPr>
        <w:lastRenderedPageBreak/>
        <w:t>表</w:t>
      </w:r>
      <w:r w:rsidRPr="00537924">
        <w:rPr>
          <w:rFonts w:ascii="Times New Roman" w:eastAsia="標楷體" w:hAnsi="Times New Roman"/>
          <w:color w:val="142850"/>
          <w:sz w:val="28"/>
          <w:szCs w:val="24"/>
          <w:lang w:eastAsia="zh-TW"/>
        </w:rPr>
        <w:t xml:space="preserve"> 11-2-6 </w:t>
      </w:r>
      <w:r w:rsidRPr="00537924">
        <w:rPr>
          <w:rFonts w:ascii="Times New Roman" w:eastAsia="標楷體" w:hAnsi="Times New Roman"/>
          <w:color w:val="142850"/>
          <w:sz w:val="28"/>
          <w:szCs w:val="24"/>
          <w:lang w:eastAsia="zh-TW"/>
        </w:rPr>
        <w:t>開始選單項目說明</w:t>
      </w:r>
    </w:p>
    <w:tbl>
      <w:tblPr>
        <w:tblW w:w="5000" w:type="pct"/>
        <w:jc w:val="center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  <w:tblLook w:val="04A0" w:firstRow="1" w:lastRow="0" w:firstColumn="1" w:lastColumn="0" w:noHBand="0" w:noVBand="1"/>
      </w:tblPr>
      <w:tblGrid>
        <w:gridCol w:w="2197"/>
        <w:gridCol w:w="7323"/>
      </w:tblGrid>
      <w:tr w:rsidR="005C512C" w:rsidRPr="00537924" w14:paraId="06E12EDA" w14:textId="77777777" w:rsidTr="00537924">
        <w:trPr>
          <w:cantSplit/>
          <w:tblHeader/>
          <w:jc w:val="center"/>
        </w:trPr>
        <w:tc>
          <w:tcPr>
            <w:tcW w:w="1154" w:type="pct"/>
            <w:shd w:val="clear" w:color="auto" w:fill="D9E1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3E4EBE" w14:textId="77777777" w:rsidR="005C512C" w:rsidRPr="00537924" w:rsidRDefault="00613246" w:rsidP="00537924">
            <w:pPr>
              <w:spacing w:after="0" w:line="440" w:lineRule="exact"/>
              <w:jc w:val="center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項目名稱</w:t>
            </w:r>
          </w:p>
        </w:tc>
        <w:tc>
          <w:tcPr>
            <w:tcW w:w="3846" w:type="pct"/>
            <w:shd w:val="clear" w:color="auto" w:fill="D9E1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5F9B99" w14:textId="77777777" w:rsidR="005C512C" w:rsidRPr="00537924" w:rsidRDefault="00613246" w:rsidP="00537924">
            <w:pPr>
              <w:spacing w:after="0" w:line="440" w:lineRule="exact"/>
              <w:jc w:val="center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說明</w:t>
            </w:r>
          </w:p>
        </w:tc>
      </w:tr>
      <w:tr w:rsidR="005C512C" w:rsidRPr="00537924" w14:paraId="7E8F97B3" w14:textId="77777777" w:rsidTr="00537924">
        <w:trPr>
          <w:cantSplit/>
          <w:jc w:val="center"/>
        </w:trPr>
        <w:tc>
          <w:tcPr>
            <w:tcW w:w="1154" w:type="pct"/>
            <w:shd w:val="clear" w:color="auto" w:fill="EBF1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CF14D3" w14:textId="77777777" w:rsidR="005C512C" w:rsidRPr="00537924" w:rsidRDefault="00613246" w:rsidP="00537924">
            <w:pPr>
              <w:spacing w:after="0" w:line="440" w:lineRule="exact"/>
              <w:jc w:val="center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安裝</w:t>
            </w: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 xml:space="preserve"> Uban </w:t>
            </w: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到手機</w:t>
            </w:r>
          </w:p>
        </w:tc>
        <w:tc>
          <w:tcPr>
            <w:tcW w:w="3846" w:type="pct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5E9BE6" w14:textId="77777777" w:rsidR="005C512C" w:rsidRPr="00537924" w:rsidRDefault="00613246" w:rsidP="00537924">
            <w:pPr>
              <w:spacing w:after="0" w:line="440" w:lineRule="exact"/>
              <w:rPr>
                <w:sz w:val="24"/>
                <w:szCs w:val="24"/>
                <w:lang w:eastAsia="zh-TW"/>
              </w:rPr>
            </w:pP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再次執行手機安裝視窗，將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 Uban.apk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裝進已連接的手機或模擬器。</w:t>
            </w:r>
          </w:p>
        </w:tc>
      </w:tr>
      <w:tr w:rsidR="005C512C" w:rsidRPr="00537924" w14:paraId="74FAADCA" w14:textId="77777777" w:rsidTr="00537924">
        <w:trPr>
          <w:cantSplit/>
          <w:jc w:val="center"/>
        </w:trPr>
        <w:tc>
          <w:tcPr>
            <w:tcW w:w="1154" w:type="pct"/>
            <w:shd w:val="clear" w:color="auto" w:fill="EBF1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BBA35D" w14:textId="77777777" w:rsidR="005C512C" w:rsidRPr="00537924" w:rsidRDefault="00613246" w:rsidP="00537924">
            <w:pPr>
              <w:spacing w:after="0" w:line="440" w:lineRule="exact"/>
              <w:jc w:val="center"/>
              <w:rPr>
                <w:sz w:val="24"/>
                <w:szCs w:val="24"/>
                <w:lang w:eastAsia="zh-TW"/>
              </w:rPr>
            </w:pP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  <w:lang w:eastAsia="zh-TW"/>
              </w:rPr>
              <w:t xml:space="preserve">Uban </w:t>
            </w: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  <w:lang w:eastAsia="zh-TW"/>
              </w:rPr>
              <w:t>安裝檔資料夾</w:t>
            </w:r>
          </w:p>
        </w:tc>
        <w:tc>
          <w:tcPr>
            <w:tcW w:w="3846" w:type="pct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771201" w14:textId="77777777" w:rsidR="005C512C" w:rsidRPr="00537924" w:rsidRDefault="00613246" w:rsidP="00537924">
            <w:pPr>
              <w:spacing w:after="0" w:line="440" w:lineRule="exact"/>
              <w:rPr>
                <w:sz w:val="24"/>
                <w:szCs w:val="24"/>
                <w:lang w:eastAsia="zh-TW"/>
              </w:rPr>
            </w:pP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開啟安裝資料夾，內有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 Uban.apk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，可用於手動傳送到手機。</w:t>
            </w:r>
          </w:p>
        </w:tc>
      </w:tr>
      <w:tr w:rsidR="005C512C" w:rsidRPr="00537924" w14:paraId="52823ECD" w14:textId="77777777" w:rsidTr="00537924">
        <w:trPr>
          <w:cantSplit/>
          <w:jc w:val="center"/>
        </w:trPr>
        <w:tc>
          <w:tcPr>
            <w:tcW w:w="1154" w:type="pct"/>
            <w:shd w:val="clear" w:color="auto" w:fill="EBF1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EA2122" w14:textId="77777777" w:rsidR="005C512C" w:rsidRPr="00537924" w:rsidRDefault="00613246" w:rsidP="00537924">
            <w:pPr>
              <w:spacing w:after="0" w:line="440" w:lineRule="exact"/>
              <w:jc w:val="center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安裝說明</w:t>
            </w:r>
          </w:p>
        </w:tc>
        <w:tc>
          <w:tcPr>
            <w:tcW w:w="3846" w:type="pct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05EDD7" w14:textId="77777777" w:rsidR="005C512C" w:rsidRPr="00537924" w:rsidRDefault="00613246" w:rsidP="00537924">
            <w:pPr>
              <w:spacing w:after="0" w:line="440" w:lineRule="exact"/>
              <w:rPr>
                <w:sz w:val="24"/>
                <w:szCs w:val="24"/>
                <w:lang w:eastAsia="zh-TW"/>
              </w:rPr>
            </w:pP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開啟安裝說明文字檔。</w:t>
            </w:r>
          </w:p>
        </w:tc>
      </w:tr>
      <w:tr w:rsidR="005C512C" w:rsidRPr="00537924" w14:paraId="4BBA280F" w14:textId="77777777" w:rsidTr="00537924">
        <w:trPr>
          <w:cantSplit/>
          <w:jc w:val="center"/>
        </w:trPr>
        <w:tc>
          <w:tcPr>
            <w:tcW w:w="1154" w:type="pct"/>
            <w:shd w:val="clear" w:color="auto" w:fill="EBF1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B01550" w14:textId="77777777" w:rsidR="005C512C" w:rsidRPr="00537924" w:rsidRDefault="00613246" w:rsidP="00537924">
            <w:pPr>
              <w:spacing w:after="0" w:line="440" w:lineRule="exact"/>
              <w:jc w:val="center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解除安裝</w:t>
            </w: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 xml:space="preserve"> Uban</w:t>
            </w:r>
          </w:p>
        </w:tc>
        <w:tc>
          <w:tcPr>
            <w:tcW w:w="3846" w:type="pct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2E8BE9" w14:textId="77777777" w:rsidR="005C512C" w:rsidRPr="00537924" w:rsidRDefault="00613246" w:rsidP="00537924">
            <w:pPr>
              <w:spacing w:after="0" w:line="440" w:lineRule="exact"/>
              <w:rPr>
                <w:sz w:val="24"/>
                <w:szCs w:val="24"/>
                <w:lang w:eastAsia="zh-TW"/>
              </w:rPr>
            </w:pP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移除電腦上的安裝工具（不會移除手機上的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 App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）。</w:t>
            </w:r>
          </w:p>
        </w:tc>
      </w:tr>
    </w:tbl>
    <w:p w14:paraId="3F9FAD0D" w14:textId="77777777" w:rsidR="005C512C" w:rsidRPr="00537924" w:rsidRDefault="005C512C" w:rsidP="00537924">
      <w:pPr>
        <w:spacing w:line="440" w:lineRule="exact"/>
        <w:rPr>
          <w:sz w:val="24"/>
          <w:szCs w:val="24"/>
          <w:lang w:eastAsia="zh-TW"/>
        </w:rPr>
        <w:sectPr w:rsidR="005C512C" w:rsidRPr="00537924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BBEB140" w14:textId="77777777" w:rsidR="005C512C" w:rsidRPr="00537924" w:rsidRDefault="00613246" w:rsidP="00613246">
      <w:pPr>
        <w:keepNext/>
        <w:pageBreakBefore/>
        <w:spacing w:before="280" w:after="120" w:line="440" w:lineRule="exact"/>
        <w:rPr>
          <w:sz w:val="24"/>
          <w:szCs w:val="24"/>
          <w:lang w:eastAsia="zh-TW"/>
        </w:rPr>
      </w:pPr>
      <w:r w:rsidRPr="00537924">
        <w:rPr>
          <w:rFonts w:ascii="Times New Roman" w:eastAsia="標楷體" w:hAnsi="Times New Roman"/>
          <w:b/>
          <w:color w:val="143C6E"/>
          <w:sz w:val="32"/>
          <w:szCs w:val="24"/>
          <w:lang w:eastAsia="zh-TW"/>
        </w:rPr>
        <w:lastRenderedPageBreak/>
        <w:t xml:space="preserve">11-3 </w:t>
      </w:r>
      <w:r w:rsidRPr="00537924">
        <w:rPr>
          <w:rFonts w:ascii="Times New Roman" w:eastAsia="標楷體" w:hAnsi="Times New Roman"/>
          <w:b/>
          <w:color w:val="143C6E"/>
          <w:sz w:val="32"/>
          <w:szCs w:val="24"/>
          <w:lang w:eastAsia="zh-TW"/>
        </w:rPr>
        <w:t>安裝</w:t>
      </w:r>
      <w:r w:rsidRPr="00537924">
        <w:rPr>
          <w:rFonts w:ascii="Times New Roman" w:eastAsia="標楷體" w:hAnsi="Times New Roman"/>
          <w:b/>
          <w:color w:val="143C6E"/>
          <w:sz w:val="32"/>
          <w:szCs w:val="24"/>
          <w:lang w:eastAsia="zh-TW"/>
        </w:rPr>
        <w:t xml:space="preserve"> App </w:t>
      </w:r>
      <w:r w:rsidRPr="00537924">
        <w:rPr>
          <w:rFonts w:ascii="Times New Roman" w:eastAsia="標楷體" w:hAnsi="Times New Roman"/>
          <w:b/>
          <w:color w:val="143C6E"/>
          <w:sz w:val="32"/>
          <w:szCs w:val="24"/>
          <w:lang w:eastAsia="zh-TW"/>
        </w:rPr>
        <w:t>到手機</w:t>
      </w:r>
    </w:p>
    <w:p w14:paraId="0DA2C2D0" w14:textId="77777777" w:rsidR="005C512C" w:rsidRPr="00537924" w:rsidRDefault="00613246" w:rsidP="00537924">
      <w:pPr>
        <w:spacing w:after="0" w:line="440" w:lineRule="exact"/>
        <w:ind w:firstLine="480"/>
        <w:rPr>
          <w:sz w:val="24"/>
          <w:szCs w:val="24"/>
          <w:lang w:eastAsia="zh-TW"/>
        </w:rPr>
      </w:pPr>
      <w:r w:rsidRPr="00537924">
        <w:rPr>
          <w:rFonts w:ascii="Times New Roman" w:eastAsia="標楷體" w:hAnsi="Times New Roman"/>
          <w:color w:val="1E1E1E"/>
          <w:sz w:val="28"/>
          <w:szCs w:val="24"/>
          <w:lang w:eastAsia="zh-TW"/>
        </w:rPr>
        <w:t>電腦端安裝完成後，</w:t>
      </w:r>
      <w:r w:rsidRPr="00537924">
        <w:rPr>
          <w:rFonts w:ascii="Times New Roman" w:eastAsia="標楷體" w:hAnsi="Times New Roman"/>
          <w:color w:val="1E1E1E"/>
          <w:sz w:val="28"/>
          <w:szCs w:val="24"/>
          <w:lang w:eastAsia="zh-TW"/>
        </w:rPr>
        <w:t xml:space="preserve">Uban </w:t>
      </w:r>
      <w:r w:rsidRPr="00537924">
        <w:rPr>
          <w:rFonts w:ascii="Times New Roman" w:eastAsia="標楷體" w:hAnsi="Times New Roman"/>
          <w:color w:val="1E1E1E"/>
          <w:sz w:val="28"/>
          <w:szCs w:val="24"/>
          <w:lang w:eastAsia="zh-TW"/>
        </w:rPr>
        <w:t>提供三種方式把</w:t>
      </w:r>
      <w:r w:rsidRPr="00537924">
        <w:rPr>
          <w:rFonts w:ascii="Times New Roman" w:eastAsia="標楷體" w:hAnsi="Times New Roman"/>
          <w:color w:val="1E1E1E"/>
          <w:sz w:val="28"/>
          <w:szCs w:val="24"/>
          <w:lang w:eastAsia="zh-TW"/>
        </w:rPr>
        <w:t xml:space="preserve"> App </w:t>
      </w:r>
      <w:r w:rsidRPr="00537924">
        <w:rPr>
          <w:rFonts w:ascii="Times New Roman" w:eastAsia="標楷體" w:hAnsi="Times New Roman"/>
          <w:color w:val="1E1E1E"/>
          <w:sz w:val="28"/>
          <w:szCs w:val="24"/>
          <w:lang w:eastAsia="zh-TW"/>
        </w:rPr>
        <w:t>裝到手機。方法一使用</w:t>
      </w:r>
      <w:r w:rsidRPr="00537924">
        <w:rPr>
          <w:rFonts w:ascii="Times New Roman" w:eastAsia="標楷體" w:hAnsi="Times New Roman"/>
          <w:color w:val="1E1E1E"/>
          <w:sz w:val="28"/>
          <w:szCs w:val="24"/>
          <w:lang w:eastAsia="zh-TW"/>
        </w:rPr>
        <w:t xml:space="preserve"> USB </w:t>
      </w:r>
      <w:r w:rsidRPr="00537924">
        <w:rPr>
          <w:rFonts w:ascii="Times New Roman" w:eastAsia="標楷體" w:hAnsi="Times New Roman"/>
          <w:color w:val="1E1E1E"/>
          <w:sz w:val="28"/>
          <w:szCs w:val="24"/>
          <w:lang w:eastAsia="zh-TW"/>
        </w:rPr>
        <w:t>連接實體手機，為建議方式；方法二適用於</w:t>
      </w:r>
      <w:r w:rsidRPr="00537924">
        <w:rPr>
          <w:rFonts w:ascii="Times New Roman" w:eastAsia="標楷體" w:hAnsi="Times New Roman"/>
          <w:color w:val="1E1E1E"/>
          <w:sz w:val="28"/>
          <w:szCs w:val="24"/>
          <w:lang w:eastAsia="zh-TW"/>
        </w:rPr>
        <w:t xml:space="preserve"> Android Studio </w:t>
      </w:r>
      <w:r w:rsidRPr="00537924">
        <w:rPr>
          <w:rFonts w:ascii="Times New Roman" w:eastAsia="標楷體" w:hAnsi="Times New Roman"/>
          <w:color w:val="1E1E1E"/>
          <w:sz w:val="28"/>
          <w:szCs w:val="24"/>
          <w:lang w:eastAsia="zh-TW"/>
        </w:rPr>
        <w:t>模擬器；方法三是前兩種都無法使用時，手動傳送</w:t>
      </w:r>
      <w:r w:rsidRPr="00537924">
        <w:rPr>
          <w:rFonts w:ascii="Times New Roman" w:eastAsia="標楷體" w:hAnsi="Times New Roman"/>
          <w:color w:val="1E1E1E"/>
          <w:sz w:val="28"/>
          <w:szCs w:val="24"/>
          <w:lang w:eastAsia="zh-TW"/>
        </w:rPr>
        <w:t xml:space="preserve"> APK </w:t>
      </w:r>
      <w:r w:rsidRPr="00537924">
        <w:rPr>
          <w:rFonts w:ascii="Times New Roman" w:eastAsia="標楷體" w:hAnsi="Times New Roman"/>
          <w:color w:val="1E1E1E"/>
          <w:sz w:val="28"/>
          <w:szCs w:val="24"/>
          <w:lang w:eastAsia="zh-TW"/>
        </w:rPr>
        <w:t>安裝。本節截圖取自</w:t>
      </w:r>
      <w:r w:rsidRPr="00537924">
        <w:rPr>
          <w:rFonts w:ascii="Times New Roman" w:eastAsia="標楷體" w:hAnsi="Times New Roman"/>
          <w:color w:val="1E1E1E"/>
          <w:sz w:val="28"/>
          <w:szCs w:val="24"/>
          <w:lang w:eastAsia="zh-TW"/>
        </w:rPr>
        <w:t xml:space="preserve"> Android Studio </w:t>
      </w:r>
      <w:r w:rsidRPr="00537924">
        <w:rPr>
          <w:rFonts w:ascii="Times New Roman" w:eastAsia="標楷體" w:hAnsi="Times New Roman"/>
          <w:color w:val="1E1E1E"/>
          <w:sz w:val="28"/>
          <w:szCs w:val="24"/>
          <w:lang w:eastAsia="zh-TW"/>
        </w:rPr>
        <w:t>模擬器（英文介面），各品牌手機的選單名稱與位置不同，請依表</w:t>
      </w:r>
      <w:r w:rsidRPr="00537924">
        <w:rPr>
          <w:rFonts w:ascii="Times New Roman" w:eastAsia="標楷體" w:hAnsi="Times New Roman"/>
          <w:color w:val="1E1E1E"/>
          <w:sz w:val="28"/>
          <w:szCs w:val="24"/>
          <w:lang w:eastAsia="zh-TW"/>
        </w:rPr>
        <w:t xml:space="preserve"> 11-3-1 </w:t>
      </w:r>
      <w:r w:rsidRPr="00537924">
        <w:rPr>
          <w:rFonts w:ascii="Times New Roman" w:eastAsia="標楷體" w:hAnsi="Times New Roman"/>
          <w:color w:val="1E1E1E"/>
          <w:sz w:val="28"/>
          <w:szCs w:val="24"/>
          <w:lang w:eastAsia="zh-TW"/>
        </w:rPr>
        <w:t>找到對應路徑；實際名稱以手機畫面為準。</w:t>
      </w:r>
    </w:p>
    <w:p w14:paraId="38186208" w14:textId="77777777" w:rsidR="005C512C" w:rsidRPr="00537924" w:rsidRDefault="00613246" w:rsidP="00537924">
      <w:pPr>
        <w:keepNext/>
        <w:spacing w:before="120" w:after="40" w:line="440" w:lineRule="exact"/>
        <w:jc w:val="center"/>
        <w:rPr>
          <w:sz w:val="24"/>
          <w:szCs w:val="24"/>
          <w:lang w:eastAsia="zh-TW"/>
        </w:rPr>
      </w:pPr>
      <w:r w:rsidRPr="00537924">
        <w:rPr>
          <w:rFonts w:ascii="Times New Roman" w:eastAsia="標楷體" w:hAnsi="Times New Roman"/>
          <w:color w:val="142850"/>
          <w:sz w:val="28"/>
          <w:szCs w:val="24"/>
          <w:lang w:eastAsia="zh-TW"/>
        </w:rPr>
        <w:t>表</w:t>
      </w:r>
      <w:r w:rsidRPr="00537924">
        <w:rPr>
          <w:rFonts w:ascii="Times New Roman" w:eastAsia="標楷體" w:hAnsi="Times New Roman"/>
          <w:color w:val="142850"/>
          <w:sz w:val="28"/>
          <w:szCs w:val="24"/>
          <w:lang w:eastAsia="zh-TW"/>
        </w:rPr>
        <w:t xml:space="preserve"> 11-3-1 </w:t>
      </w:r>
      <w:r w:rsidRPr="00537924">
        <w:rPr>
          <w:rFonts w:ascii="Times New Roman" w:eastAsia="標楷體" w:hAnsi="Times New Roman"/>
          <w:color w:val="142850"/>
          <w:sz w:val="28"/>
          <w:szCs w:val="24"/>
          <w:lang w:eastAsia="zh-TW"/>
        </w:rPr>
        <w:t>各品牌開啟開發人員選項與</w:t>
      </w:r>
      <w:r w:rsidRPr="00537924">
        <w:rPr>
          <w:rFonts w:ascii="Times New Roman" w:eastAsia="標楷體" w:hAnsi="Times New Roman"/>
          <w:color w:val="142850"/>
          <w:sz w:val="28"/>
          <w:szCs w:val="24"/>
          <w:lang w:eastAsia="zh-TW"/>
        </w:rPr>
        <w:t xml:space="preserve"> USB </w:t>
      </w:r>
      <w:r w:rsidRPr="00537924">
        <w:rPr>
          <w:rFonts w:ascii="Times New Roman" w:eastAsia="標楷體" w:hAnsi="Times New Roman"/>
          <w:color w:val="142850"/>
          <w:sz w:val="28"/>
          <w:szCs w:val="24"/>
          <w:lang w:eastAsia="zh-TW"/>
        </w:rPr>
        <w:t>偵錯的路徑</w:t>
      </w:r>
    </w:p>
    <w:tbl>
      <w:tblPr>
        <w:tblW w:w="5000" w:type="pct"/>
        <w:jc w:val="center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  <w:tblLook w:val="04A0" w:firstRow="1" w:lastRow="0" w:firstColumn="1" w:lastColumn="0" w:noHBand="0" w:noVBand="1"/>
      </w:tblPr>
      <w:tblGrid>
        <w:gridCol w:w="2050"/>
        <w:gridCol w:w="3955"/>
        <w:gridCol w:w="3515"/>
      </w:tblGrid>
      <w:tr w:rsidR="005C512C" w:rsidRPr="00537924" w14:paraId="69ACFA24" w14:textId="77777777" w:rsidTr="00537924">
        <w:trPr>
          <w:cantSplit/>
          <w:tblHeader/>
          <w:jc w:val="center"/>
        </w:trPr>
        <w:tc>
          <w:tcPr>
            <w:tcW w:w="1077" w:type="pct"/>
            <w:shd w:val="clear" w:color="auto" w:fill="D9E1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7596CA" w14:textId="77777777" w:rsidR="005C512C" w:rsidRPr="00537924" w:rsidRDefault="00613246" w:rsidP="00537924">
            <w:pPr>
              <w:spacing w:after="0" w:line="440" w:lineRule="exact"/>
              <w:jc w:val="center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品牌</w:t>
            </w:r>
          </w:p>
        </w:tc>
        <w:tc>
          <w:tcPr>
            <w:tcW w:w="2077" w:type="pct"/>
            <w:shd w:val="clear" w:color="auto" w:fill="D9E1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267A9B" w14:textId="77777777" w:rsidR="005C512C" w:rsidRPr="00537924" w:rsidRDefault="00613246" w:rsidP="00537924">
            <w:pPr>
              <w:spacing w:after="0" w:line="440" w:lineRule="exact"/>
              <w:jc w:val="center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開啟開發人員選項</w:t>
            </w:r>
          </w:p>
        </w:tc>
        <w:tc>
          <w:tcPr>
            <w:tcW w:w="1846" w:type="pct"/>
            <w:shd w:val="clear" w:color="auto" w:fill="D9E1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3A6120" w14:textId="77777777" w:rsidR="005C512C" w:rsidRPr="00537924" w:rsidRDefault="00613246" w:rsidP="00537924">
            <w:pPr>
              <w:spacing w:after="0" w:line="440" w:lineRule="exact"/>
              <w:jc w:val="center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 xml:space="preserve">USB </w:t>
            </w: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偵錯位置</w:t>
            </w:r>
          </w:p>
        </w:tc>
      </w:tr>
      <w:tr w:rsidR="005C512C" w:rsidRPr="00537924" w14:paraId="5680EB74" w14:textId="77777777" w:rsidTr="00537924">
        <w:trPr>
          <w:cantSplit/>
          <w:jc w:val="center"/>
        </w:trPr>
        <w:tc>
          <w:tcPr>
            <w:tcW w:w="1077" w:type="pct"/>
            <w:shd w:val="clear" w:color="auto" w:fill="EBF1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051809" w14:textId="77777777" w:rsidR="005C512C" w:rsidRPr="00537924" w:rsidRDefault="00613246" w:rsidP="00537924">
            <w:pPr>
              <w:spacing w:after="0" w:line="440" w:lineRule="exact"/>
              <w:jc w:val="center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Google Pixel</w:t>
            </w: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／原生</w:t>
            </w: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 xml:space="preserve"> Android</w:t>
            </w:r>
          </w:p>
        </w:tc>
        <w:tc>
          <w:tcPr>
            <w:tcW w:w="2077" w:type="pct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77ECC1" w14:textId="77777777" w:rsidR="005C512C" w:rsidRPr="00537924" w:rsidRDefault="00613246" w:rsidP="00537924">
            <w:pPr>
              <w:spacing w:after="0" w:line="440" w:lineRule="exact"/>
              <w:rPr>
                <w:sz w:val="24"/>
                <w:szCs w:val="24"/>
                <w:lang w:eastAsia="zh-TW"/>
              </w:rPr>
            </w:pP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設定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 →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關於手機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 →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連點「版本號碼」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7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次</w:t>
            </w:r>
          </w:p>
        </w:tc>
        <w:tc>
          <w:tcPr>
            <w:tcW w:w="1846" w:type="pct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C2A000" w14:textId="77777777" w:rsidR="005C512C" w:rsidRPr="00537924" w:rsidRDefault="00613246" w:rsidP="00537924">
            <w:pPr>
              <w:spacing w:after="0" w:line="440" w:lineRule="exact"/>
              <w:rPr>
                <w:sz w:val="24"/>
                <w:szCs w:val="24"/>
                <w:lang w:eastAsia="zh-TW"/>
              </w:rPr>
            </w:pP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設定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 →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系統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 →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開發人員選項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 → USB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偵錯</w:t>
            </w:r>
          </w:p>
        </w:tc>
      </w:tr>
      <w:tr w:rsidR="005C512C" w:rsidRPr="00537924" w14:paraId="79E44160" w14:textId="77777777" w:rsidTr="00537924">
        <w:trPr>
          <w:cantSplit/>
          <w:jc w:val="center"/>
        </w:trPr>
        <w:tc>
          <w:tcPr>
            <w:tcW w:w="1077" w:type="pct"/>
            <w:shd w:val="clear" w:color="auto" w:fill="EBF1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D5979C" w14:textId="77777777" w:rsidR="005C512C" w:rsidRPr="00537924" w:rsidRDefault="00613246" w:rsidP="00537924">
            <w:pPr>
              <w:spacing w:after="0" w:line="440" w:lineRule="exact"/>
              <w:jc w:val="center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Samsung Galaxy</w:t>
            </w:r>
          </w:p>
        </w:tc>
        <w:tc>
          <w:tcPr>
            <w:tcW w:w="2077" w:type="pct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2606AC" w14:textId="77777777" w:rsidR="005C512C" w:rsidRPr="00537924" w:rsidRDefault="00613246" w:rsidP="00537924">
            <w:pPr>
              <w:spacing w:after="0" w:line="440" w:lineRule="exact"/>
              <w:rPr>
                <w:sz w:val="24"/>
                <w:szCs w:val="24"/>
                <w:lang w:eastAsia="zh-TW"/>
              </w:rPr>
            </w:pP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設定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 →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關於手機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 →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軟體資訊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 →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連點「版本號碼」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7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次</w:t>
            </w:r>
          </w:p>
        </w:tc>
        <w:tc>
          <w:tcPr>
            <w:tcW w:w="1846" w:type="pct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DAEDDE" w14:textId="77777777" w:rsidR="005C512C" w:rsidRPr="00537924" w:rsidRDefault="00613246" w:rsidP="00537924">
            <w:pPr>
              <w:spacing w:after="0" w:line="440" w:lineRule="exact"/>
              <w:rPr>
                <w:sz w:val="24"/>
                <w:szCs w:val="24"/>
                <w:lang w:eastAsia="zh-TW"/>
              </w:rPr>
            </w:pP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設定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 →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開發人員選項（位於設定清單最下方）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→ USB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偵錯</w:t>
            </w:r>
          </w:p>
        </w:tc>
      </w:tr>
      <w:tr w:rsidR="005C512C" w:rsidRPr="00537924" w14:paraId="2394C73D" w14:textId="77777777" w:rsidTr="00537924">
        <w:trPr>
          <w:cantSplit/>
          <w:jc w:val="center"/>
        </w:trPr>
        <w:tc>
          <w:tcPr>
            <w:tcW w:w="1077" w:type="pct"/>
            <w:shd w:val="clear" w:color="auto" w:fill="EBF1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ACF703" w14:textId="77777777" w:rsidR="005C512C" w:rsidRPr="00537924" w:rsidRDefault="00613246" w:rsidP="00537924">
            <w:pPr>
              <w:spacing w:after="0" w:line="440" w:lineRule="exact"/>
              <w:jc w:val="center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小米／</w:t>
            </w: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Redmi</w:t>
            </w: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／</w:t>
            </w: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POCO</w:t>
            </w: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（</w:t>
            </w: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HyperOS</w:t>
            </w: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、</w:t>
            </w: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MIUI</w:t>
            </w: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）</w:t>
            </w:r>
          </w:p>
        </w:tc>
        <w:tc>
          <w:tcPr>
            <w:tcW w:w="2077" w:type="pct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8D00BD" w14:textId="77777777" w:rsidR="005C512C" w:rsidRPr="00537924" w:rsidRDefault="00613246" w:rsidP="00537924">
            <w:pPr>
              <w:spacing w:after="0" w:line="440" w:lineRule="exact"/>
              <w:rPr>
                <w:sz w:val="24"/>
                <w:szCs w:val="24"/>
                <w:lang w:eastAsia="zh-TW"/>
              </w:rPr>
            </w:pP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設定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 →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關於手機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 →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連點「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HyperOS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版本」或「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MIUI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版本」約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 7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～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10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次</w:t>
            </w:r>
          </w:p>
        </w:tc>
        <w:tc>
          <w:tcPr>
            <w:tcW w:w="1846" w:type="pct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62138C" w14:textId="77777777" w:rsidR="005C512C" w:rsidRPr="00537924" w:rsidRDefault="00613246" w:rsidP="00537924">
            <w:pPr>
              <w:spacing w:after="0" w:line="440" w:lineRule="exact"/>
              <w:rPr>
                <w:sz w:val="24"/>
                <w:szCs w:val="24"/>
                <w:lang w:eastAsia="zh-TW"/>
              </w:rPr>
            </w:pP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設定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 →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其他設定（部分版本為「系統設定」）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→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開發人員選項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 → USB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偵錯</w:t>
            </w:r>
          </w:p>
        </w:tc>
      </w:tr>
      <w:tr w:rsidR="005C512C" w:rsidRPr="00537924" w14:paraId="18E81FD0" w14:textId="77777777" w:rsidTr="00537924">
        <w:trPr>
          <w:cantSplit/>
          <w:jc w:val="center"/>
        </w:trPr>
        <w:tc>
          <w:tcPr>
            <w:tcW w:w="1077" w:type="pct"/>
            <w:shd w:val="clear" w:color="auto" w:fill="EBF1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AC3FC9" w14:textId="77777777" w:rsidR="005C512C" w:rsidRPr="00537924" w:rsidRDefault="00613246" w:rsidP="00537924">
            <w:pPr>
              <w:spacing w:after="0" w:line="440" w:lineRule="exact"/>
              <w:jc w:val="center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OPPO</w:t>
            </w: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／</w:t>
            </w: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realme</w:t>
            </w: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（</w:t>
            </w: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ColorOS</w:t>
            </w: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、</w:t>
            </w: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realme UI</w:t>
            </w: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）</w:t>
            </w:r>
          </w:p>
        </w:tc>
        <w:tc>
          <w:tcPr>
            <w:tcW w:w="2077" w:type="pct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17C693" w14:textId="77777777" w:rsidR="005C512C" w:rsidRPr="00537924" w:rsidRDefault="00613246" w:rsidP="00537924">
            <w:pPr>
              <w:spacing w:after="0" w:line="440" w:lineRule="exact"/>
              <w:rPr>
                <w:sz w:val="24"/>
                <w:szCs w:val="24"/>
                <w:lang w:eastAsia="zh-TW"/>
              </w:rPr>
            </w:pP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設定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 →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關於手機（部分機型在「版本」內）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→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連點「版本號碼」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7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次，並輸入螢幕鎖定密碼</w:t>
            </w:r>
          </w:p>
        </w:tc>
        <w:tc>
          <w:tcPr>
            <w:tcW w:w="1846" w:type="pct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29FD52" w14:textId="77777777" w:rsidR="005C512C" w:rsidRPr="00537924" w:rsidRDefault="00613246" w:rsidP="00537924">
            <w:pPr>
              <w:spacing w:after="0" w:line="440" w:lineRule="exact"/>
              <w:rPr>
                <w:sz w:val="24"/>
                <w:szCs w:val="24"/>
                <w:lang w:eastAsia="zh-TW"/>
              </w:rPr>
            </w:pP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設定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 →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其他設定（舊版為「系統設定」）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→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開發人員選項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 → USB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偵錯</w:t>
            </w:r>
          </w:p>
        </w:tc>
      </w:tr>
      <w:tr w:rsidR="005C512C" w:rsidRPr="00537924" w14:paraId="7052C399" w14:textId="77777777" w:rsidTr="00537924">
        <w:trPr>
          <w:cantSplit/>
          <w:jc w:val="center"/>
        </w:trPr>
        <w:tc>
          <w:tcPr>
            <w:tcW w:w="1077" w:type="pct"/>
            <w:shd w:val="clear" w:color="auto" w:fill="EBF1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192D0E" w14:textId="77777777" w:rsidR="005C512C" w:rsidRPr="00537924" w:rsidRDefault="00613246" w:rsidP="00537924">
            <w:pPr>
              <w:spacing w:after="0" w:line="440" w:lineRule="exact"/>
              <w:jc w:val="center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vivo</w:t>
            </w: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（</w:t>
            </w: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Funtouch OS</w:t>
            </w: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、</w:t>
            </w: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OriginOS</w:t>
            </w: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）</w:t>
            </w:r>
          </w:p>
        </w:tc>
        <w:tc>
          <w:tcPr>
            <w:tcW w:w="2077" w:type="pct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E2384C" w14:textId="77777777" w:rsidR="005C512C" w:rsidRPr="00537924" w:rsidRDefault="00613246" w:rsidP="00537924">
            <w:pPr>
              <w:spacing w:after="0" w:line="440" w:lineRule="exact"/>
              <w:rPr>
                <w:sz w:val="24"/>
                <w:szCs w:val="24"/>
                <w:lang w:eastAsia="zh-TW"/>
              </w:rPr>
            </w:pP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設定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 →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系統管理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 →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關於手機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 →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版本資訊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 →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連點「軟體版本」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7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次</w:t>
            </w:r>
          </w:p>
        </w:tc>
        <w:tc>
          <w:tcPr>
            <w:tcW w:w="1846" w:type="pct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9676A7" w14:textId="77777777" w:rsidR="005C512C" w:rsidRPr="00537924" w:rsidRDefault="00613246" w:rsidP="00537924">
            <w:pPr>
              <w:spacing w:after="0" w:line="440" w:lineRule="exact"/>
              <w:rPr>
                <w:sz w:val="24"/>
                <w:szCs w:val="24"/>
                <w:lang w:eastAsia="zh-TW"/>
              </w:rPr>
            </w:pP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設定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 →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系統管理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 →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開發人員選項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 → USB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偵錯</w:t>
            </w:r>
          </w:p>
        </w:tc>
      </w:tr>
      <w:tr w:rsidR="005C512C" w:rsidRPr="00537924" w14:paraId="7F0E2DB3" w14:textId="77777777" w:rsidTr="00537924">
        <w:trPr>
          <w:cantSplit/>
          <w:jc w:val="center"/>
        </w:trPr>
        <w:tc>
          <w:tcPr>
            <w:tcW w:w="1077" w:type="pct"/>
            <w:shd w:val="clear" w:color="auto" w:fill="EBF1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26CA1B" w14:textId="77777777" w:rsidR="005C512C" w:rsidRPr="00537924" w:rsidRDefault="00613246" w:rsidP="00537924">
            <w:pPr>
              <w:spacing w:after="0" w:line="440" w:lineRule="exact"/>
              <w:jc w:val="center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lastRenderedPageBreak/>
              <w:t>ASUS</w:t>
            </w:r>
          </w:p>
        </w:tc>
        <w:tc>
          <w:tcPr>
            <w:tcW w:w="2077" w:type="pct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243BA9" w14:textId="77777777" w:rsidR="005C512C" w:rsidRPr="00537924" w:rsidRDefault="00613246" w:rsidP="00537924">
            <w:pPr>
              <w:spacing w:after="0" w:line="440" w:lineRule="exact"/>
              <w:rPr>
                <w:sz w:val="24"/>
                <w:szCs w:val="24"/>
                <w:lang w:eastAsia="zh-TW"/>
              </w:rPr>
            </w:pP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設定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 →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系統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 →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關於手機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 →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軟體資訊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 →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連點「版本號碼」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7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次</w:t>
            </w:r>
          </w:p>
        </w:tc>
        <w:tc>
          <w:tcPr>
            <w:tcW w:w="1846" w:type="pct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1191AC" w14:textId="77777777" w:rsidR="005C512C" w:rsidRPr="00537924" w:rsidRDefault="00613246" w:rsidP="00537924">
            <w:pPr>
              <w:spacing w:after="0" w:line="440" w:lineRule="exact"/>
              <w:rPr>
                <w:sz w:val="24"/>
                <w:szCs w:val="24"/>
                <w:lang w:eastAsia="zh-TW"/>
              </w:rPr>
            </w:pP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設定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 →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系統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 →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開發人員選項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 → USB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偵錯</w:t>
            </w:r>
          </w:p>
        </w:tc>
      </w:tr>
      <w:tr w:rsidR="005C512C" w:rsidRPr="00537924" w14:paraId="4ADACEBE" w14:textId="77777777" w:rsidTr="00537924">
        <w:trPr>
          <w:cantSplit/>
          <w:jc w:val="center"/>
        </w:trPr>
        <w:tc>
          <w:tcPr>
            <w:tcW w:w="1077" w:type="pct"/>
            <w:shd w:val="clear" w:color="auto" w:fill="EBF1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FC3166" w14:textId="77777777" w:rsidR="005C512C" w:rsidRPr="00537924" w:rsidRDefault="00613246" w:rsidP="00537924">
            <w:pPr>
              <w:spacing w:after="0" w:line="440" w:lineRule="exact"/>
              <w:jc w:val="center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其他品牌</w:t>
            </w:r>
          </w:p>
        </w:tc>
        <w:tc>
          <w:tcPr>
            <w:tcW w:w="2077" w:type="pct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FFFC2F" w14:textId="77777777" w:rsidR="005C512C" w:rsidRPr="00537924" w:rsidRDefault="00613246" w:rsidP="00537924">
            <w:pPr>
              <w:spacing w:after="0" w:line="440" w:lineRule="exact"/>
              <w:rPr>
                <w:sz w:val="24"/>
                <w:szCs w:val="24"/>
                <w:lang w:eastAsia="zh-TW"/>
              </w:rPr>
            </w:pP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在「設定」上方的搜尋欄輸入「版本號碼」或「開發人員」，直接跳到該項目</w:t>
            </w:r>
          </w:p>
        </w:tc>
        <w:tc>
          <w:tcPr>
            <w:tcW w:w="1846" w:type="pct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7A60A8" w14:textId="77777777" w:rsidR="005C512C" w:rsidRPr="00537924" w:rsidRDefault="00613246" w:rsidP="00537924">
            <w:pPr>
              <w:spacing w:after="0" w:line="440" w:lineRule="exact"/>
              <w:rPr>
                <w:sz w:val="24"/>
                <w:szCs w:val="24"/>
                <w:lang w:eastAsia="zh-TW"/>
              </w:rPr>
            </w:pP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在「設定」搜尋欄輸入「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USB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偵錯」</w:t>
            </w:r>
          </w:p>
        </w:tc>
      </w:tr>
    </w:tbl>
    <w:p w14:paraId="473A3454" w14:textId="77777777" w:rsidR="005C512C" w:rsidRPr="00537924" w:rsidRDefault="00613246" w:rsidP="00537924">
      <w:pPr>
        <w:spacing w:after="0" w:line="440" w:lineRule="exact"/>
        <w:ind w:firstLine="480"/>
        <w:rPr>
          <w:sz w:val="24"/>
          <w:szCs w:val="24"/>
          <w:lang w:eastAsia="zh-TW"/>
        </w:rPr>
      </w:pPr>
      <w:r w:rsidRPr="00537924">
        <w:rPr>
          <w:rFonts w:ascii="Times New Roman" w:eastAsia="標楷體" w:hAnsi="Times New Roman"/>
          <w:color w:val="1E1E1E"/>
          <w:sz w:val="28"/>
          <w:szCs w:val="24"/>
          <w:lang w:eastAsia="zh-TW"/>
        </w:rPr>
        <w:t>開啟</w:t>
      </w:r>
      <w:r w:rsidRPr="00537924">
        <w:rPr>
          <w:rFonts w:ascii="Times New Roman" w:eastAsia="標楷體" w:hAnsi="Times New Roman"/>
          <w:color w:val="1E1E1E"/>
          <w:sz w:val="28"/>
          <w:szCs w:val="24"/>
          <w:lang w:eastAsia="zh-TW"/>
        </w:rPr>
        <w:t xml:space="preserve"> USB </w:t>
      </w:r>
      <w:r w:rsidRPr="00537924">
        <w:rPr>
          <w:rFonts w:ascii="Times New Roman" w:eastAsia="標楷體" w:hAnsi="Times New Roman"/>
          <w:color w:val="1E1E1E"/>
          <w:sz w:val="28"/>
          <w:szCs w:val="24"/>
          <w:lang w:eastAsia="zh-TW"/>
        </w:rPr>
        <w:t>偵錯後，若連接不認識的電腦會有資安風險；安裝完成後可關閉</w:t>
      </w:r>
      <w:r w:rsidRPr="00537924">
        <w:rPr>
          <w:rFonts w:ascii="Times New Roman" w:eastAsia="標楷體" w:hAnsi="Times New Roman"/>
          <w:color w:val="1E1E1E"/>
          <w:sz w:val="28"/>
          <w:szCs w:val="24"/>
          <w:lang w:eastAsia="zh-TW"/>
        </w:rPr>
        <w:t xml:space="preserve"> USB </w:t>
      </w:r>
      <w:r w:rsidRPr="00537924">
        <w:rPr>
          <w:rFonts w:ascii="Times New Roman" w:eastAsia="標楷體" w:hAnsi="Times New Roman"/>
          <w:color w:val="1E1E1E"/>
          <w:sz w:val="28"/>
          <w:szCs w:val="24"/>
          <w:lang w:eastAsia="zh-TW"/>
        </w:rPr>
        <w:t>偵錯，不影響</w:t>
      </w:r>
      <w:r w:rsidRPr="00537924">
        <w:rPr>
          <w:rFonts w:ascii="Times New Roman" w:eastAsia="標楷體" w:hAnsi="Times New Roman"/>
          <w:color w:val="1E1E1E"/>
          <w:sz w:val="28"/>
          <w:szCs w:val="24"/>
          <w:lang w:eastAsia="zh-TW"/>
        </w:rPr>
        <w:t xml:space="preserve"> Uban </w:t>
      </w:r>
      <w:r w:rsidRPr="00537924">
        <w:rPr>
          <w:rFonts w:ascii="Times New Roman" w:eastAsia="標楷體" w:hAnsi="Times New Roman"/>
          <w:color w:val="1E1E1E"/>
          <w:sz w:val="28"/>
          <w:szCs w:val="24"/>
          <w:lang w:eastAsia="zh-TW"/>
        </w:rPr>
        <w:t>使用。</w:t>
      </w:r>
    </w:p>
    <w:p w14:paraId="1EF6442C" w14:textId="77777777" w:rsidR="005C512C" w:rsidRPr="00537924" w:rsidRDefault="00613246" w:rsidP="00613246">
      <w:pPr>
        <w:keepNext/>
        <w:pageBreakBefore/>
        <w:spacing w:before="120" w:after="40" w:line="440" w:lineRule="exact"/>
        <w:jc w:val="center"/>
        <w:rPr>
          <w:sz w:val="24"/>
          <w:szCs w:val="24"/>
          <w:lang w:eastAsia="zh-TW"/>
        </w:rPr>
      </w:pPr>
      <w:r w:rsidRPr="00537924">
        <w:rPr>
          <w:rFonts w:ascii="Times New Roman" w:eastAsia="標楷體" w:hAnsi="Times New Roman"/>
          <w:color w:val="142850"/>
          <w:sz w:val="28"/>
          <w:szCs w:val="24"/>
          <w:lang w:eastAsia="zh-TW"/>
        </w:rPr>
        <w:lastRenderedPageBreak/>
        <w:t>表</w:t>
      </w:r>
      <w:r w:rsidRPr="00537924">
        <w:rPr>
          <w:rFonts w:ascii="Times New Roman" w:eastAsia="標楷體" w:hAnsi="Times New Roman"/>
          <w:color w:val="142850"/>
          <w:sz w:val="28"/>
          <w:szCs w:val="24"/>
          <w:lang w:eastAsia="zh-TW"/>
        </w:rPr>
        <w:t xml:space="preserve"> 11-3-2 </w:t>
      </w:r>
      <w:r w:rsidRPr="00537924">
        <w:rPr>
          <w:rFonts w:ascii="Times New Roman" w:eastAsia="標楷體" w:hAnsi="Times New Roman"/>
          <w:color w:val="142850"/>
          <w:sz w:val="28"/>
          <w:szCs w:val="24"/>
          <w:lang w:eastAsia="zh-TW"/>
        </w:rPr>
        <w:t>方法一：以</w:t>
      </w:r>
      <w:r w:rsidRPr="00537924">
        <w:rPr>
          <w:rFonts w:ascii="Times New Roman" w:eastAsia="標楷體" w:hAnsi="Times New Roman"/>
          <w:color w:val="142850"/>
          <w:sz w:val="28"/>
          <w:szCs w:val="24"/>
          <w:lang w:eastAsia="zh-TW"/>
        </w:rPr>
        <w:t xml:space="preserve"> USB </w:t>
      </w:r>
      <w:r w:rsidRPr="00537924">
        <w:rPr>
          <w:rFonts w:ascii="Times New Roman" w:eastAsia="標楷體" w:hAnsi="Times New Roman"/>
          <w:color w:val="142850"/>
          <w:sz w:val="28"/>
          <w:szCs w:val="24"/>
          <w:lang w:eastAsia="zh-TW"/>
        </w:rPr>
        <w:t>連接實體手機操作說明</w:t>
      </w:r>
    </w:p>
    <w:tbl>
      <w:tblPr>
        <w:tblW w:w="0" w:type="auto"/>
        <w:jc w:val="center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200"/>
      </w:tblGrid>
      <w:tr w:rsidR="005C512C" w:rsidRPr="00537924" w14:paraId="65814D94" w14:textId="77777777">
        <w:trPr>
          <w:cantSplit/>
          <w:tblHeader/>
          <w:jc w:val="center"/>
        </w:trPr>
        <w:tc>
          <w:tcPr>
            <w:tcW w:w="2160" w:type="dxa"/>
            <w:shd w:val="clear" w:color="auto" w:fill="D9E1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A214AA" w14:textId="77777777" w:rsidR="005C512C" w:rsidRPr="00537924" w:rsidRDefault="00613246" w:rsidP="00537924">
            <w:pPr>
              <w:spacing w:after="0" w:line="440" w:lineRule="exact"/>
              <w:jc w:val="center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步驟</w:t>
            </w:r>
          </w:p>
        </w:tc>
        <w:tc>
          <w:tcPr>
            <w:tcW w:w="7200" w:type="dxa"/>
            <w:shd w:val="clear" w:color="auto" w:fill="D9E1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FF9EF1" w14:textId="77777777" w:rsidR="005C512C" w:rsidRPr="00537924" w:rsidRDefault="00613246" w:rsidP="00537924">
            <w:pPr>
              <w:spacing w:after="0" w:line="440" w:lineRule="exact"/>
              <w:jc w:val="center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說明</w:t>
            </w:r>
          </w:p>
        </w:tc>
      </w:tr>
      <w:tr w:rsidR="005C512C" w:rsidRPr="00537924" w14:paraId="5373467B" w14:textId="77777777">
        <w:trPr>
          <w:cantSplit/>
          <w:jc w:val="center"/>
        </w:trPr>
        <w:tc>
          <w:tcPr>
            <w:tcW w:w="2160" w:type="dxa"/>
            <w:shd w:val="clear" w:color="auto" w:fill="EBF1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8A124A" w14:textId="77777777" w:rsidR="005C512C" w:rsidRPr="00537924" w:rsidRDefault="00613246" w:rsidP="00537924">
            <w:pPr>
              <w:spacing w:after="0" w:line="440" w:lineRule="exact"/>
              <w:jc w:val="center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 xml:space="preserve">1. </w:t>
            </w: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開啟開發人員選項</w:t>
            </w:r>
          </w:p>
        </w:tc>
        <w:tc>
          <w:tcPr>
            <w:tcW w:w="7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EC6D76" w14:textId="77777777" w:rsidR="005C512C" w:rsidRPr="00537924" w:rsidRDefault="00613246" w:rsidP="00537924">
            <w:pPr>
              <w:spacing w:after="0" w:line="440" w:lineRule="exact"/>
              <w:rPr>
                <w:sz w:val="24"/>
                <w:szCs w:val="24"/>
                <w:lang w:eastAsia="zh-TW"/>
              </w:rPr>
            </w:pP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依表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 11-3-1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的品牌路徑，在「關於手機」連續點選「版本號碼」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7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次，依提示輸入螢幕鎖定密碼。</w:t>
            </w:r>
          </w:p>
          <w:p w14:paraId="543013C5" w14:textId="77777777" w:rsidR="005C512C" w:rsidRPr="00537924" w:rsidRDefault="00613246" w:rsidP="00537924">
            <w:pPr>
              <w:spacing w:after="0" w:line="440" w:lineRule="exact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>模擬器英文畫面對應：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>Build number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>＝版本號碼、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>Developer options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>＝開發人員選項、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>USB debugging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>＝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 xml:space="preserve">USB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>偵錯。</w:t>
            </w:r>
          </w:p>
        </w:tc>
      </w:tr>
      <w:tr w:rsidR="005C512C" w:rsidRPr="00537924" w14:paraId="71732BD5" w14:textId="77777777">
        <w:trPr>
          <w:cantSplit/>
          <w:jc w:val="center"/>
        </w:trPr>
        <w:tc>
          <w:tcPr>
            <w:tcW w:w="2160" w:type="dxa"/>
            <w:shd w:val="clear" w:color="auto" w:fill="EBF1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63B554" w14:textId="77777777" w:rsidR="005C512C" w:rsidRPr="00537924" w:rsidRDefault="00613246" w:rsidP="00537924">
            <w:pPr>
              <w:spacing w:after="0" w:line="440" w:lineRule="exact"/>
              <w:jc w:val="center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 xml:space="preserve">2. </w:t>
            </w: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開啟</w:t>
            </w: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 xml:space="preserve"> USB </w:t>
            </w: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偵錯</w:t>
            </w:r>
          </w:p>
        </w:tc>
        <w:tc>
          <w:tcPr>
            <w:tcW w:w="7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30066B" w14:textId="77777777" w:rsidR="005C512C" w:rsidRPr="00537924" w:rsidRDefault="00613246" w:rsidP="00537924">
            <w:pPr>
              <w:spacing w:after="0" w:line="440" w:lineRule="exact"/>
              <w:rPr>
                <w:sz w:val="24"/>
                <w:szCs w:val="24"/>
                <w:lang w:eastAsia="zh-TW"/>
              </w:rPr>
            </w:pP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依表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 11-3-1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的品牌路徑進入「開發人員選項」，開啟「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USB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偵錯」（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USB debugging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）。</w:t>
            </w:r>
          </w:p>
        </w:tc>
      </w:tr>
      <w:tr w:rsidR="005C512C" w:rsidRPr="00537924" w14:paraId="58AF7251" w14:textId="77777777">
        <w:trPr>
          <w:cantSplit/>
          <w:jc w:val="center"/>
        </w:trPr>
        <w:tc>
          <w:tcPr>
            <w:tcW w:w="2160" w:type="dxa"/>
            <w:shd w:val="clear" w:color="auto" w:fill="EBF1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65790C" w14:textId="77777777" w:rsidR="005C512C" w:rsidRPr="00537924" w:rsidRDefault="00613246" w:rsidP="00537924">
            <w:pPr>
              <w:spacing w:after="0" w:line="440" w:lineRule="exact"/>
              <w:jc w:val="center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 xml:space="preserve">3. </w:t>
            </w: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連接電腦</w:t>
            </w:r>
          </w:p>
        </w:tc>
        <w:tc>
          <w:tcPr>
            <w:tcW w:w="7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E1A623" w14:textId="77777777" w:rsidR="005C512C" w:rsidRPr="00537924" w:rsidRDefault="00613246" w:rsidP="00537924">
            <w:pPr>
              <w:spacing w:after="0" w:line="440" w:lineRule="exact"/>
              <w:rPr>
                <w:sz w:val="24"/>
                <w:szCs w:val="24"/>
                <w:lang w:eastAsia="zh-TW"/>
              </w:rPr>
            </w:pP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用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 USB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線連接手機與電腦，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USB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模式選擇「檔案傳輸」。請使用可傳輸資料的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 USB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線，部分線材只能充電。</w:t>
            </w:r>
          </w:p>
        </w:tc>
      </w:tr>
      <w:tr w:rsidR="005C512C" w:rsidRPr="00537924" w14:paraId="4E905C35" w14:textId="77777777">
        <w:trPr>
          <w:cantSplit/>
          <w:jc w:val="center"/>
        </w:trPr>
        <w:tc>
          <w:tcPr>
            <w:tcW w:w="2160" w:type="dxa"/>
            <w:shd w:val="clear" w:color="auto" w:fill="EBF1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C172F4" w14:textId="77777777" w:rsidR="005C512C" w:rsidRPr="00537924" w:rsidRDefault="00613246" w:rsidP="00537924">
            <w:pPr>
              <w:spacing w:after="0" w:line="440" w:lineRule="exact"/>
              <w:jc w:val="center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 xml:space="preserve">4. </w:t>
            </w: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允許</w:t>
            </w: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 xml:space="preserve"> USB </w:t>
            </w: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偵錯</w:t>
            </w:r>
          </w:p>
        </w:tc>
        <w:tc>
          <w:tcPr>
            <w:tcW w:w="7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63D933" w14:textId="77777777" w:rsidR="005C512C" w:rsidRPr="00537924" w:rsidRDefault="00613246" w:rsidP="00537924">
            <w:pPr>
              <w:spacing w:after="0" w:line="440" w:lineRule="exact"/>
              <w:rPr>
                <w:sz w:val="24"/>
                <w:szCs w:val="24"/>
                <w:lang w:eastAsia="zh-TW"/>
              </w:rPr>
            </w:pP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手機會跳出「允許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 USB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偵錯嗎？」，勾選「一律允許這台電腦」並按「允許」。</w:t>
            </w:r>
          </w:p>
        </w:tc>
      </w:tr>
      <w:tr w:rsidR="005C512C" w:rsidRPr="00537924" w14:paraId="43C7445D" w14:textId="77777777">
        <w:trPr>
          <w:cantSplit/>
          <w:jc w:val="center"/>
        </w:trPr>
        <w:tc>
          <w:tcPr>
            <w:tcW w:w="2160" w:type="dxa"/>
            <w:shd w:val="clear" w:color="auto" w:fill="EBF1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2E3F90" w14:textId="77777777" w:rsidR="005C512C" w:rsidRPr="00537924" w:rsidRDefault="00613246" w:rsidP="00537924">
            <w:pPr>
              <w:spacing w:after="0" w:line="440" w:lineRule="exact"/>
              <w:jc w:val="center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 xml:space="preserve">5. </w:t>
            </w: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執行安裝</w:t>
            </w:r>
          </w:p>
        </w:tc>
        <w:tc>
          <w:tcPr>
            <w:tcW w:w="7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4936C6" w14:textId="77777777" w:rsidR="005C512C" w:rsidRPr="00537924" w:rsidRDefault="00613246" w:rsidP="00537924">
            <w:pPr>
              <w:spacing w:after="0" w:line="440" w:lineRule="exact"/>
              <w:rPr>
                <w:sz w:val="24"/>
                <w:szCs w:val="24"/>
                <w:lang w:eastAsia="zh-TW"/>
              </w:rPr>
            </w:pP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在安裝完成頁保持勾選「立即將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 Uban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安裝到手機」後按「完成」；或之後從「開始」功能表執行「安裝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 Uban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到手機」。會開啟標題為「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Uban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手機安裝程式」的視窗，程式自動偵測手機並顯示「正在安裝到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〈手機型號〉（〈序號〉），約需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 30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秒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…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」。</w:t>
            </w:r>
          </w:p>
        </w:tc>
      </w:tr>
      <w:tr w:rsidR="005C512C" w:rsidRPr="00537924" w14:paraId="6B9AF26E" w14:textId="77777777">
        <w:trPr>
          <w:cantSplit/>
          <w:jc w:val="center"/>
        </w:trPr>
        <w:tc>
          <w:tcPr>
            <w:tcW w:w="2160" w:type="dxa"/>
            <w:shd w:val="clear" w:color="auto" w:fill="EBF1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967621" w14:textId="77777777" w:rsidR="005C512C" w:rsidRPr="00537924" w:rsidRDefault="00613246" w:rsidP="00537924">
            <w:pPr>
              <w:spacing w:after="0" w:line="440" w:lineRule="exact"/>
              <w:jc w:val="center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 xml:space="preserve">6. </w:t>
            </w: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確認安裝成功</w:t>
            </w:r>
          </w:p>
        </w:tc>
        <w:tc>
          <w:tcPr>
            <w:tcW w:w="7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3EC1BA" w14:textId="77777777" w:rsidR="005C512C" w:rsidRPr="00537924" w:rsidRDefault="00613246" w:rsidP="00537924">
            <w:pPr>
              <w:spacing w:after="0" w:line="440" w:lineRule="exact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視窗顯示「安裝成功：〈手機型號〉」，以及「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Uban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已安裝並開啟，請在手機上依畫面完成註冊或登入。」手機上會自動開啟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 Uban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，主畫面可看到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 Uban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圖示。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>依視窗提示按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 xml:space="preserve"> Enter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>鍵關閉視窗。</w:t>
            </w:r>
          </w:p>
        </w:tc>
      </w:tr>
    </w:tbl>
    <w:p w14:paraId="32535B86" w14:textId="77777777" w:rsidR="005C512C" w:rsidRPr="00537924" w:rsidRDefault="00613246" w:rsidP="00613246">
      <w:pPr>
        <w:keepNext/>
        <w:pageBreakBefore/>
        <w:spacing w:before="120" w:after="120" w:line="240" w:lineRule="auto"/>
        <w:jc w:val="center"/>
        <w:rPr>
          <w:sz w:val="24"/>
          <w:szCs w:val="24"/>
        </w:rPr>
      </w:pPr>
      <w:r w:rsidRPr="00537924">
        <w:rPr>
          <w:noProof/>
          <w:sz w:val="24"/>
          <w:szCs w:val="24"/>
        </w:rPr>
        <w:lastRenderedPageBreak/>
        <w:drawing>
          <wp:anchor distT="0" distB="0" distL="114300" distR="114300" simplePos="0" relativeHeight="251658752" behindDoc="0" locked="0" layoutInCell="1" allowOverlap="1" wp14:anchorId="1772316B" wp14:editId="1D381627">
            <wp:simplePos x="0" y="0"/>
            <wp:positionH relativeFrom="column">
              <wp:posOffset>1352550</wp:posOffset>
            </wp:positionH>
            <wp:positionV relativeFrom="paragraph">
              <wp:posOffset>352425</wp:posOffset>
            </wp:positionV>
            <wp:extent cx="2987675" cy="6704965"/>
            <wp:effectExtent l="0" t="0" r="3175" b="635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11_3_1_build_numb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87675" cy="6704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EAFD5E" w14:textId="77777777" w:rsidR="005C512C" w:rsidRPr="00537924" w:rsidRDefault="00613246" w:rsidP="00537924">
      <w:pPr>
        <w:keepNext/>
        <w:spacing w:before="40" w:after="160" w:line="440" w:lineRule="exact"/>
        <w:jc w:val="center"/>
        <w:rPr>
          <w:sz w:val="24"/>
          <w:szCs w:val="24"/>
        </w:rPr>
      </w:pPr>
      <w:r w:rsidRPr="00537924">
        <w:rPr>
          <w:rFonts w:ascii="Times New Roman" w:eastAsia="標楷體" w:hAnsi="Times New Roman"/>
          <w:color w:val="142850"/>
          <w:sz w:val="28"/>
          <w:szCs w:val="24"/>
        </w:rPr>
        <w:t>圖</w:t>
      </w:r>
      <w:r w:rsidRPr="00537924">
        <w:rPr>
          <w:rFonts w:ascii="Times New Roman" w:eastAsia="標楷體" w:hAnsi="Times New Roman"/>
          <w:color w:val="142850"/>
          <w:sz w:val="28"/>
          <w:szCs w:val="24"/>
        </w:rPr>
        <w:t xml:space="preserve"> 11-3-1 </w:t>
      </w:r>
      <w:r w:rsidRPr="00537924">
        <w:rPr>
          <w:rFonts w:ascii="Times New Roman" w:eastAsia="標楷體" w:hAnsi="Times New Roman"/>
          <w:color w:val="142850"/>
          <w:sz w:val="28"/>
          <w:szCs w:val="24"/>
        </w:rPr>
        <w:t>連續點選「版本號碼」</w:t>
      </w:r>
      <w:r w:rsidRPr="00537924">
        <w:rPr>
          <w:rFonts w:ascii="Times New Roman" w:eastAsia="標楷體" w:hAnsi="Times New Roman"/>
          <w:color w:val="142850"/>
          <w:sz w:val="28"/>
          <w:szCs w:val="24"/>
        </w:rPr>
        <w:t>(Build number)</w:t>
      </w:r>
    </w:p>
    <w:p w14:paraId="4C06E93F" w14:textId="77777777" w:rsidR="005C512C" w:rsidRPr="00537924" w:rsidRDefault="00613246" w:rsidP="00613246">
      <w:pPr>
        <w:keepNext/>
        <w:pageBreakBefore/>
        <w:spacing w:before="120" w:after="120" w:line="240" w:lineRule="auto"/>
        <w:jc w:val="center"/>
        <w:rPr>
          <w:sz w:val="24"/>
          <w:szCs w:val="24"/>
        </w:rPr>
      </w:pPr>
      <w:r w:rsidRPr="00537924">
        <w:rPr>
          <w:noProof/>
          <w:sz w:val="24"/>
          <w:szCs w:val="24"/>
        </w:rPr>
        <w:lastRenderedPageBreak/>
        <w:drawing>
          <wp:anchor distT="0" distB="0" distL="114300" distR="114300" simplePos="0" relativeHeight="251659776" behindDoc="0" locked="0" layoutInCell="1" allowOverlap="1" wp14:anchorId="7F1123F3" wp14:editId="0BB69EB4">
            <wp:simplePos x="0" y="0"/>
            <wp:positionH relativeFrom="column">
              <wp:posOffset>1409700</wp:posOffset>
            </wp:positionH>
            <wp:positionV relativeFrom="paragraph">
              <wp:posOffset>333375</wp:posOffset>
            </wp:positionV>
            <wp:extent cx="3200400" cy="7182485"/>
            <wp:effectExtent l="0" t="0" r="0" b="0"/>
            <wp:wrapTopAndBottom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11_3_2_usb_debuggi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7182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2EF785" w14:textId="77777777" w:rsidR="005C512C" w:rsidRPr="00537924" w:rsidRDefault="00613246" w:rsidP="00537924">
      <w:pPr>
        <w:keepNext/>
        <w:spacing w:before="40" w:after="160" w:line="440" w:lineRule="exact"/>
        <w:jc w:val="center"/>
        <w:rPr>
          <w:sz w:val="24"/>
          <w:szCs w:val="24"/>
        </w:rPr>
      </w:pPr>
      <w:r w:rsidRPr="00537924">
        <w:rPr>
          <w:rFonts w:ascii="Times New Roman" w:eastAsia="標楷體" w:hAnsi="Times New Roman"/>
          <w:color w:val="142850"/>
          <w:sz w:val="28"/>
          <w:szCs w:val="24"/>
        </w:rPr>
        <w:t>圖</w:t>
      </w:r>
      <w:r w:rsidRPr="00537924">
        <w:rPr>
          <w:rFonts w:ascii="Times New Roman" w:eastAsia="標楷體" w:hAnsi="Times New Roman"/>
          <w:color w:val="142850"/>
          <w:sz w:val="28"/>
          <w:szCs w:val="24"/>
        </w:rPr>
        <w:t xml:space="preserve"> 11-3-2 </w:t>
      </w:r>
      <w:r w:rsidRPr="00537924">
        <w:rPr>
          <w:rFonts w:ascii="Times New Roman" w:eastAsia="標楷體" w:hAnsi="Times New Roman"/>
          <w:color w:val="142850"/>
          <w:sz w:val="28"/>
          <w:szCs w:val="24"/>
        </w:rPr>
        <w:t>開啟「</w:t>
      </w:r>
      <w:r w:rsidRPr="00537924">
        <w:rPr>
          <w:rFonts w:ascii="Times New Roman" w:eastAsia="標楷體" w:hAnsi="Times New Roman"/>
          <w:color w:val="142850"/>
          <w:sz w:val="28"/>
          <w:szCs w:val="24"/>
        </w:rPr>
        <w:t xml:space="preserve">USB </w:t>
      </w:r>
      <w:r w:rsidRPr="00537924">
        <w:rPr>
          <w:rFonts w:ascii="Times New Roman" w:eastAsia="標楷體" w:hAnsi="Times New Roman"/>
          <w:color w:val="142850"/>
          <w:sz w:val="28"/>
          <w:szCs w:val="24"/>
        </w:rPr>
        <w:t>偵錯」</w:t>
      </w:r>
      <w:r w:rsidRPr="00537924">
        <w:rPr>
          <w:rFonts w:ascii="Times New Roman" w:eastAsia="標楷體" w:hAnsi="Times New Roman"/>
          <w:color w:val="142850"/>
          <w:sz w:val="28"/>
          <w:szCs w:val="24"/>
        </w:rPr>
        <w:t>(USB debugging)</w:t>
      </w:r>
    </w:p>
    <w:p w14:paraId="67AFCF52" w14:textId="77777777" w:rsidR="005C512C" w:rsidRPr="00537924" w:rsidRDefault="00613246" w:rsidP="00613246">
      <w:pPr>
        <w:keepNext/>
        <w:pageBreakBefore/>
        <w:spacing w:before="120" w:after="120" w:line="240" w:lineRule="auto"/>
        <w:jc w:val="center"/>
        <w:rPr>
          <w:sz w:val="24"/>
          <w:szCs w:val="24"/>
          <w:lang w:eastAsia="zh-TW"/>
        </w:rPr>
      </w:pPr>
      <w:r w:rsidRPr="00537924">
        <w:rPr>
          <w:noProof/>
          <w:sz w:val="24"/>
          <w:szCs w:val="24"/>
        </w:rPr>
        <w:lastRenderedPageBreak/>
        <w:drawing>
          <wp:anchor distT="0" distB="0" distL="114300" distR="114300" simplePos="0" relativeHeight="251661824" behindDoc="0" locked="0" layoutInCell="1" allowOverlap="1" wp14:anchorId="570C609B" wp14:editId="422AABB3">
            <wp:simplePos x="0" y="0"/>
            <wp:positionH relativeFrom="column">
              <wp:posOffset>-676275</wp:posOffset>
            </wp:positionH>
            <wp:positionV relativeFrom="paragraph">
              <wp:posOffset>571500</wp:posOffset>
            </wp:positionV>
            <wp:extent cx="7271112" cy="2781300"/>
            <wp:effectExtent l="0" t="0" r="6350" b="0"/>
            <wp:wrapTopAndBottom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11_3_4_install_succes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271112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B159EC" w14:textId="0A0B4C20" w:rsidR="005C512C" w:rsidRPr="00537924" w:rsidRDefault="00613246" w:rsidP="00537924">
      <w:pPr>
        <w:keepNext/>
        <w:spacing w:before="40" w:after="160" w:line="440" w:lineRule="exact"/>
        <w:jc w:val="center"/>
        <w:rPr>
          <w:sz w:val="24"/>
          <w:szCs w:val="24"/>
          <w:lang w:eastAsia="zh-TW"/>
        </w:rPr>
      </w:pPr>
      <w:r w:rsidRPr="00537924">
        <w:rPr>
          <w:rFonts w:ascii="Times New Roman" w:eastAsia="標楷體" w:hAnsi="Times New Roman"/>
          <w:color w:val="142850"/>
          <w:sz w:val="28"/>
          <w:szCs w:val="24"/>
          <w:lang w:eastAsia="zh-TW"/>
        </w:rPr>
        <w:t>圖</w:t>
      </w:r>
      <w:r w:rsidRPr="00537924">
        <w:rPr>
          <w:rFonts w:ascii="Times New Roman" w:eastAsia="標楷體" w:hAnsi="Times New Roman"/>
          <w:color w:val="142850"/>
          <w:sz w:val="28"/>
          <w:szCs w:val="24"/>
          <w:lang w:eastAsia="zh-TW"/>
        </w:rPr>
        <w:t xml:space="preserve"> 11-3-</w:t>
      </w:r>
      <w:r w:rsidR="00820420">
        <w:rPr>
          <w:rFonts w:ascii="Times New Roman" w:eastAsia="標楷體" w:hAnsi="Times New Roman"/>
          <w:color w:val="142850"/>
          <w:sz w:val="28"/>
          <w:szCs w:val="24"/>
          <w:lang w:eastAsia="zh-TW"/>
        </w:rPr>
        <w:t>3</w:t>
      </w:r>
      <w:r w:rsidRPr="00537924">
        <w:rPr>
          <w:rFonts w:ascii="Times New Roman" w:eastAsia="標楷體" w:hAnsi="Times New Roman"/>
          <w:color w:val="142850"/>
          <w:sz w:val="28"/>
          <w:szCs w:val="24"/>
          <w:lang w:eastAsia="zh-TW"/>
        </w:rPr>
        <w:t xml:space="preserve"> </w:t>
      </w:r>
      <w:r w:rsidRPr="00537924">
        <w:rPr>
          <w:rFonts w:ascii="Times New Roman" w:eastAsia="標楷體" w:hAnsi="Times New Roman"/>
          <w:color w:val="142850"/>
          <w:sz w:val="28"/>
          <w:szCs w:val="24"/>
          <w:lang w:eastAsia="zh-TW"/>
        </w:rPr>
        <w:t>手機安裝程式顯示安裝成功</w:t>
      </w:r>
    </w:p>
    <w:p w14:paraId="54D3AA78" w14:textId="55E22D41" w:rsidR="005C512C" w:rsidRPr="00537924" w:rsidRDefault="00613246" w:rsidP="00613246">
      <w:pPr>
        <w:keepNext/>
        <w:pageBreakBefore/>
        <w:spacing w:before="120" w:after="40" w:line="440" w:lineRule="exact"/>
        <w:jc w:val="center"/>
        <w:rPr>
          <w:sz w:val="24"/>
          <w:szCs w:val="24"/>
        </w:rPr>
      </w:pPr>
      <w:r w:rsidRPr="00537924">
        <w:rPr>
          <w:rFonts w:ascii="Times New Roman" w:eastAsia="標楷體" w:hAnsi="Times New Roman"/>
          <w:color w:val="142850"/>
          <w:sz w:val="28"/>
          <w:szCs w:val="24"/>
        </w:rPr>
        <w:lastRenderedPageBreak/>
        <w:t>表</w:t>
      </w:r>
      <w:r w:rsidRPr="00537924">
        <w:rPr>
          <w:rFonts w:ascii="Times New Roman" w:eastAsia="標楷體" w:hAnsi="Times New Roman"/>
          <w:color w:val="142850"/>
          <w:sz w:val="28"/>
          <w:szCs w:val="24"/>
        </w:rPr>
        <w:t xml:space="preserve"> 11-3-3 </w:t>
      </w:r>
      <w:r w:rsidRPr="00537924">
        <w:rPr>
          <w:rFonts w:ascii="Times New Roman" w:eastAsia="標楷體" w:hAnsi="Times New Roman"/>
          <w:color w:val="142850"/>
          <w:sz w:val="28"/>
          <w:szCs w:val="24"/>
        </w:rPr>
        <w:t>方法二：</w:t>
      </w:r>
      <w:r w:rsidRPr="00537924">
        <w:rPr>
          <w:rFonts w:ascii="Times New Roman" w:eastAsia="標楷體" w:hAnsi="Times New Roman"/>
          <w:color w:val="142850"/>
          <w:sz w:val="28"/>
          <w:szCs w:val="24"/>
        </w:rPr>
        <w:t xml:space="preserve">Android Studio </w:t>
      </w:r>
      <w:r w:rsidRPr="00537924">
        <w:rPr>
          <w:rFonts w:ascii="Times New Roman" w:eastAsia="標楷體" w:hAnsi="Times New Roman"/>
          <w:color w:val="142850"/>
          <w:sz w:val="28"/>
          <w:szCs w:val="24"/>
        </w:rPr>
        <w:t>模擬器操作說明</w:t>
      </w:r>
    </w:p>
    <w:tbl>
      <w:tblPr>
        <w:tblW w:w="0" w:type="auto"/>
        <w:jc w:val="center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200"/>
      </w:tblGrid>
      <w:tr w:rsidR="005C512C" w:rsidRPr="00537924" w14:paraId="293BD360" w14:textId="77777777">
        <w:trPr>
          <w:cantSplit/>
          <w:tblHeader/>
          <w:jc w:val="center"/>
        </w:trPr>
        <w:tc>
          <w:tcPr>
            <w:tcW w:w="2160" w:type="dxa"/>
            <w:shd w:val="clear" w:color="auto" w:fill="D9E1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3FA179" w14:textId="77777777" w:rsidR="005C512C" w:rsidRPr="00537924" w:rsidRDefault="00613246" w:rsidP="00537924">
            <w:pPr>
              <w:spacing w:after="0" w:line="440" w:lineRule="exact"/>
              <w:jc w:val="center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步驟</w:t>
            </w:r>
          </w:p>
        </w:tc>
        <w:tc>
          <w:tcPr>
            <w:tcW w:w="7200" w:type="dxa"/>
            <w:shd w:val="clear" w:color="auto" w:fill="D9E1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227DAB" w14:textId="77777777" w:rsidR="005C512C" w:rsidRPr="00537924" w:rsidRDefault="00613246" w:rsidP="00537924">
            <w:pPr>
              <w:spacing w:after="0" w:line="440" w:lineRule="exact"/>
              <w:jc w:val="center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說明</w:t>
            </w:r>
          </w:p>
        </w:tc>
      </w:tr>
      <w:tr w:rsidR="005C512C" w:rsidRPr="00537924" w14:paraId="5869B04E" w14:textId="77777777">
        <w:trPr>
          <w:cantSplit/>
          <w:jc w:val="center"/>
        </w:trPr>
        <w:tc>
          <w:tcPr>
            <w:tcW w:w="2160" w:type="dxa"/>
            <w:shd w:val="clear" w:color="auto" w:fill="EBF1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28E3F0" w14:textId="77777777" w:rsidR="005C512C" w:rsidRPr="00537924" w:rsidRDefault="00613246" w:rsidP="00537924">
            <w:pPr>
              <w:spacing w:after="0" w:line="440" w:lineRule="exact"/>
              <w:jc w:val="center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 xml:space="preserve">1. </w:t>
            </w: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啟動模擬器</w:t>
            </w:r>
          </w:p>
        </w:tc>
        <w:tc>
          <w:tcPr>
            <w:tcW w:w="7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BD54C3" w14:textId="77777777" w:rsidR="005C512C" w:rsidRPr="00537924" w:rsidRDefault="00613246" w:rsidP="00537924">
            <w:pPr>
              <w:spacing w:after="0" w:line="440" w:lineRule="exact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>先啟動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 xml:space="preserve"> Android Studio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>模擬器（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 xml:space="preserve">Android 8.0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>以上），等進入手機主畫面。</w:t>
            </w:r>
          </w:p>
        </w:tc>
      </w:tr>
      <w:tr w:rsidR="005C512C" w:rsidRPr="00537924" w14:paraId="3D98AC3C" w14:textId="77777777">
        <w:trPr>
          <w:cantSplit/>
          <w:jc w:val="center"/>
        </w:trPr>
        <w:tc>
          <w:tcPr>
            <w:tcW w:w="2160" w:type="dxa"/>
            <w:shd w:val="clear" w:color="auto" w:fill="EBF1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9D76BA" w14:textId="77777777" w:rsidR="005C512C" w:rsidRPr="00537924" w:rsidRDefault="00613246" w:rsidP="00537924">
            <w:pPr>
              <w:spacing w:after="0" w:line="440" w:lineRule="exact"/>
              <w:jc w:val="center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 xml:space="preserve">2. </w:t>
            </w: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執行安裝</w:t>
            </w:r>
          </w:p>
        </w:tc>
        <w:tc>
          <w:tcPr>
            <w:tcW w:w="7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E0A7F8" w14:textId="77777777" w:rsidR="005C512C" w:rsidRPr="00537924" w:rsidRDefault="00613246" w:rsidP="00537924">
            <w:pPr>
              <w:spacing w:after="0" w:line="440" w:lineRule="exact"/>
              <w:rPr>
                <w:sz w:val="24"/>
                <w:szCs w:val="24"/>
                <w:lang w:eastAsia="zh-TW"/>
              </w:rPr>
            </w:pP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再從「開始」功能表執行「安裝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 Uban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到手機」，程式會自動安裝到該模擬器。</w:t>
            </w:r>
          </w:p>
        </w:tc>
      </w:tr>
      <w:tr w:rsidR="005C512C" w:rsidRPr="00537924" w14:paraId="3F1516F8" w14:textId="77777777">
        <w:trPr>
          <w:cantSplit/>
          <w:jc w:val="center"/>
        </w:trPr>
        <w:tc>
          <w:tcPr>
            <w:tcW w:w="2160" w:type="dxa"/>
            <w:shd w:val="clear" w:color="auto" w:fill="EBF1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145D27" w14:textId="77777777" w:rsidR="005C512C" w:rsidRPr="00537924" w:rsidRDefault="00613246" w:rsidP="00537924">
            <w:pPr>
              <w:spacing w:after="0" w:line="440" w:lineRule="exact"/>
              <w:jc w:val="center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 xml:space="preserve">3. </w:t>
            </w: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確認圖示</w:t>
            </w:r>
          </w:p>
        </w:tc>
        <w:tc>
          <w:tcPr>
            <w:tcW w:w="7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467577" w14:textId="77777777" w:rsidR="005C512C" w:rsidRPr="00537924" w:rsidRDefault="00613246" w:rsidP="00537924">
            <w:pPr>
              <w:spacing w:after="0" w:line="440" w:lineRule="exact"/>
              <w:rPr>
                <w:sz w:val="24"/>
                <w:szCs w:val="24"/>
                <w:lang w:eastAsia="zh-TW"/>
              </w:rPr>
            </w:pP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安裝完成後，在應用程式清單可看到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 Uban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圖示。</w:t>
            </w:r>
          </w:p>
        </w:tc>
      </w:tr>
    </w:tbl>
    <w:p w14:paraId="271EFF89" w14:textId="60EEE80F" w:rsidR="005C512C" w:rsidRPr="00537924" w:rsidRDefault="00820420" w:rsidP="00613246">
      <w:pPr>
        <w:keepNext/>
        <w:spacing w:before="120" w:after="120" w:line="240" w:lineRule="auto"/>
        <w:jc w:val="center"/>
        <w:rPr>
          <w:sz w:val="24"/>
          <w:szCs w:val="24"/>
          <w:lang w:eastAsia="zh-TW"/>
        </w:rPr>
      </w:pPr>
      <w:r w:rsidRPr="00537924">
        <w:rPr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6FF92DBD" wp14:editId="16C4F6AD">
            <wp:simplePos x="0" y="0"/>
            <wp:positionH relativeFrom="column">
              <wp:posOffset>1905000</wp:posOffset>
            </wp:positionH>
            <wp:positionV relativeFrom="paragraph">
              <wp:posOffset>332740</wp:posOffset>
            </wp:positionV>
            <wp:extent cx="2120900" cy="4759960"/>
            <wp:effectExtent l="0" t="0" r="0" b="2540"/>
            <wp:wrapTopAndBottom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11_3_5_app_draw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20900" cy="4759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3E03A2" w14:textId="441BD4E1" w:rsidR="005C512C" w:rsidRPr="00537924" w:rsidRDefault="00613246" w:rsidP="00537924">
      <w:pPr>
        <w:keepNext/>
        <w:spacing w:before="40" w:after="160" w:line="440" w:lineRule="exact"/>
        <w:jc w:val="center"/>
        <w:rPr>
          <w:sz w:val="24"/>
          <w:szCs w:val="24"/>
          <w:lang w:eastAsia="zh-TW"/>
        </w:rPr>
      </w:pPr>
      <w:r w:rsidRPr="00537924">
        <w:rPr>
          <w:rFonts w:ascii="Times New Roman" w:eastAsia="標楷體" w:hAnsi="Times New Roman"/>
          <w:color w:val="142850"/>
          <w:sz w:val="28"/>
          <w:szCs w:val="24"/>
          <w:lang w:eastAsia="zh-TW"/>
        </w:rPr>
        <w:t>圖</w:t>
      </w:r>
      <w:r w:rsidRPr="00537924">
        <w:rPr>
          <w:rFonts w:ascii="Times New Roman" w:eastAsia="標楷體" w:hAnsi="Times New Roman"/>
          <w:color w:val="142850"/>
          <w:sz w:val="28"/>
          <w:szCs w:val="24"/>
          <w:lang w:eastAsia="zh-TW"/>
        </w:rPr>
        <w:t xml:space="preserve"> 11-3-</w:t>
      </w:r>
      <w:r w:rsidR="00A37AEB">
        <w:rPr>
          <w:rFonts w:ascii="Times New Roman" w:eastAsia="標楷體" w:hAnsi="Times New Roman" w:hint="eastAsia"/>
          <w:color w:val="142850"/>
          <w:sz w:val="28"/>
          <w:szCs w:val="24"/>
          <w:lang w:eastAsia="zh-TW"/>
        </w:rPr>
        <w:t>4</w:t>
      </w:r>
      <w:r w:rsidRPr="00537924">
        <w:rPr>
          <w:rFonts w:ascii="Times New Roman" w:eastAsia="標楷體" w:hAnsi="Times New Roman"/>
          <w:color w:val="142850"/>
          <w:sz w:val="28"/>
          <w:szCs w:val="24"/>
          <w:lang w:eastAsia="zh-TW"/>
        </w:rPr>
        <w:t xml:space="preserve"> </w:t>
      </w:r>
      <w:r w:rsidRPr="00537924">
        <w:rPr>
          <w:rFonts w:ascii="Times New Roman" w:eastAsia="標楷體" w:hAnsi="Times New Roman"/>
          <w:color w:val="142850"/>
          <w:sz w:val="28"/>
          <w:szCs w:val="24"/>
          <w:lang w:eastAsia="zh-TW"/>
        </w:rPr>
        <w:t>應用程式清單中的</w:t>
      </w:r>
      <w:r w:rsidRPr="00537924">
        <w:rPr>
          <w:rFonts w:ascii="Times New Roman" w:eastAsia="標楷體" w:hAnsi="Times New Roman"/>
          <w:color w:val="142850"/>
          <w:sz w:val="28"/>
          <w:szCs w:val="24"/>
          <w:lang w:eastAsia="zh-TW"/>
        </w:rPr>
        <w:t xml:space="preserve"> Uban </w:t>
      </w:r>
      <w:r w:rsidRPr="00537924">
        <w:rPr>
          <w:rFonts w:ascii="Times New Roman" w:eastAsia="標楷體" w:hAnsi="Times New Roman"/>
          <w:color w:val="142850"/>
          <w:sz w:val="28"/>
          <w:szCs w:val="24"/>
          <w:lang w:eastAsia="zh-TW"/>
        </w:rPr>
        <w:t>圖示</w:t>
      </w:r>
    </w:p>
    <w:p w14:paraId="451E4806" w14:textId="1B83CE0F" w:rsidR="005C512C" w:rsidRPr="00537924" w:rsidRDefault="00613246" w:rsidP="00613246">
      <w:pPr>
        <w:keepNext/>
        <w:pageBreakBefore/>
        <w:spacing w:before="120" w:after="40" w:line="440" w:lineRule="exact"/>
        <w:jc w:val="center"/>
        <w:rPr>
          <w:sz w:val="24"/>
          <w:szCs w:val="24"/>
          <w:lang w:eastAsia="zh-TW"/>
        </w:rPr>
      </w:pPr>
      <w:r w:rsidRPr="00537924">
        <w:rPr>
          <w:rFonts w:ascii="Times New Roman" w:eastAsia="標楷體" w:hAnsi="Times New Roman"/>
          <w:color w:val="142850"/>
          <w:sz w:val="28"/>
          <w:szCs w:val="24"/>
          <w:lang w:eastAsia="zh-TW"/>
        </w:rPr>
        <w:lastRenderedPageBreak/>
        <w:t>表</w:t>
      </w:r>
      <w:r w:rsidRPr="00537924">
        <w:rPr>
          <w:rFonts w:ascii="Times New Roman" w:eastAsia="標楷體" w:hAnsi="Times New Roman"/>
          <w:color w:val="142850"/>
          <w:sz w:val="28"/>
          <w:szCs w:val="24"/>
          <w:lang w:eastAsia="zh-TW"/>
        </w:rPr>
        <w:t xml:space="preserve"> 11-3-4 </w:t>
      </w:r>
      <w:r w:rsidRPr="00537924">
        <w:rPr>
          <w:rFonts w:ascii="Times New Roman" w:eastAsia="標楷體" w:hAnsi="Times New Roman"/>
          <w:color w:val="142850"/>
          <w:sz w:val="28"/>
          <w:szCs w:val="24"/>
          <w:lang w:eastAsia="zh-TW"/>
        </w:rPr>
        <w:t>方法三：手動傳</w:t>
      </w:r>
      <w:r w:rsidRPr="00537924">
        <w:rPr>
          <w:rFonts w:ascii="Times New Roman" w:eastAsia="標楷體" w:hAnsi="Times New Roman"/>
          <w:color w:val="142850"/>
          <w:sz w:val="28"/>
          <w:szCs w:val="24"/>
          <w:lang w:eastAsia="zh-TW"/>
        </w:rPr>
        <w:t xml:space="preserve"> APK </w:t>
      </w:r>
      <w:r w:rsidRPr="00537924">
        <w:rPr>
          <w:rFonts w:ascii="Times New Roman" w:eastAsia="標楷體" w:hAnsi="Times New Roman"/>
          <w:color w:val="142850"/>
          <w:sz w:val="28"/>
          <w:szCs w:val="24"/>
          <w:lang w:eastAsia="zh-TW"/>
        </w:rPr>
        <w:t>安裝操作說明</w:t>
      </w:r>
    </w:p>
    <w:tbl>
      <w:tblPr>
        <w:tblW w:w="0" w:type="auto"/>
        <w:jc w:val="center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200"/>
      </w:tblGrid>
      <w:tr w:rsidR="005C512C" w:rsidRPr="00537924" w14:paraId="3B6C5027" w14:textId="77777777">
        <w:trPr>
          <w:cantSplit/>
          <w:tblHeader/>
          <w:jc w:val="center"/>
        </w:trPr>
        <w:tc>
          <w:tcPr>
            <w:tcW w:w="2160" w:type="dxa"/>
            <w:shd w:val="clear" w:color="auto" w:fill="D9E1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BDF6DB" w14:textId="77777777" w:rsidR="005C512C" w:rsidRPr="00537924" w:rsidRDefault="00613246" w:rsidP="00537924">
            <w:pPr>
              <w:spacing w:after="0" w:line="440" w:lineRule="exact"/>
              <w:jc w:val="center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步驟</w:t>
            </w:r>
          </w:p>
        </w:tc>
        <w:tc>
          <w:tcPr>
            <w:tcW w:w="7200" w:type="dxa"/>
            <w:shd w:val="clear" w:color="auto" w:fill="D9E1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B3FFE1" w14:textId="77777777" w:rsidR="005C512C" w:rsidRPr="00537924" w:rsidRDefault="00613246" w:rsidP="00537924">
            <w:pPr>
              <w:spacing w:after="0" w:line="440" w:lineRule="exact"/>
              <w:jc w:val="center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說明</w:t>
            </w:r>
          </w:p>
        </w:tc>
      </w:tr>
      <w:tr w:rsidR="005C512C" w:rsidRPr="00537924" w14:paraId="0C0D2D1D" w14:textId="77777777">
        <w:trPr>
          <w:cantSplit/>
          <w:jc w:val="center"/>
        </w:trPr>
        <w:tc>
          <w:tcPr>
            <w:tcW w:w="2160" w:type="dxa"/>
            <w:shd w:val="clear" w:color="auto" w:fill="EBF1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4BB3D8" w14:textId="77777777" w:rsidR="005C512C" w:rsidRPr="00537924" w:rsidRDefault="00613246" w:rsidP="00537924">
            <w:pPr>
              <w:spacing w:after="0" w:line="440" w:lineRule="exact"/>
              <w:jc w:val="center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 xml:space="preserve">1. </w:t>
            </w: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找到</w:t>
            </w: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 xml:space="preserve"> APK</w:t>
            </w:r>
          </w:p>
        </w:tc>
        <w:tc>
          <w:tcPr>
            <w:tcW w:w="7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3F50D8" w14:textId="77777777" w:rsidR="005C512C" w:rsidRPr="00537924" w:rsidRDefault="00613246" w:rsidP="00537924">
            <w:pPr>
              <w:spacing w:after="0" w:line="440" w:lineRule="exact"/>
              <w:rPr>
                <w:sz w:val="24"/>
                <w:szCs w:val="24"/>
                <w:lang w:eastAsia="zh-TW"/>
              </w:rPr>
            </w:pP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開啟「開始」功能表的「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Uban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安裝檔資料夾」，找到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 Uban.apk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。</w:t>
            </w:r>
          </w:p>
        </w:tc>
      </w:tr>
      <w:tr w:rsidR="005C512C" w:rsidRPr="00537924" w14:paraId="12D4A3B1" w14:textId="77777777">
        <w:trPr>
          <w:cantSplit/>
          <w:jc w:val="center"/>
        </w:trPr>
        <w:tc>
          <w:tcPr>
            <w:tcW w:w="2160" w:type="dxa"/>
            <w:shd w:val="clear" w:color="auto" w:fill="EBF1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885F50" w14:textId="77777777" w:rsidR="005C512C" w:rsidRPr="00537924" w:rsidRDefault="00613246" w:rsidP="00537924">
            <w:pPr>
              <w:spacing w:after="0" w:line="440" w:lineRule="exact"/>
              <w:jc w:val="center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 xml:space="preserve">2. </w:t>
            </w: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傳到手機</w:t>
            </w:r>
          </w:p>
        </w:tc>
        <w:tc>
          <w:tcPr>
            <w:tcW w:w="7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BD7F97" w14:textId="77777777" w:rsidR="005C512C" w:rsidRPr="00537924" w:rsidRDefault="00613246" w:rsidP="00537924">
            <w:pPr>
              <w:spacing w:after="0" w:line="440" w:lineRule="exact"/>
              <w:rPr>
                <w:sz w:val="24"/>
                <w:szCs w:val="24"/>
                <w:lang w:eastAsia="zh-TW"/>
              </w:rPr>
            </w:pP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以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 USB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複製、雲端硬碟或通訊軟體，把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 Uban.apk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傳到手機。</w:t>
            </w:r>
          </w:p>
        </w:tc>
      </w:tr>
      <w:tr w:rsidR="005C512C" w:rsidRPr="00537924" w14:paraId="2916704D" w14:textId="77777777">
        <w:trPr>
          <w:cantSplit/>
          <w:jc w:val="center"/>
        </w:trPr>
        <w:tc>
          <w:tcPr>
            <w:tcW w:w="2160" w:type="dxa"/>
            <w:shd w:val="clear" w:color="auto" w:fill="EBF1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987CFE" w14:textId="77777777" w:rsidR="005C512C" w:rsidRPr="00537924" w:rsidRDefault="00613246" w:rsidP="00537924">
            <w:pPr>
              <w:spacing w:after="0" w:line="440" w:lineRule="exact"/>
              <w:jc w:val="center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 xml:space="preserve">3. </w:t>
            </w: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允許安裝來源</w:t>
            </w:r>
          </w:p>
        </w:tc>
        <w:tc>
          <w:tcPr>
            <w:tcW w:w="7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FFDEE3" w14:textId="77777777" w:rsidR="005C512C" w:rsidRPr="00537924" w:rsidRDefault="00613246" w:rsidP="00537924">
            <w:pPr>
              <w:spacing w:after="0" w:line="440" w:lineRule="exact"/>
              <w:rPr>
                <w:sz w:val="24"/>
                <w:szCs w:val="24"/>
                <w:lang w:eastAsia="zh-TW"/>
              </w:rPr>
            </w:pP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在手機上點開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 Uban.apk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。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Android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新版本會先顯示「安裝不明應用程式可能讓手機與個人資料更容易受到攻擊」的警告，按「繼續」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(Continue)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後再安裝；若出現「禁止安裝不明來源應用程式」，則依畫面指示允許該來源（例如檔案管理員或瀏覽器）後再安裝。</w:t>
            </w:r>
          </w:p>
        </w:tc>
      </w:tr>
      <w:tr w:rsidR="005C512C" w:rsidRPr="00537924" w14:paraId="3D1E176B" w14:textId="77777777">
        <w:trPr>
          <w:cantSplit/>
          <w:jc w:val="center"/>
        </w:trPr>
        <w:tc>
          <w:tcPr>
            <w:tcW w:w="2160" w:type="dxa"/>
            <w:shd w:val="clear" w:color="auto" w:fill="EBF1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DF0F8A" w14:textId="77777777" w:rsidR="005C512C" w:rsidRPr="00537924" w:rsidRDefault="00613246" w:rsidP="00537924">
            <w:pPr>
              <w:spacing w:after="0" w:line="440" w:lineRule="exact"/>
              <w:jc w:val="center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補充</w:t>
            </w:r>
          </w:p>
        </w:tc>
        <w:tc>
          <w:tcPr>
            <w:tcW w:w="7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640B9A" w14:textId="77777777" w:rsidR="005C512C" w:rsidRPr="00537924" w:rsidRDefault="00613246" w:rsidP="00537924">
            <w:pPr>
              <w:spacing w:after="0" w:line="440" w:lineRule="exact"/>
              <w:rPr>
                <w:sz w:val="24"/>
                <w:szCs w:val="24"/>
                <w:lang w:eastAsia="zh-TW"/>
              </w:rPr>
            </w:pP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手機安裝視窗找不到裝置時，可輸入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 M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改用手動安裝；安裝失敗時也會自動開啟檔案總管並選取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 Uban.apk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。</w:t>
            </w:r>
          </w:p>
        </w:tc>
      </w:tr>
    </w:tbl>
    <w:p w14:paraId="4675431B" w14:textId="2A84C81A" w:rsidR="005C512C" w:rsidRPr="00537924" w:rsidRDefault="00820420" w:rsidP="00613246">
      <w:pPr>
        <w:keepNext/>
        <w:spacing w:before="120" w:after="120" w:line="240" w:lineRule="auto"/>
        <w:jc w:val="center"/>
        <w:rPr>
          <w:sz w:val="24"/>
          <w:szCs w:val="24"/>
          <w:lang w:eastAsia="zh-TW"/>
        </w:rPr>
      </w:pPr>
      <w:r w:rsidRPr="00537924">
        <w:rPr>
          <w:noProof/>
          <w:sz w:val="24"/>
          <w:szCs w:val="24"/>
        </w:rPr>
        <w:lastRenderedPageBreak/>
        <w:drawing>
          <wp:anchor distT="0" distB="0" distL="114300" distR="114300" simplePos="0" relativeHeight="251664384" behindDoc="0" locked="0" layoutInCell="1" allowOverlap="1" wp14:anchorId="0CFE08B2" wp14:editId="77F30C45">
            <wp:simplePos x="0" y="0"/>
            <wp:positionH relativeFrom="column">
              <wp:posOffset>1533525</wp:posOffset>
            </wp:positionH>
            <wp:positionV relativeFrom="paragraph">
              <wp:posOffset>314325</wp:posOffset>
            </wp:positionV>
            <wp:extent cx="3054350" cy="6853555"/>
            <wp:effectExtent l="0" t="0" r="0" b="4445"/>
            <wp:wrapTopAndBottom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11_3_6_unknown_sourc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54350" cy="6853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9C377B" w14:textId="1555E76D" w:rsidR="005C512C" w:rsidRPr="00537924" w:rsidRDefault="00613246" w:rsidP="00537924">
      <w:pPr>
        <w:keepNext/>
        <w:spacing w:before="40" w:after="160" w:line="440" w:lineRule="exact"/>
        <w:jc w:val="center"/>
        <w:rPr>
          <w:sz w:val="24"/>
          <w:szCs w:val="24"/>
          <w:lang w:eastAsia="zh-TW"/>
        </w:rPr>
      </w:pPr>
      <w:r w:rsidRPr="00537924">
        <w:rPr>
          <w:rFonts w:ascii="Times New Roman" w:eastAsia="標楷體" w:hAnsi="Times New Roman"/>
          <w:color w:val="142850"/>
          <w:sz w:val="28"/>
          <w:szCs w:val="24"/>
          <w:lang w:eastAsia="zh-TW"/>
        </w:rPr>
        <w:t>圖</w:t>
      </w:r>
      <w:r w:rsidRPr="00537924">
        <w:rPr>
          <w:rFonts w:ascii="Times New Roman" w:eastAsia="標楷體" w:hAnsi="Times New Roman"/>
          <w:color w:val="142850"/>
          <w:sz w:val="28"/>
          <w:szCs w:val="24"/>
          <w:lang w:eastAsia="zh-TW"/>
        </w:rPr>
        <w:t xml:space="preserve"> 11-3-</w:t>
      </w:r>
      <w:r w:rsidR="00A37AEB">
        <w:rPr>
          <w:rFonts w:ascii="Times New Roman" w:eastAsia="標楷體" w:hAnsi="Times New Roman" w:hint="eastAsia"/>
          <w:color w:val="142850"/>
          <w:sz w:val="28"/>
          <w:szCs w:val="24"/>
          <w:lang w:eastAsia="zh-TW"/>
        </w:rPr>
        <w:t>5</w:t>
      </w:r>
      <w:r w:rsidRPr="00537924">
        <w:rPr>
          <w:rFonts w:ascii="Times New Roman" w:eastAsia="標楷體" w:hAnsi="Times New Roman"/>
          <w:color w:val="142850"/>
          <w:sz w:val="28"/>
          <w:szCs w:val="24"/>
          <w:lang w:eastAsia="zh-TW"/>
        </w:rPr>
        <w:t xml:space="preserve"> </w:t>
      </w:r>
      <w:r w:rsidRPr="00537924">
        <w:rPr>
          <w:rFonts w:ascii="Times New Roman" w:eastAsia="標楷體" w:hAnsi="Times New Roman"/>
          <w:color w:val="142850"/>
          <w:sz w:val="28"/>
          <w:szCs w:val="24"/>
          <w:lang w:eastAsia="zh-TW"/>
        </w:rPr>
        <w:t>安裝不明來源應用程式的警告</w:t>
      </w:r>
    </w:p>
    <w:p w14:paraId="530926E6" w14:textId="77777777" w:rsidR="005C512C" w:rsidRPr="00537924" w:rsidRDefault="005C512C" w:rsidP="00537924">
      <w:pPr>
        <w:spacing w:line="440" w:lineRule="exact"/>
        <w:rPr>
          <w:sz w:val="24"/>
          <w:szCs w:val="24"/>
          <w:lang w:eastAsia="zh-TW"/>
        </w:rPr>
        <w:sectPr w:rsidR="005C512C" w:rsidRPr="00537924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1262EC2" w14:textId="77777777" w:rsidR="005C512C" w:rsidRPr="00537924" w:rsidRDefault="00613246" w:rsidP="00613246">
      <w:pPr>
        <w:keepNext/>
        <w:pageBreakBefore/>
        <w:spacing w:before="280" w:after="120" w:line="440" w:lineRule="exact"/>
        <w:rPr>
          <w:sz w:val="24"/>
          <w:szCs w:val="24"/>
          <w:lang w:eastAsia="zh-TW"/>
        </w:rPr>
      </w:pPr>
      <w:r w:rsidRPr="00537924">
        <w:rPr>
          <w:rFonts w:ascii="Times New Roman" w:eastAsia="標楷體" w:hAnsi="Times New Roman"/>
          <w:b/>
          <w:color w:val="143C6E"/>
          <w:sz w:val="32"/>
          <w:szCs w:val="24"/>
          <w:lang w:eastAsia="zh-TW"/>
        </w:rPr>
        <w:lastRenderedPageBreak/>
        <w:t xml:space="preserve">11-4 </w:t>
      </w:r>
      <w:r w:rsidRPr="00537924">
        <w:rPr>
          <w:rFonts w:ascii="Times New Roman" w:eastAsia="標楷體" w:hAnsi="Times New Roman"/>
          <w:b/>
          <w:color w:val="143C6E"/>
          <w:sz w:val="32"/>
          <w:szCs w:val="24"/>
          <w:lang w:eastAsia="zh-TW"/>
        </w:rPr>
        <w:t>首次開啟權限設定</w:t>
      </w:r>
    </w:p>
    <w:p w14:paraId="50DC7CDA" w14:textId="77777777" w:rsidR="005C512C" w:rsidRPr="00537924" w:rsidRDefault="00613246" w:rsidP="00537924">
      <w:pPr>
        <w:spacing w:after="0" w:line="440" w:lineRule="exact"/>
        <w:ind w:firstLine="480"/>
        <w:rPr>
          <w:sz w:val="24"/>
          <w:szCs w:val="24"/>
          <w:lang w:eastAsia="zh-TW"/>
        </w:rPr>
      </w:pPr>
      <w:r w:rsidRPr="00537924">
        <w:rPr>
          <w:rFonts w:ascii="Times New Roman" w:eastAsia="標楷體" w:hAnsi="Times New Roman"/>
          <w:color w:val="1E1E1E"/>
          <w:sz w:val="28"/>
          <w:szCs w:val="24"/>
          <w:lang w:eastAsia="zh-TW"/>
        </w:rPr>
        <w:t>首次開啟</w:t>
      </w:r>
      <w:r w:rsidRPr="00537924">
        <w:rPr>
          <w:rFonts w:ascii="Times New Roman" w:eastAsia="標楷體" w:hAnsi="Times New Roman"/>
          <w:color w:val="1E1E1E"/>
          <w:sz w:val="28"/>
          <w:szCs w:val="24"/>
          <w:lang w:eastAsia="zh-TW"/>
        </w:rPr>
        <w:t xml:space="preserve"> Uban </w:t>
      </w:r>
      <w:r w:rsidRPr="00537924">
        <w:rPr>
          <w:rFonts w:ascii="Times New Roman" w:eastAsia="標楷體" w:hAnsi="Times New Roman"/>
          <w:color w:val="1E1E1E"/>
          <w:sz w:val="28"/>
          <w:szCs w:val="24"/>
          <w:lang w:eastAsia="zh-TW"/>
        </w:rPr>
        <w:t>時，系統會依序詢問下列權限。請在提示時按「允許」，否則對應功能將無法使用。圖</w:t>
      </w:r>
      <w:r w:rsidRPr="00537924">
        <w:rPr>
          <w:rFonts w:ascii="Times New Roman" w:eastAsia="標楷體" w:hAnsi="Times New Roman"/>
          <w:color w:val="1E1E1E"/>
          <w:sz w:val="28"/>
          <w:szCs w:val="24"/>
          <w:lang w:eastAsia="zh-TW"/>
        </w:rPr>
        <w:t xml:space="preserve"> 11-4-1 </w:t>
      </w:r>
      <w:r w:rsidRPr="00537924">
        <w:rPr>
          <w:rFonts w:ascii="Times New Roman" w:eastAsia="標楷體" w:hAnsi="Times New Roman"/>
          <w:color w:val="1E1E1E"/>
          <w:sz w:val="28"/>
          <w:szCs w:val="24"/>
          <w:lang w:eastAsia="zh-TW"/>
        </w:rPr>
        <w:t>為首次開啟時詢問通知權限的畫面（按「允許」，英文介面為</w:t>
      </w:r>
      <w:r w:rsidRPr="00537924">
        <w:rPr>
          <w:rFonts w:ascii="Times New Roman" w:eastAsia="標楷體" w:hAnsi="Times New Roman"/>
          <w:color w:val="1E1E1E"/>
          <w:sz w:val="28"/>
          <w:szCs w:val="24"/>
          <w:lang w:eastAsia="zh-TW"/>
        </w:rPr>
        <w:t xml:space="preserve"> Allow</w:t>
      </w:r>
      <w:r w:rsidRPr="00537924">
        <w:rPr>
          <w:rFonts w:ascii="Times New Roman" w:eastAsia="標楷體" w:hAnsi="Times New Roman"/>
          <w:color w:val="1E1E1E"/>
          <w:sz w:val="28"/>
          <w:szCs w:val="24"/>
          <w:lang w:eastAsia="zh-TW"/>
        </w:rPr>
        <w:t>）。</w:t>
      </w:r>
    </w:p>
    <w:p w14:paraId="35AE8FC3" w14:textId="5157D125" w:rsidR="005C512C" w:rsidRPr="00537924" w:rsidRDefault="00613246" w:rsidP="00537924">
      <w:pPr>
        <w:keepNext/>
        <w:spacing w:before="120" w:after="40" w:line="440" w:lineRule="exact"/>
        <w:jc w:val="center"/>
        <w:rPr>
          <w:sz w:val="24"/>
          <w:szCs w:val="24"/>
          <w:lang w:eastAsia="zh-TW"/>
        </w:rPr>
      </w:pPr>
      <w:r w:rsidRPr="00537924">
        <w:rPr>
          <w:rFonts w:ascii="Times New Roman" w:eastAsia="標楷體" w:hAnsi="Times New Roman"/>
          <w:color w:val="142850"/>
          <w:sz w:val="28"/>
          <w:szCs w:val="24"/>
          <w:lang w:eastAsia="zh-TW"/>
        </w:rPr>
        <w:t>表</w:t>
      </w:r>
      <w:r w:rsidRPr="00537924">
        <w:rPr>
          <w:rFonts w:ascii="Times New Roman" w:eastAsia="標楷體" w:hAnsi="Times New Roman"/>
          <w:color w:val="142850"/>
          <w:sz w:val="28"/>
          <w:szCs w:val="24"/>
          <w:lang w:eastAsia="zh-TW"/>
        </w:rPr>
        <w:t xml:space="preserve"> 11-4-1 </w:t>
      </w:r>
      <w:r w:rsidRPr="00537924">
        <w:rPr>
          <w:rFonts w:ascii="Times New Roman" w:eastAsia="標楷體" w:hAnsi="Times New Roman"/>
          <w:color w:val="142850"/>
          <w:sz w:val="28"/>
          <w:szCs w:val="24"/>
          <w:lang w:eastAsia="zh-TW"/>
        </w:rPr>
        <w:t>首次開啟需要授權的權限</w:t>
      </w:r>
    </w:p>
    <w:tbl>
      <w:tblPr>
        <w:tblW w:w="0" w:type="auto"/>
        <w:jc w:val="center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200"/>
      </w:tblGrid>
      <w:tr w:rsidR="005C512C" w:rsidRPr="00537924" w14:paraId="023EC555" w14:textId="77777777">
        <w:trPr>
          <w:cantSplit/>
          <w:tblHeader/>
          <w:jc w:val="center"/>
        </w:trPr>
        <w:tc>
          <w:tcPr>
            <w:tcW w:w="2160" w:type="dxa"/>
            <w:shd w:val="clear" w:color="auto" w:fill="D9E1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CDFA25" w14:textId="77777777" w:rsidR="005C512C" w:rsidRPr="00537924" w:rsidRDefault="00613246" w:rsidP="00537924">
            <w:pPr>
              <w:spacing w:after="0" w:line="440" w:lineRule="exact"/>
              <w:jc w:val="center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權限</w:t>
            </w:r>
          </w:p>
        </w:tc>
        <w:tc>
          <w:tcPr>
            <w:tcW w:w="7200" w:type="dxa"/>
            <w:shd w:val="clear" w:color="auto" w:fill="D9E1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0209CC" w14:textId="77777777" w:rsidR="005C512C" w:rsidRPr="00537924" w:rsidRDefault="00613246" w:rsidP="00537924">
            <w:pPr>
              <w:spacing w:after="0" w:line="440" w:lineRule="exact"/>
              <w:jc w:val="center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用途</w:t>
            </w:r>
          </w:p>
        </w:tc>
      </w:tr>
      <w:tr w:rsidR="005C512C" w:rsidRPr="00537924" w14:paraId="07494065" w14:textId="77777777">
        <w:trPr>
          <w:cantSplit/>
          <w:jc w:val="center"/>
        </w:trPr>
        <w:tc>
          <w:tcPr>
            <w:tcW w:w="2160" w:type="dxa"/>
            <w:shd w:val="clear" w:color="auto" w:fill="EBF1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2508D9" w14:textId="77777777" w:rsidR="005C512C" w:rsidRPr="00537924" w:rsidRDefault="00613246" w:rsidP="00537924">
            <w:pPr>
              <w:spacing w:after="0" w:line="440" w:lineRule="exact"/>
              <w:jc w:val="center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麥克風、相機</w:t>
            </w:r>
          </w:p>
        </w:tc>
        <w:tc>
          <w:tcPr>
            <w:tcW w:w="7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D144CD" w14:textId="77777777" w:rsidR="005C512C" w:rsidRPr="00537924" w:rsidRDefault="00613246" w:rsidP="00537924">
            <w:pPr>
              <w:spacing w:after="0" w:line="440" w:lineRule="exact"/>
              <w:rPr>
                <w:sz w:val="24"/>
                <w:szCs w:val="24"/>
                <w:lang w:eastAsia="zh-TW"/>
              </w:rPr>
            </w:pP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語音通話、視訊通話與語音助理</w:t>
            </w:r>
          </w:p>
        </w:tc>
      </w:tr>
      <w:tr w:rsidR="005C512C" w:rsidRPr="00537924" w14:paraId="68ED5B24" w14:textId="77777777">
        <w:trPr>
          <w:cantSplit/>
          <w:jc w:val="center"/>
        </w:trPr>
        <w:tc>
          <w:tcPr>
            <w:tcW w:w="2160" w:type="dxa"/>
            <w:shd w:val="clear" w:color="auto" w:fill="EBF1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3826F4" w14:textId="77777777" w:rsidR="005C512C" w:rsidRPr="00537924" w:rsidRDefault="00613246" w:rsidP="00537924">
            <w:pPr>
              <w:spacing w:after="0" w:line="440" w:lineRule="exact"/>
              <w:jc w:val="center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通知</w:t>
            </w:r>
          </w:p>
        </w:tc>
        <w:tc>
          <w:tcPr>
            <w:tcW w:w="7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3B2453" w14:textId="77777777" w:rsidR="005C512C" w:rsidRPr="00537924" w:rsidRDefault="00613246" w:rsidP="00537924">
            <w:pPr>
              <w:spacing w:after="0" w:line="440" w:lineRule="exact"/>
              <w:rPr>
                <w:sz w:val="24"/>
                <w:szCs w:val="24"/>
                <w:lang w:eastAsia="zh-TW"/>
              </w:rPr>
            </w:pP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提醒、來電與家人訊息</w:t>
            </w:r>
          </w:p>
        </w:tc>
      </w:tr>
      <w:tr w:rsidR="005C512C" w:rsidRPr="00537924" w14:paraId="374499EF" w14:textId="77777777">
        <w:trPr>
          <w:cantSplit/>
          <w:jc w:val="center"/>
        </w:trPr>
        <w:tc>
          <w:tcPr>
            <w:tcW w:w="2160" w:type="dxa"/>
            <w:shd w:val="clear" w:color="auto" w:fill="EBF1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CE6FDB" w14:textId="77777777" w:rsidR="005C512C" w:rsidRPr="00537924" w:rsidRDefault="00613246" w:rsidP="00537924">
            <w:pPr>
              <w:spacing w:after="0" w:line="440" w:lineRule="exact"/>
              <w:jc w:val="center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位置</w:t>
            </w:r>
          </w:p>
        </w:tc>
        <w:tc>
          <w:tcPr>
            <w:tcW w:w="7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A62776" w14:textId="77777777" w:rsidR="005C512C" w:rsidRPr="00537924" w:rsidRDefault="00613246" w:rsidP="00537924">
            <w:pPr>
              <w:spacing w:after="0" w:line="440" w:lineRule="exact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>位置分享與安全守護</w:t>
            </w:r>
          </w:p>
        </w:tc>
      </w:tr>
      <w:tr w:rsidR="005C512C" w:rsidRPr="00537924" w14:paraId="428D6062" w14:textId="77777777">
        <w:trPr>
          <w:cantSplit/>
          <w:jc w:val="center"/>
        </w:trPr>
        <w:tc>
          <w:tcPr>
            <w:tcW w:w="2160" w:type="dxa"/>
            <w:shd w:val="clear" w:color="auto" w:fill="EBF1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D224EA" w14:textId="77777777" w:rsidR="005C512C" w:rsidRPr="00537924" w:rsidRDefault="00613246" w:rsidP="00537924">
            <w:pPr>
              <w:spacing w:after="0" w:line="440" w:lineRule="exact"/>
              <w:jc w:val="center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身體活動</w:t>
            </w:r>
          </w:p>
        </w:tc>
        <w:tc>
          <w:tcPr>
            <w:tcW w:w="7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DEFC99" w14:textId="77777777" w:rsidR="005C512C" w:rsidRPr="00537924" w:rsidRDefault="00613246" w:rsidP="00537924">
            <w:pPr>
              <w:spacing w:after="0" w:line="440" w:lineRule="exact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>計步</w:t>
            </w:r>
          </w:p>
        </w:tc>
      </w:tr>
      <w:tr w:rsidR="005C512C" w:rsidRPr="00537924" w14:paraId="18B26FCA" w14:textId="77777777">
        <w:trPr>
          <w:cantSplit/>
          <w:jc w:val="center"/>
        </w:trPr>
        <w:tc>
          <w:tcPr>
            <w:tcW w:w="2160" w:type="dxa"/>
            <w:shd w:val="clear" w:color="auto" w:fill="EBF1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B77188" w14:textId="77777777" w:rsidR="005C512C" w:rsidRPr="00537924" w:rsidRDefault="00613246" w:rsidP="00537924">
            <w:pPr>
              <w:spacing w:after="0" w:line="440" w:lineRule="exact"/>
              <w:jc w:val="center"/>
              <w:rPr>
                <w:sz w:val="24"/>
                <w:szCs w:val="24"/>
                <w:lang w:eastAsia="zh-TW"/>
              </w:rPr>
            </w:pP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  <w:lang w:eastAsia="zh-TW"/>
              </w:rPr>
              <w:t>顯示在其他應用程式上層／全螢幕通知</w:t>
            </w:r>
          </w:p>
        </w:tc>
        <w:tc>
          <w:tcPr>
            <w:tcW w:w="7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8B57C1" w14:textId="77777777" w:rsidR="005C512C" w:rsidRPr="00537924" w:rsidRDefault="00613246" w:rsidP="00537924">
            <w:pPr>
              <w:spacing w:after="0" w:line="440" w:lineRule="exact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>來電畫面</w:t>
            </w:r>
          </w:p>
        </w:tc>
      </w:tr>
      <w:tr w:rsidR="005C512C" w:rsidRPr="00537924" w14:paraId="1389C884" w14:textId="77777777">
        <w:trPr>
          <w:cantSplit/>
          <w:jc w:val="center"/>
        </w:trPr>
        <w:tc>
          <w:tcPr>
            <w:tcW w:w="2160" w:type="dxa"/>
            <w:shd w:val="clear" w:color="auto" w:fill="EBF1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7768B6" w14:textId="77777777" w:rsidR="005C512C" w:rsidRPr="00537924" w:rsidRDefault="00613246" w:rsidP="00537924">
            <w:pPr>
              <w:spacing w:after="0" w:line="440" w:lineRule="exact"/>
              <w:jc w:val="center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電池最佳化例外</w:t>
            </w:r>
          </w:p>
        </w:tc>
        <w:tc>
          <w:tcPr>
            <w:tcW w:w="7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F8B6CD" w14:textId="77777777" w:rsidR="005C512C" w:rsidRPr="00537924" w:rsidRDefault="00613246" w:rsidP="00537924">
            <w:pPr>
              <w:spacing w:after="0" w:line="440" w:lineRule="exact"/>
              <w:rPr>
                <w:sz w:val="24"/>
                <w:szCs w:val="24"/>
                <w:lang w:eastAsia="zh-TW"/>
              </w:rPr>
            </w:pP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避免背景提醒被系統中斷</w:t>
            </w:r>
          </w:p>
        </w:tc>
      </w:tr>
    </w:tbl>
    <w:p w14:paraId="27DE34F7" w14:textId="20F3A2D2" w:rsidR="00820420" w:rsidRDefault="00820420" w:rsidP="00613246">
      <w:pPr>
        <w:keepNext/>
        <w:spacing w:before="120" w:after="120" w:line="240" w:lineRule="auto"/>
        <w:jc w:val="center"/>
        <w:rPr>
          <w:sz w:val="24"/>
          <w:szCs w:val="24"/>
          <w:lang w:eastAsia="zh-TW"/>
        </w:rPr>
      </w:pPr>
    </w:p>
    <w:p w14:paraId="3DBA0910" w14:textId="77777777" w:rsidR="00820420" w:rsidRDefault="00820420">
      <w:pPr>
        <w:rPr>
          <w:sz w:val="24"/>
          <w:szCs w:val="24"/>
          <w:lang w:eastAsia="zh-TW"/>
        </w:rPr>
      </w:pPr>
      <w:r>
        <w:rPr>
          <w:sz w:val="24"/>
          <w:szCs w:val="24"/>
          <w:lang w:eastAsia="zh-TW"/>
        </w:rPr>
        <w:br w:type="page"/>
      </w:r>
    </w:p>
    <w:p w14:paraId="17292816" w14:textId="44C7717F" w:rsidR="005C512C" w:rsidRPr="00537924" w:rsidRDefault="00820420" w:rsidP="00613246">
      <w:pPr>
        <w:keepNext/>
        <w:spacing w:before="120" w:after="120" w:line="240" w:lineRule="auto"/>
        <w:jc w:val="center"/>
        <w:rPr>
          <w:sz w:val="24"/>
          <w:szCs w:val="24"/>
          <w:lang w:eastAsia="zh-TW"/>
        </w:rPr>
      </w:pPr>
      <w:r w:rsidRPr="00537924">
        <w:rPr>
          <w:noProof/>
          <w:sz w:val="24"/>
          <w:szCs w:val="24"/>
        </w:rPr>
        <w:lastRenderedPageBreak/>
        <w:drawing>
          <wp:anchor distT="0" distB="0" distL="114300" distR="114300" simplePos="0" relativeHeight="251668480" behindDoc="0" locked="0" layoutInCell="1" allowOverlap="1" wp14:anchorId="0A15E692" wp14:editId="7A09DCF2">
            <wp:simplePos x="0" y="0"/>
            <wp:positionH relativeFrom="column">
              <wp:posOffset>1400175</wp:posOffset>
            </wp:positionH>
            <wp:positionV relativeFrom="paragraph">
              <wp:posOffset>314325</wp:posOffset>
            </wp:positionV>
            <wp:extent cx="3314700" cy="7439025"/>
            <wp:effectExtent l="0" t="0" r="0" b="9525"/>
            <wp:wrapTopAndBottom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11_4_1_permission_dialog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7439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A2A660" w14:textId="77777777" w:rsidR="005C512C" w:rsidRPr="00537924" w:rsidRDefault="00613246" w:rsidP="00537924">
      <w:pPr>
        <w:keepNext/>
        <w:spacing w:before="40" w:after="160" w:line="440" w:lineRule="exact"/>
        <w:jc w:val="center"/>
        <w:rPr>
          <w:sz w:val="24"/>
          <w:szCs w:val="24"/>
          <w:lang w:eastAsia="zh-TW"/>
        </w:rPr>
      </w:pPr>
      <w:r w:rsidRPr="00537924">
        <w:rPr>
          <w:rFonts w:ascii="Times New Roman" w:eastAsia="標楷體" w:hAnsi="Times New Roman"/>
          <w:color w:val="142850"/>
          <w:sz w:val="28"/>
          <w:szCs w:val="24"/>
          <w:lang w:eastAsia="zh-TW"/>
        </w:rPr>
        <w:t>圖</w:t>
      </w:r>
      <w:r w:rsidRPr="00537924">
        <w:rPr>
          <w:rFonts w:ascii="Times New Roman" w:eastAsia="標楷體" w:hAnsi="Times New Roman"/>
          <w:color w:val="142850"/>
          <w:sz w:val="28"/>
          <w:szCs w:val="24"/>
          <w:lang w:eastAsia="zh-TW"/>
        </w:rPr>
        <w:t xml:space="preserve"> 11-4-1 </w:t>
      </w:r>
      <w:r w:rsidRPr="00537924">
        <w:rPr>
          <w:rFonts w:ascii="Times New Roman" w:eastAsia="標楷體" w:hAnsi="Times New Roman"/>
          <w:color w:val="142850"/>
          <w:sz w:val="28"/>
          <w:szCs w:val="24"/>
          <w:lang w:eastAsia="zh-TW"/>
        </w:rPr>
        <w:t>通知權限詢問</w:t>
      </w:r>
    </w:p>
    <w:p w14:paraId="04D55EA9" w14:textId="77777777" w:rsidR="005C512C" w:rsidRPr="00537924" w:rsidRDefault="005C512C" w:rsidP="00537924">
      <w:pPr>
        <w:spacing w:line="440" w:lineRule="exact"/>
        <w:rPr>
          <w:sz w:val="24"/>
          <w:szCs w:val="24"/>
          <w:lang w:eastAsia="zh-TW"/>
        </w:rPr>
        <w:sectPr w:rsidR="005C512C" w:rsidRPr="00537924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89D2C33" w14:textId="592392E6" w:rsidR="005C512C" w:rsidRPr="00537924" w:rsidRDefault="00613246" w:rsidP="00613246">
      <w:pPr>
        <w:keepNext/>
        <w:pageBreakBefore/>
        <w:spacing w:before="280" w:after="120" w:line="440" w:lineRule="exact"/>
        <w:rPr>
          <w:sz w:val="24"/>
          <w:szCs w:val="24"/>
          <w:lang w:eastAsia="zh-TW"/>
        </w:rPr>
      </w:pPr>
      <w:r w:rsidRPr="00537924">
        <w:rPr>
          <w:rFonts w:ascii="Times New Roman" w:eastAsia="標楷體" w:hAnsi="Times New Roman"/>
          <w:b/>
          <w:color w:val="143C6E"/>
          <w:sz w:val="32"/>
          <w:szCs w:val="24"/>
          <w:lang w:eastAsia="zh-TW"/>
        </w:rPr>
        <w:lastRenderedPageBreak/>
        <w:t xml:space="preserve">11-5 </w:t>
      </w:r>
      <w:r w:rsidRPr="00537924">
        <w:rPr>
          <w:rFonts w:ascii="Times New Roman" w:eastAsia="標楷體" w:hAnsi="Times New Roman"/>
          <w:b/>
          <w:color w:val="143C6E"/>
          <w:sz w:val="32"/>
          <w:szCs w:val="24"/>
          <w:lang w:eastAsia="zh-TW"/>
        </w:rPr>
        <w:t>常見問題與解除安裝</w:t>
      </w:r>
    </w:p>
    <w:p w14:paraId="10B559DA" w14:textId="77777777" w:rsidR="005C512C" w:rsidRPr="00537924" w:rsidRDefault="00613246" w:rsidP="00537924">
      <w:pPr>
        <w:spacing w:after="0" w:line="440" w:lineRule="exact"/>
        <w:ind w:firstLine="480"/>
        <w:rPr>
          <w:sz w:val="24"/>
          <w:szCs w:val="24"/>
          <w:lang w:eastAsia="zh-TW"/>
        </w:rPr>
      </w:pPr>
      <w:r w:rsidRPr="00537924">
        <w:rPr>
          <w:rFonts w:ascii="Times New Roman" w:eastAsia="標楷體" w:hAnsi="Times New Roman"/>
          <w:color w:val="1E1E1E"/>
          <w:sz w:val="28"/>
          <w:szCs w:val="24"/>
          <w:lang w:eastAsia="zh-TW"/>
        </w:rPr>
        <w:t>表</w:t>
      </w:r>
      <w:r w:rsidRPr="00537924">
        <w:rPr>
          <w:rFonts w:ascii="Times New Roman" w:eastAsia="標楷體" w:hAnsi="Times New Roman"/>
          <w:color w:val="1E1E1E"/>
          <w:sz w:val="28"/>
          <w:szCs w:val="24"/>
          <w:lang w:eastAsia="zh-TW"/>
        </w:rPr>
        <w:t xml:space="preserve"> 11-5-1 </w:t>
      </w:r>
      <w:r w:rsidRPr="00537924">
        <w:rPr>
          <w:rFonts w:ascii="Times New Roman" w:eastAsia="標楷體" w:hAnsi="Times New Roman"/>
          <w:color w:val="1E1E1E"/>
          <w:sz w:val="28"/>
          <w:szCs w:val="24"/>
          <w:lang w:eastAsia="zh-TW"/>
        </w:rPr>
        <w:t>列出安裝時最常遇到的四個問題與處理方式。</w:t>
      </w:r>
    </w:p>
    <w:p w14:paraId="1844B1F3" w14:textId="77777777" w:rsidR="005C512C" w:rsidRPr="00537924" w:rsidRDefault="00613246" w:rsidP="00537924">
      <w:pPr>
        <w:keepNext/>
        <w:spacing w:before="120" w:after="40" w:line="440" w:lineRule="exact"/>
        <w:jc w:val="center"/>
        <w:rPr>
          <w:sz w:val="24"/>
          <w:szCs w:val="24"/>
        </w:rPr>
      </w:pPr>
      <w:r w:rsidRPr="00537924">
        <w:rPr>
          <w:rFonts w:ascii="Times New Roman" w:eastAsia="標楷體" w:hAnsi="Times New Roman"/>
          <w:color w:val="142850"/>
          <w:sz w:val="28"/>
          <w:szCs w:val="24"/>
        </w:rPr>
        <w:t>表</w:t>
      </w:r>
      <w:r w:rsidRPr="00537924">
        <w:rPr>
          <w:rFonts w:ascii="Times New Roman" w:eastAsia="標楷體" w:hAnsi="Times New Roman"/>
          <w:color w:val="142850"/>
          <w:sz w:val="28"/>
          <w:szCs w:val="24"/>
        </w:rPr>
        <w:t xml:space="preserve"> 11-5-1 </w:t>
      </w:r>
      <w:r w:rsidRPr="00537924">
        <w:rPr>
          <w:rFonts w:ascii="Times New Roman" w:eastAsia="標楷體" w:hAnsi="Times New Roman"/>
          <w:color w:val="142850"/>
          <w:sz w:val="28"/>
          <w:szCs w:val="24"/>
        </w:rPr>
        <w:t>常見問題與處理方式</w:t>
      </w:r>
    </w:p>
    <w:tbl>
      <w:tblPr>
        <w:tblW w:w="0" w:type="auto"/>
        <w:jc w:val="center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200"/>
      </w:tblGrid>
      <w:tr w:rsidR="005C512C" w:rsidRPr="00537924" w14:paraId="56CBE94B" w14:textId="77777777">
        <w:trPr>
          <w:cantSplit/>
          <w:tblHeader/>
          <w:jc w:val="center"/>
        </w:trPr>
        <w:tc>
          <w:tcPr>
            <w:tcW w:w="2160" w:type="dxa"/>
            <w:shd w:val="clear" w:color="auto" w:fill="D9E1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6B8222" w14:textId="77777777" w:rsidR="005C512C" w:rsidRPr="00537924" w:rsidRDefault="00613246" w:rsidP="00537924">
            <w:pPr>
              <w:spacing w:after="0" w:line="440" w:lineRule="exact"/>
              <w:jc w:val="center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問題</w:t>
            </w:r>
          </w:p>
        </w:tc>
        <w:tc>
          <w:tcPr>
            <w:tcW w:w="7200" w:type="dxa"/>
            <w:shd w:val="clear" w:color="auto" w:fill="D9E1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6C1770" w14:textId="77777777" w:rsidR="005C512C" w:rsidRPr="00537924" w:rsidRDefault="00613246" w:rsidP="00537924">
            <w:pPr>
              <w:spacing w:after="0" w:line="440" w:lineRule="exact"/>
              <w:jc w:val="center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處理方式</w:t>
            </w:r>
          </w:p>
        </w:tc>
      </w:tr>
      <w:tr w:rsidR="005C512C" w:rsidRPr="00537924" w14:paraId="23E0413F" w14:textId="77777777">
        <w:trPr>
          <w:cantSplit/>
          <w:jc w:val="center"/>
        </w:trPr>
        <w:tc>
          <w:tcPr>
            <w:tcW w:w="2160" w:type="dxa"/>
            <w:shd w:val="clear" w:color="auto" w:fill="EBF1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C1D8A1" w14:textId="77777777" w:rsidR="005C512C" w:rsidRPr="00537924" w:rsidRDefault="00613246" w:rsidP="00537924">
            <w:pPr>
              <w:spacing w:after="0" w:line="440" w:lineRule="exact"/>
              <w:jc w:val="center"/>
              <w:rPr>
                <w:sz w:val="24"/>
                <w:szCs w:val="24"/>
                <w:lang w:eastAsia="zh-TW"/>
              </w:rPr>
            </w:pP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  <w:lang w:eastAsia="zh-TW"/>
              </w:rPr>
              <w:t xml:space="preserve">Q1. </w:t>
            </w: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  <w:lang w:eastAsia="zh-TW"/>
              </w:rPr>
              <w:t>程式偵測不到裝置？</w:t>
            </w:r>
          </w:p>
        </w:tc>
        <w:tc>
          <w:tcPr>
            <w:tcW w:w="7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A09865" w14:textId="77777777" w:rsidR="005C512C" w:rsidRPr="00537924" w:rsidRDefault="00613246" w:rsidP="00537924">
            <w:pPr>
              <w:spacing w:after="0" w:line="440" w:lineRule="exact"/>
              <w:rPr>
                <w:sz w:val="24"/>
                <w:szCs w:val="24"/>
                <w:lang w:eastAsia="zh-TW"/>
              </w:rPr>
            </w:pP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更換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 USB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線（有些線只能充電）或換一個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 USB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埠。</w:t>
            </w:r>
          </w:p>
          <w:p w14:paraId="3603107E" w14:textId="77777777" w:rsidR="005C512C" w:rsidRPr="00537924" w:rsidRDefault="00613246" w:rsidP="00537924">
            <w:pPr>
              <w:spacing w:after="0" w:line="440" w:lineRule="exact"/>
              <w:rPr>
                <w:sz w:val="24"/>
                <w:szCs w:val="24"/>
                <w:lang w:eastAsia="zh-TW"/>
              </w:rPr>
            </w:pP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安裝手機廠商的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 USB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驅動程式（如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 Samsung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、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ASUS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、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Xiaomi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、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OPPO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官網下載）。</w:t>
            </w:r>
          </w:p>
          <w:p w14:paraId="2E9C7549" w14:textId="77777777" w:rsidR="005C512C" w:rsidRPr="00537924" w:rsidRDefault="00613246" w:rsidP="00537924">
            <w:pPr>
              <w:spacing w:after="0" w:line="440" w:lineRule="exact"/>
              <w:rPr>
                <w:sz w:val="24"/>
                <w:szCs w:val="24"/>
                <w:lang w:eastAsia="zh-TW"/>
              </w:rPr>
            </w:pP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手機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 USB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模式改為「檔案傳輸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 (MTP)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」。</w:t>
            </w:r>
          </w:p>
          <w:p w14:paraId="434C3E3F" w14:textId="77777777" w:rsidR="005C512C" w:rsidRPr="00537924" w:rsidRDefault="00613246" w:rsidP="00537924">
            <w:pPr>
              <w:spacing w:after="0" w:line="440" w:lineRule="exact"/>
              <w:rPr>
                <w:sz w:val="24"/>
                <w:szCs w:val="24"/>
                <w:lang w:eastAsia="zh-TW"/>
              </w:rPr>
            </w:pP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確認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 USB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偵錯已開啟，且手機上已按過「允許」；可關閉後重開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 USB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偵錯再試。</w:t>
            </w:r>
          </w:p>
          <w:p w14:paraId="5EFCD0B9" w14:textId="77777777" w:rsidR="005C512C" w:rsidRPr="00537924" w:rsidRDefault="00613246" w:rsidP="00537924">
            <w:pPr>
              <w:spacing w:after="0" w:line="440" w:lineRule="exact"/>
              <w:rPr>
                <w:sz w:val="24"/>
                <w:szCs w:val="24"/>
                <w:lang w:eastAsia="zh-TW"/>
              </w:rPr>
            </w:pP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處理完後在安裝視窗按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 Enter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重新偵測。</w:t>
            </w:r>
          </w:p>
        </w:tc>
      </w:tr>
      <w:tr w:rsidR="005C512C" w:rsidRPr="00537924" w14:paraId="48F58C8D" w14:textId="77777777">
        <w:trPr>
          <w:cantSplit/>
          <w:jc w:val="center"/>
        </w:trPr>
        <w:tc>
          <w:tcPr>
            <w:tcW w:w="2160" w:type="dxa"/>
            <w:shd w:val="clear" w:color="auto" w:fill="EBF1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33C0E9" w14:textId="77777777" w:rsidR="005C512C" w:rsidRPr="00537924" w:rsidRDefault="00613246" w:rsidP="00537924">
            <w:pPr>
              <w:spacing w:after="0" w:line="440" w:lineRule="exact"/>
              <w:jc w:val="center"/>
              <w:rPr>
                <w:sz w:val="24"/>
                <w:szCs w:val="24"/>
                <w:lang w:eastAsia="zh-TW"/>
              </w:rPr>
            </w:pP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  <w:lang w:eastAsia="zh-TW"/>
              </w:rPr>
              <w:t xml:space="preserve">Q2. </w:t>
            </w: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  <w:lang w:eastAsia="zh-TW"/>
              </w:rPr>
              <w:t>手機上已有簽章不同的舊版</w:t>
            </w: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  <w:lang w:eastAsia="zh-TW"/>
              </w:rPr>
              <w:t xml:space="preserve"> Uban</w:t>
            </w: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  <w:lang w:eastAsia="zh-TW"/>
              </w:rPr>
              <w:t>？</w:t>
            </w:r>
          </w:p>
        </w:tc>
        <w:tc>
          <w:tcPr>
            <w:tcW w:w="7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7C9F3B" w14:textId="77777777" w:rsidR="005C512C" w:rsidRPr="00537924" w:rsidRDefault="00613246" w:rsidP="00537924">
            <w:pPr>
              <w:spacing w:after="0" w:line="440" w:lineRule="exact"/>
              <w:rPr>
                <w:sz w:val="24"/>
                <w:szCs w:val="24"/>
                <w:lang w:eastAsia="zh-TW"/>
              </w:rPr>
            </w:pP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安裝視窗會偵測到並顯示「手機上已裝有簽章不同的舊版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 Uban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，必須先移除才能安裝。」，接著詢問「要移除舊版並重新安裝嗎？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(Y/N)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」。移除會清除舊版的本機資料（伺服器上的帳號與資料不受影響），請確認後再輸入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 Y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。</w:t>
            </w:r>
          </w:p>
        </w:tc>
      </w:tr>
      <w:tr w:rsidR="005C512C" w:rsidRPr="00537924" w14:paraId="151D499B" w14:textId="77777777">
        <w:trPr>
          <w:cantSplit/>
          <w:jc w:val="center"/>
        </w:trPr>
        <w:tc>
          <w:tcPr>
            <w:tcW w:w="2160" w:type="dxa"/>
            <w:shd w:val="clear" w:color="auto" w:fill="EBF1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1DC947" w14:textId="77777777" w:rsidR="005C512C" w:rsidRPr="00537924" w:rsidRDefault="00613246" w:rsidP="00537924">
            <w:pPr>
              <w:spacing w:after="0" w:line="440" w:lineRule="exact"/>
              <w:jc w:val="center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 xml:space="preserve">Q3. </w:t>
            </w: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如何解除安裝？</w:t>
            </w:r>
          </w:p>
        </w:tc>
        <w:tc>
          <w:tcPr>
            <w:tcW w:w="7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BF6A49" w14:textId="77777777" w:rsidR="005C512C" w:rsidRPr="00537924" w:rsidRDefault="00613246" w:rsidP="00537924">
            <w:pPr>
              <w:spacing w:after="0" w:line="440" w:lineRule="exact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>電腦端：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 xml:space="preserve">Windows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>設定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 xml:space="preserve"> →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>「應用程式」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>→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>「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>Uban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>」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>→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>「解除安裝」，或「開始」功能表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 xml:space="preserve"> Uban →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>「解除安裝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 xml:space="preserve"> Uban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>」。</w:t>
            </w:r>
          </w:p>
          <w:p w14:paraId="3E5D1C8E" w14:textId="77777777" w:rsidR="005C512C" w:rsidRPr="00537924" w:rsidRDefault="00613246" w:rsidP="00537924">
            <w:pPr>
              <w:spacing w:after="0" w:line="440" w:lineRule="exact"/>
              <w:rPr>
                <w:sz w:val="24"/>
                <w:szCs w:val="24"/>
                <w:lang w:eastAsia="zh-TW"/>
              </w:rPr>
            </w:pP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手機端：長按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 Uban 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圖示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 →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「解除安裝」。電腦端解除安裝不會移除手機上的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 xml:space="preserve"> App</w:t>
            </w:r>
            <w:r w:rsidRPr="00537924">
              <w:rPr>
                <w:rFonts w:ascii="Times New Roman" w:eastAsia="標楷體" w:hAnsi="Times New Roman"/>
                <w:color w:val="141414"/>
                <w:sz w:val="28"/>
                <w:szCs w:val="24"/>
                <w:lang w:eastAsia="zh-TW"/>
              </w:rPr>
              <w:t>。</w:t>
            </w:r>
          </w:p>
        </w:tc>
      </w:tr>
      <w:tr w:rsidR="005C512C" w:rsidRPr="00537924" w14:paraId="68DFEC63" w14:textId="77777777">
        <w:trPr>
          <w:cantSplit/>
          <w:jc w:val="center"/>
        </w:trPr>
        <w:tc>
          <w:tcPr>
            <w:tcW w:w="2160" w:type="dxa"/>
            <w:shd w:val="clear" w:color="auto" w:fill="EBF1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9D86DE" w14:textId="77777777" w:rsidR="005C512C" w:rsidRPr="00537924" w:rsidRDefault="00613246" w:rsidP="00537924">
            <w:pPr>
              <w:spacing w:after="0" w:line="440" w:lineRule="exact"/>
              <w:jc w:val="center"/>
              <w:rPr>
                <w:sz w:val="24"/>
                <w:szCs w:val="24"/>
              </w:rPr>
            </w:pP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 xml:space="preserve">Q4. </w:t>
            </w: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可以安裝在</w:t>
            </w: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 xml:space="preserve"> iPhone </w:t>
            </w:r>
            <w:r w:rsidRPr="00537924">
              <w:rPr>
                <w:rFonts w:ascii="Times New Roman" w:eastAsia="標楷體" w:hAnsi="Times New Roman"/>
                <w:b/>
                <w:color w:val="142850"/>
                <w:sz w:val="28"/>
                <w:szCs w:val="24"/>
              </w:rPr>
              <w:t>嗎？</w:t>
            </w:r>
          </w:p>
        </w:tc>
        <w:tc>
          <w:tcPr>
            <w:tcW w:w="7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4BB807" w14:textId="1F0EAE54" w:rsidR="005C512C" w:rsidRPr="00537924" w:rsidRDefault="00820420" w:rsidP="00537924">
            <w:pPr>
              <w:spacing w:after="0" w:line="440" w:lineRule="exact"/>
              <w:rPr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color w:val="141414"/>
                <w:sz w:val="28"/>
                <w:szCs w:val="24"/>
                <w:lang w:eastAsia="zh-TW"/>
              </w:rPr>
              <w:t>目前</w:t>
            </w:r>
            <w:r w:rsidR="00613246"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>不支援。</w:t>
            </w:r>
            <w:r>
              <w:rPr>
                <w:rFonts w:ascii="Times New Roman" w:eastAsia="標楷體" w:hAnsi="Times New Roman" w:hint="eastAsia"/>
                <w:color w:val="141414"/>
                <w:sz w:val="28"/>
                <w:szCs w:val="24"/>
                <w:lang w:eastAsia="zh-TW"/>
              </w:rPr>
              <w:t>目前</w:t>
            </w:r>
            <w:r w:rsidR="00613246"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>本</w:t>
            </w:r>
            <w:r>
              <w:rPr>
                <w:rFonts w:ascii="Times New Roman" w:eastAsia="標楷體" w:hAnsi="Times New Roman" w:hint="eastAsia"/>
                <w:color w:val="141414"/>
                <w:sz w:val="28"/>
                <w:szCs w:val="24"/>
                <w:lang w:eastAsia="zh-TW"/>
              </w:rPr>
              <w:t>版本</w:t>
            </w:r>
            <w:r w:rsidR="00613246"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>僅提供</w:t>
            </w:r>
            <w:r w:rsidR="00613246"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 xml:space="preserve"> Android </w:t>
            </w:r>
            <w:r w:rsidR="00613246"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>安裝檔（</w:t>
            </w:r>
            <w:r w:rsidR="00613246"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>APK</w:t>
            </w:r>
            <w:r w:rsidR="00613246"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>），</w:t>
            </w:r>
            <w:r w:rsidR="00613246"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 xml:space="preserve">iOS </w:t>
            </w:r>
            <w:r w:rsidR="00613246"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>裝置（</w:t>
            </w:r>
            <w:r w:rsidR="00613246"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>iPhone</w:t>
            </w:r>
            <w:r w:rsidR="00613246"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>、</w:t>
            </w:r>
            <w:r w:rsidR="00613246"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>iPad</w:t>
            </w:r>
            <w:r w:rsidR="00613246"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>）</w:t>
            </w:r>
            <w:r>
              <w:rPr>
                <w:rFonts w:ascii="Times New Roman" w:eastAsia="標楷體" w:hAnsi="Times New Roman" w:hint="eastAsia"/>
                <w:color w:val="141414"/>
                <w:sz w:val="28"/>
                <w:szCs w:val="24"/>
                <w:lang w:eastAsia="zh-TW"/>
              </w:rPr>
              <w:t>暫</w:t>
            </w:r>
            <w:r w:rsidR="00613246" w:rsidRPr="00537924">
              <w:rPr>
                <w:rFonts w:ascii="Times New Roman" w:eastAsia="標楷體" w:hAnsi="Times New Roman"/>
                <w:color w:val="141414"/>
                <w:sz w:val="28"/>
                <w:szCs w:val="24"/>
              </w:rPr>
              <w:t>無法安裝。</w:t>
            </w:r>
          </w:p>
        </w:tc>
      </w:tr>
    </w:tbl>
    <w:p w14:paraId="717C77F1" w14:textId="77777777" w:rsidR="00B77A6C" w:rsidRPr="00537924" w:rsidRDefault="00B77A6C" w:rsidP="00537924">
      <w:pPr>
        <w:spacing w:line="440" w:lineRule="exact"/>
        <w:rPr>
          <w:sz w:val="24"/>
          <w:szCs w:val="24"/>
        </w:rPr>
      </w:pPr>
    </w:p>
    <w:sectPr w:rsidR="00B77A6C" w:rsidRPr="00537924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86C931" w14:textId="77777777" w:rsidR="00B55DB3" w:rsidRDefault="00B55DB3" w:rsidP="00613246">
      <w:pPr>
        <w:spacing w:after="0" w:line="240" w:lineRule="auto"/>
      </w:pPr>
      <w:r>
        <w:separator/>
      </w:r>
    </w:p>
  </w:endnote>
  <w:endnote w:type="continuationSeparator" w:id="0">
    <w:p w14:paraId="4AAD9750" w14:textId="77777777" w:rsidR="00B55DB3" w:rsidRDefault="00B55DB3" w:rsidP="006132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79CCE0" w14:textId="77777777" w:rsidR="00B55DB3" w:rsidRDefault="00B55DB3" w:rsidP="00613246">
      <w:pPr>
        <w:spacing w:after="0" w:line="240" w:lineRule="auto"/>
      </w:pPr>
      <w:r>
        <w:separator/>
      </w:r>
    </w:p>
  </w:footnote>
  <w:footnote w:type="continuationSeparator" w:id="0">
    <w:p w14:paraId="0A94A6AB" w14:textId="77777777" w:rsidR="00B55DB3" w:rsidRDefault="00B55DB3" w:rsidP="006132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9655248">
    <w:abstractNumId w:val="8"/>
  </w:num>
  <w:num w:numId="2" w16cid:durableId="444274048">
    <w:abstractNumId w:val="6"/>
  </w:num>
  <w:num w:numId="3" w16cid:durableId="1711878565">
    <w:abstractNumId w:val="5"/>
  </w:num>
  <w:num w:numId="4" w16cid:durableId="624510868">
    <w:abstractNumId w:val="4"/>
  </w:num>
  <w:num w:numId="5" w16cid:durableId="424112441">
    <w:abstractNumId w:val="7"/>
  </w:num>
  <w:num w:numId="6" w16cid:durableId="722289643">
    <w:abstractNumId w:val="3"/>
  </w:num>
  <w:num w:numId="7" w16cid:durableId="381905353">
    <w:abstractNumId w:val="2"/>
  </w:num>
  <w:num w:numId="8" w16cid:durableId="791291002">
    <w:abstractNumId w:val="1"/>
  </w:num>
  <w:num w:numId="9" w16cid:durableId="564267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0053"/>
    <w:rsid w:val="0015074B"/>
    <w:rsid w:val="0029639D"/>
    <w:rsid w:val="00326F90"/>
    <w:rsid w:val="00537924"/>
    <w:rsid w:val="005C512C"/>
    <w:rsid w:val="00613246"/>
    <w:rsid w:val="00820420"/>
    <w:rsid w:val="00A37AEB"/>
    <w:rsid w:val="00A96439"/>
    <w:rsid w:val="00AA1D8D"/>
    <w:rsid w:val="00B47730"/>
    <w:rsid w:val="00B55DB3"/>
    <w:rsid w:val="00B77A6C"/>
    <w:rsid w:val="00CB0664"/>
    <w:rsid w:val="00EB3B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0F3B0B8"/>
  <w14:defaultImageDpi w14:val="300"/>
  <w15:docId w15:val="{5F6C2694-8B50-41B2-83B3-589E5CA61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20</Pages>
  <Words>791</Words>
  <Characters>4512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OuO Xuan</cp:lastModifiedBy>
  <cp:revision>5</cp:revision>
  <dcterms:created xsi:type="dcterms:W3CDTF">2013-12-23T23:15:00Z</dcterms:created>
  <dcterms:modified xsi:type="dcterms:W3CDTF">2026-10-10T17:53:00Z</dcterms:modified>
  <cp:category/>
</cp:coreProperties>
</file>