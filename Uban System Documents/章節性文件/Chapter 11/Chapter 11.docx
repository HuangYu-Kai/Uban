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6C3C" w14:textId="77777777" w:rsidR="005C512C" w:rsidRPr="00537924" w:rsidRDefault="00613246" w:rsidP="00537924">
      <w:pPr>
        <w:keepNext/>
        <w:spacing w:before="32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>第十一章</w:t>
      </w: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 xml:space="preserve"> </w:t>
      </w: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>操作手冊</w:t>
      </w:r>
    </w:p>
    <w:p w14:paraId="74392B4F" w14:textId="77777777" w:rsidR="005C512C" w:rsidRPr="00537924" w:rsidRDefault="00613246" w:rsidP="00537924">
      <w:pPr>
        <w:spacing w:after="0" w:line="440" w:lineRule="exact"/>
        <w:ind w:firstLine="480"/>
        <w:rPr>
          <w:sz w:val="28"/>
          <w:szCs w:val="28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8"/>
        </w:rPr>
        <w:t>本章說明如何把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安裝到使用者的電腦與手機：先在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電腦執行安裝程式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Uban_Setup_1.0.0.exe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，再透過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將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Android App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安裝到實體手機或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模擬器。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 xml:space="preserve">App 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>開啟後的各項功能操作，請參閱第十二章使用手冊。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>的後端服務已部署在正式站，電腦上不需要另外安裝伺服器，只要手機或模擬器能連上網路即可。</w:t>
      </w:r>
    </w:p>
    <w:p w14:paraId="503F7D18" w14:textId="77777777" w:rsidR="005C512C" w:rsidRPr="00537924" w:rsidRDefault="00613246" w:rsidP="00537924">
      <w:pPr>
        <w:keepNext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 xml:space="preserve">11-1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系統元件與安裝環境</w:t>
      </w:r>
    </w:p>
    <w:p w14:paraId="2EAEE440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11-1-1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彙整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安裝檔的基本資訊，以及電腦端、手機端的環境需求。</w:t>
      </w:r>
    </w:p>
    <w:p w14:paraId="06773FA0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11-1-1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系統安裝元件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9ADAE40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07E7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屬性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094E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內容</w:t>
            </w:r>
          </w:p>
        </w:tc>
      </w:tr>
      <w:tr w:rsidR="005C512C" w:rsidRPr="00537924" w14:paraId="55A3AC37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28D8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元件名稱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CBB2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Uban_Setup_1.0.0.exe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 Android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55F06A34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2A1E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版本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A18A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1.0.0</w:t>
            </w:r>
          </w:p>
        </w:tc>
      </w:tr>
      <w:tr w:rsidR="005C512C" w:rsidRPr="00537924" w14:paraId="0E63254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72BD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軟體種類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91CD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Windows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Inno Setup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製作）；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行動應用程式（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50C0E632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97A0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使用對象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BD7C0" w14:textId="34C39AED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長輩、家屬與照護者</w:t>
            </w:r>
          </w:p>
        </w:tc>
      </w:tr>
      <w:tr w:rsidR="005C512C" w:rsidRPr="00537924" w14:paraId="47F09873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BF95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支援語言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924A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繁體中文</w:t>
            </w:r>
          </w:p>
        </w:tc>
      </w:tr>
      <w:tr w:rsidR="005C512C" w:rsidRPr="00537924" w14:paraId="18B9EA6A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555E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電腦端需求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E89B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Windows 10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Windows 11</w:t>
            </w:r>
          </w:p>
          <w:p w14:paraId="04460DD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安裝時不需要系統管理員權限</w:t>
            </w:r>
          </w:p>
          <w:p w14:paraId="0E8ED624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電腦可連接網路，並備有可傳輸資料的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</w:t>
            </w:r>
          </w:p>
        </w:tc>
      </w:tr>
      <w:tr w:rsidR="005C512C" w:rsidRPr="00537924" w14:paraId="0F5A008C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294FD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手機端需求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A7564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以上的實體手機，或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Studio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以上）</w:t>
            </w:r>
          </w:p>
          <w:p w14:paraId="6A76621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手機需連上網路，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App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會連到正式站伺服器</w:t>
            </w:r>
          </w:p>
          <w:p w14:paraId="5A9E8B7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僅提供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版，不支援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iPhone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iPad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iOS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2EC5401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3AEF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lastRenderedPageBreak/>
              <w:t>安裝檔內容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AE9E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Uban_Setup_1.0.0.exe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安裝後，會在安裝資料夾放入：</w:t>
            </w:r>
          </w:p>
          <w:p w14:paraId="501B3B8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Android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  <w:p w14:paraId="3FC754F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platform-tools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adb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工具）</w:t>
            </w:r>
          </w:p>
          <w:p w14:paraId="5D13D7B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install_app.ps1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（安裝到手機的腳本）</w:t>
            </w:r>
          </w:p>
          <w:p w14:paraId="5D4803C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安裝說明</w:t>
            </w:r>
          </w:p>
        </w:tc>
      </w:tr>
      <w:tr w:rsidR="005C512C" w:rsidRPr="00537924" w14:paraId="2522A8A1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8433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內容分級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769C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普遍級</w:t>
            </w:r>
          </w:p>
        </w:tc>
      </w:tr>
    </w:tbl>
    <w:p w14:paraId="3DABE315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是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手機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App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App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使用了來電畫面（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CallKit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）、推播（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FCM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）、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LINE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登入（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LINE SDK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）與計步器等手機專用套件，這些套件無法在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桌面環境執行，所以本專題沒有提供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桌面版，而是以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安裝檔（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APK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）作為交付物。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僅提供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版，不支援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iPhone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／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iPad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iOS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安裝程式的用途，是把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APK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與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adb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工具放到電腦上，再藉由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偵錯把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App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一次裝進手機或模擬器，讓使用者不必自行準備開發環境。</w:t>
      </w:r>
    </w:p>
    <w:p w14:paraId="0633781F" w14:textId="77777777" w:rsidR="005C512C" w:rsidRPr="00537924" w:rsidRDefault="005C512C" w:rsidP="00537924">
      <w:pPr>
        <w:spacing w:line="440" w:lineRule="exact"/>
        <w:rPr>
          <w:sz w:val="24"/>
          <w:szCs w:val="24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93E86B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8"/>
          <w:szCs w:val="28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6"/>
          <w:szCs w:val="28"/>
          <w:lang w:eastAsia="zh-TW"/>
        </w:rPr>
        <w:lastRenderedPageBreak/>
        <w:t xml:space="preserve">11-2 </w:t>
      </w:r>
      <w:r w:rsidRPr="00537924">
        <w:rPr>
          <w:rFonts w:ascii="Times New Roman" w:eastAsia="標楷體" w:hAnsi="Times New Roman"/>
          <w:b/>
          <w:color w:val="143C6E"/>
          <w:sz w:val="36"/>
          <w:szCs w:val="28"/>
          <w:lang w:eastAsia="zh-TW"/>
        </w:rPr>
        <w:t>電腦端安裝</w:t>
      </w:r>
    </w:p>
    <w:p w14:paraId="684842AF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雙擊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Uban_Setup_1.0.0.exe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即可開始安裝。安裝程式預設以一般使用者權限執行，不會要求系統管理員權限。安裝畫面依序為：選擇安裝模式、安裝說明（訊息）、選擇目的資料夾、選擇「開始」功能表的資料夾、選擇附加的工作、準備安裝、安裝完成。以下依序說明需要使用者操作的畫面。</w:t>
      </w:r>
    </w:p>
    <w:p w14:paraId="3733307B" w14:textId="36779203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選擇安裝模式操作說明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5A87ED90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7B0A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0EBEF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3CE29FED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1A0E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選擇安裝模式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7885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雙擊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Uban_Setup_1.0.0.exe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後，先出現「選擇安裝程式安裝模式」對話框，有兩個選項：</w:t>
            </w:r>
          </w:p>
          <w:p w14:paraId="7CB6BFE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「僅為我安裝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建議選項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」：只安裝給目前的使用者，不需要系統管理員權限。</w:t>
            </w:r>
          </w:p>
          <w:p w14:paraId="09EC1D1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「為所有使用者安裝」：需要系統管理員權限。</w:t>
            </w:r>
          </w:p>
          <w:p w14:paraId="4225BD7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請選擇「僅為我安裝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建議選項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」後按「確定」。</w:t>
            </w:r>
          </w:p>
        </w:tc>
      </w:tr>
    </w:tbl>
    <w:p w14:paraId="5D1E2030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F123A8E" wp14:editId="311EABB2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4355068" cy="3015047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1_install_m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068" cy="301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5AA27" w14:textId="55800069" w:rsidR="00537924" w:rsidRDefault="00613246" w:rsidP="00537924">
      <w:pPr>
        <w:keepNext/>
        <w:spacing w:before="40" w:after="160" w:line="440" w:lineRule="exact"/>
        <w:jc w:val="center"/>
        <w:rPr>
          <w:rFonts w:ascii="Times New Roman" w:eastAsia="標楷體" w:hAnsi="Times New Roman"/>
          <w:color w:val="142850"/>
          <w:sz w:val="28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選擇安裝模式</w:t>
      </w:r>
    </w:p>
    <w:p w14:paraId="2A9CA665" w14:textId="1F8EC172" w:rsidR="00537924" w:rsidRDefault="00537924" w:rsidP="00537924">
      <w:pPr>
        <w:spacing w:line="440" w:lineRule="exact"/>
        <w:rPr>
          <w:rFonts w:ascii="Times New Roman" w:eastAsia="標楷體" w:hAnsi="Times New Roman"/>
          <w:color w:val="142850"/>
          <w:sz w:val="28"/>
          <w:szCs w:val="24"/>
          <w:lang w:eastAsia="zh-TW"/>
        </w:rPr>
      </w:pPr>
      <w:r>
        <w:rPr>
          <w:rFonts w:ascii="Times New Roman" w:eastAsia="標楷體" w:hAnsi="Times New Roman"/>
          <w:color w:val="142850"/>
          <w:sz w:val="28"/>
          <w:szCs w:val="24"/>
          <w:lang w:eastAsia="zh-TW"/>
        </w:rPr>
        <w:br w:type="page"/>
      </w:r>
    </w:p>
    <w:p w14:paraId="251D7668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安裝說明頁操作說明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1921634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43E4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558F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7CE3519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A9E0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安裝說明頁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C99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選好安裝模式後，安裝程式顯示「訊息」頁，內容為安裝說明，包含系統需求、三種安裝方式、權限說明與常見問題。請先閱讀內容，再按「下一步」繼續。</w:t>
            </w:r>
          </w:p>
        </w:tc>
      </w:tr>
    </w:tbl>
    <w:p w14:paraId="37BDC47B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E90778" wp14:editId="2100D479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3514474" cy="2708523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2_setup_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474" cy="270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76633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安裝說明頁</w:t>
      </w:r>
    </w:p>
    <w:p w14:paraId="308858E4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11-2-3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選擇安裝位置操作說明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6302E49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6FCA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7FDC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69F413CB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C82A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選擇目的資料夾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E371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安裝程式預設安裝到名為「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」的資料夾；以一般使用者權限安裝時，位於目前使用者帳號底下的程式資料夾。若要更換位置，按「瀏覽」選擇資料夾；使用預設位置則直接按「下一步」。</w:t>
            </w:r>
          </w:p>
        </w:tc>
      </w:tr>
      <w:tr w:rsidR="005C512C" w:rsidRPr="00537924" w14:paraId="5D8F2E5E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833A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選擇「開始」功能表的資料夾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17C0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預設的資料夾名稱為「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」，通常維持預設值，按「下一步」。</w:t>
            </w:r>
          </w:p>
        </w:tc>
      </w:tr>
    </w:tbl>
    <w:p w14:paraId="58F2BDAA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171618F" wp14:editId="77A90BFE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3514474" cy="2708523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3_select_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474" cy="270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303B6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11-2-3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選擇安裝位置</w:t>
      </w:r>
    </w:p>
    <w:p w14:paraId="38925EF8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選擇額外工作操作說明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435C6C8E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221B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355B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4DB98B8F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D4EF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選擇附加的工作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B293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此頁的「額外工作」提供「建立桌面捷徑」選項，預設為勾選。勾選後，桌面會多一個「安裝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到手機」的捷徑，之後可直接點選重新安裝；不需要時可取消勾選。決定後按「下一步」，在「準備安裝」頁按「安裝」，等待進度條完成。</w:t>
            </w:r>
          </w:p>
        </w:tc>
      </w:tr>
    </w:tbl>
    <w:p w14:paraId="622BBF98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5504D8" wp14:editId="74D7F1A0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3514474" cy="2708523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4_select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474" cy="270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21178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選擇附加的工作（建立桌面捷徑）</w:t>
      </w:r>
    </w:p>
    <w:p w14:paraId="24450DF9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11-2-5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安裝完成頁操作說明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26D23EFF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5DA15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C1C3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17F28A60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7832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安裝完成頁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EF95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安裝結束後顯示「安裝完成」頁，有兩個勾選項：</w:t>
            </w:r>
          </w:p>
          <w:p w14:paraId="0AB10CE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「立即將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安裝到手機」：預設勾選。按「完成」後會開啟手機安裝視窗，把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裝進已連接的手機或模擬器。</w:t>
            </w:r>
          </w:p>
          <w:p w14:paraId="4547A7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「開啟安裝說明」：預設不勾選。勾選後按「完成」會開啟安裝說明文字檔。</w:t>
            </w:r>
          </w:p>
          <w:p w14:paraId="68F8481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尚未準備好手機時，可取消勾選第一項再按「完成」，之後再從「開始」功能表執行「安裝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到手機」。</w:t>
            </w:r>
          </w:p>
        </w:tc>
      </w:tr>
    </w:tbl>
    <w:p w14:paraId="4EB34D8E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352AD5B" wp14:editId="7157436E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3514474" cy="2708523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5_fin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474" cy="270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321C4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11-2-5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安裝完成頁</w:t>
      </w:r>
    </w:p>
    <w:p w14:paraId="26234C99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11-2-6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開始選單項目說明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06E12EDA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E4EB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項目名稱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F9B9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7E8F97B3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F14D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到手機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E9BE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再次執行手機安裝視窗，將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裝進已連接的手機或模擬器。</w:t>
            </w:r>
          </w:p>
        </w:tc>
      </w:tr>
      <w:tr w:rsidR="005C512C" w:rsidRPr="00537924" w14:paraId="74FAADCA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BA35D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安裝檔資料夾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7120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開啟安裝資料夾，內有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，可用於手動傳送到手機。</w:t>
            </w:r>
          </w:p>
        </w:tc>
      </w:tr>
      <w:tr w:rsidR="005C512C" w:rsidRPr="00537924" w14:paraId="52823ECD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A212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安裝說明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5EDD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開啟安裝說明文字檔。</w:t>
            </w:r>
          </w:p>
        </w:tc>
      </w:tr>
      <w:tr w:rsidR="005C512C" w:rsidRPr="00537924" w14:paraId="4BBA280F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0155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解除安裝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Uban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E8BE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移除電腦上的安裝工具（不會移除手機上的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）。</w:t>
            </w:r>
          </w:p>
        </w:tc>
      </w:tr>
    </w:tbl>
    <w:p w14:paraId="3F9FAD0D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BEB140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11-3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安裝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 xml:space="preserve"> App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到手機</w:t>
      </w:r>
    </w:p>
    <w:p w14:paraId="0DA2C2D0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電腦端安裝完成後，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提供三種方式把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App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裝到手機。方法一使用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連接實體手機，為建議方式；方法二適用於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模擬器；方法三是前兩種都無法使用時，手動傳送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APK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安裝。本節截圖取自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模擬器（英文介面），各品牌手機的選單名稱與位置不同，請依表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11-3-1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找到對應路徑；實際名稱以手機畫面為準。</w:t>
      </w:r>
    </w:p>
    <w:p w14:paraId="38186208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各品牌開啟開發人員選項與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偵錯的路徑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050"/>
        <w:gridCol w:w="3955"/>
        <w:gridCol w:w="3515"/>
      </w:tblGrid>
      <w:tr w:rsidR="005C512C" w:rsidRPr="00537924" w14:paraId="69ACFA24" w14:textId="77777777" w:rsidTr="00537924">
        <w:trPr>
          <w:cantSplit/>
          <w:tblHeader/>
          <w:jc w:val="center"/>
        </w:trPr>
        <w:tc>
          <w:tcPr>
            <w:tcW w:w="1077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596C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品牌</w:t>
            </w:r>
          </w:p>
        </w:tc>
        <w:tc>
          <w:tcPr>
            <w:tcW w:w="2077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67A9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開啟開發人員選項</w:t>
            </w:r>
          </w:p>
        </w:tc>
        <w:tc>
          <w:tcPr>
            <w:tcW w:w="1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A612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偵錯位置</w:t>
            </w:r>
          </w:p>
        </w:tc>
      </w:tr>
      <w:tr w:rsidR="005C512C" w:rsidRPr="00537924" w14:paraId="5680EB74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5180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Google Pixel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／原生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Android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7EC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2A00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9E44160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5979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Samsung Galaxy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606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軟體資訊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AEDD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開發人員選項（位於設定清單最下方）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2394C73D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CF70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小米／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Redmi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POCO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HyperOS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MIUI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D00B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HyperOS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版本」或「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MIUI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版本」約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7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～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10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2138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其他設定（部分版本為「系統設定」）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18E81FD0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C3FC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OPPO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realme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ColorOS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realme UI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C69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關於手機（部分機型在「版本」內）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次，並輸入螢幕鎖定密碼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9FD52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其他設定（舊版為「系統設定」）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052C399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92D0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vivo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Funtouch 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OriginOS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2384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系統管理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連點「軟體版本」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676A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系統管理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F0E2DB3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6CA1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lastRenderedPageBreak/>
              <w:t>ASUS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43BA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軟體資訊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191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4ADACEBE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C316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其他品牌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FFC2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在「設定」上方的搜尋欄輸入「版本號碼」或「開發人員」，直接跳到該項目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A60A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在「設定」搜尋欄輸入「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偵錯」</w:t>
            </w:r>
          </w:p>
        </w:tc>
      </w:tr>
    </w:tbl>
    <w:p w14:paraId="473A3454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開啟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偵錯後，若連接不認識的電腦會有資安風險；安裝完成後可關閉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偵錯，不影響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使用。</w:t>
      </w:r>
    </w:p>
    <w:p w14:paraId="1EF6442C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方法一：以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連接實體手機操作說明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65814D94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214A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F9EF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5373467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A124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開啟開發人員選項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C6D7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依表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11-3-1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的品牌路徑，在「關於手機」連續點選「版本號碼」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次，依提示輸入螢幕鎖定密碼。</w:t>
            </w:r>
          </w:p>
          <w:p w14:paraId="543013C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模擬器英文畫面對應：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Build number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＝版本號碼、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Developer options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＝開發人員選項、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USB debugging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偵錯。</w:t>
            </w:r>
          </w:p>
        </w:tc>
      </w:tr>
      <w:tr w:rsidR="005C512C" w:rsidRPr="00537924" w14:paraId="71732BD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3B55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0066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依表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11-3-1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的品牌路徑進入「開發人員選項」，開啟「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偵錯」（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USB debugging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）。</w:t>
            </w:r>
          </w:p>
        </w:tc>
      </w:tr>
      <w:tr w:rsidR="005C512C" w:rsidRPr="00537924" w14:paraId="58AF7251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5790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連接電腦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1A62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線連接手機與電腦，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模式選擇「檔案傳輸」。請使用可傳輸資料的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線，部分線材只能充電。</w:t>
            </w:r>
          </w:p>
        </w:tc>
      </w:tr>
      <w:tr w:rsidR="005C512C" w:rsidRPr="00537924" w14:paraId="4E905C3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172F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4.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允許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3D93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手機會跳出「允許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偵錯嗎？」，勾選「一律允許這台電腦」並按「允許」。</w:t>
            </w:r>
          </w:p>
        </w:tc>
      </w:tr>
      <w:tr w:rsidR="005C512C" w:rsidRPr="00537924" w14:paraId="43C7445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E3F9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5.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執行安裝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936C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在安裝完成頁保持勾選「立即將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安裝到手機」後按「完成」；或之後從「開始」功能表執行「安裝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到手機」。會開啟標題為「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手機安裝程式」的視窗，程式自動偵測手機並顯示「正在安裝到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〈手機型號〉（〈序號〉），約需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30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…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</w:t>
            </w:r>
          </w:p>
        </w:tc>
      </w:tr>
      <w:tr w:rsidR="005C512C" w:rsidRPr="00537924" w14:paraId="6B9AF26E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6762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6.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確認安裝成功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EC1B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視窗顯示「安裝成功：〈手機型號〉」，以及「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已安裝並開啟，請在手機上依畫面完成註冊或登入。」手機上會自動開啟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，主畫面可看到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依視窗提示按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Enter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鍵關閉視窗。</w:t>
            </w:r>
          </w:p>
        </w:tc>
      </w:tr>
    </w:tbl>
    <w:p w14:paraId="32535B86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772316B" wp14:editId="36A77BC5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35257" cy="1425799"/>
            <wp:effectExtent l="0" t="0" r="0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1_build_nu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7" cy="142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FD5E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連續點選「版本號碼」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(Build number)</w:t>
      </w:r>
    </w:p>
    <w:p w14:paraId="4C06E93F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F1123F3" wp14:editId="6AB7E731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35257" cy="1425799"/>
            <wp:effectExtent l="0" t="0" r="0" b="317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2_usb_debugg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7" cy="142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EF785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11-3-2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開啟「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USB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偵錯」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(USB debugging)</w:t>
      </w:r>
    </w:p>
    <w:p w14:paraId="64DA76CA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808080"/>
          <w:sz w:val="28"/>
          <w:szCs w:val="24"/>
        </w:rPr>
        <w:t>〔截圖待補：</w:t>
      </w:r>
      <w:r w:rsidRPr="00537924">
        <w:rPr>
          <w:rFonts w:ascii="Times New Roman" w:eastAsia="標楷體" w:hAnsi="Times New Roman"/>
          <w:color w:val="808080"/>
          <w:sz w:val="28"/>
          <w:szCs w:val="24"/>
        </w:rPr>
        <w:t>fig_11_3_3_allow_usb_debug.png</w:t>
      </w:r>
      <w:r w:rsidRPr="00537924">
        <w:rPr>
          <w:rFonts w:ascii="Times New Roman" w:eastAsia="標楷體" w:hAnsi="Times New Roman"/>
          <w:color w:val="808080"/>
          <w:sz w:val="28"/>
          <w:szCs w:val="24"/>
        </w:rPr>
        <w:t>〕</w:t>
      </w:r>
    </w:p>
    <w:p w14:paraId="2C0C1C8B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11-3-3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允許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USB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偵錯對話框</w:t>
      </w:r>
    </w:p>
    <w:p w14:paraId="67AFCF52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570C609B" wp14:editId="73BCCB0D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5029200" cy="1923738"/>
            <wp:effectExtent l="0" t="0" r="0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4_install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159EC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手機安裝程式顯示安裝成功</w:t>
      </w:r>
    </w:p>
    <w:p w14:paraId="54D3AA78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11-3-3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方法二：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Android Studio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模擬器操作說明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293BD360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FA17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27DA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5869B04E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8E3F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啟動模擬器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D54C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先啟動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Studio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以上），等進入手機主畫面。</w:t>
            </w:r>
          </w:p>
        </w:tc>
      </w:tr>
      <w:tr w:rsidR="005C512C" w:rsidRPr="00537924" w14:paraId="3D98AC3C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D76B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執行安裝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0A7F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再從「開始」功能表執行「安裝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到手機」，程式會自動安裝到該模擬器。</w:t>
            </w:r>
          </w:p>
        </w:tc>
      </w:tr>
      <w:tr w:rsidR="005C512C" w:rsidRPr="00537924" w14:paraId="3F1516F8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45D2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確認圖示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6757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安裝完成後，在應用程式清單可看到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圖示。</w:t>
            </w:r>
          </w:p>
        </w:tc>
      </w:tr>
    </w:tbl>
    <w:p w14:paraId="271EFF89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FF92DBD" wp14:editId="70474A76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35257" cy="1425799"/>
            <wp:effectExtent l="0" t="0" r="0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5_app_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7" cy="142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E03A2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11-3-5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應用程式清單中的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圖示</w:t>
      </w:r>
    </w:p>
    <w:p w14:paraId="451E4806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方法三：手動傳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APK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3B6C5027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DF6D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3FFE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0C0D2D1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BB3D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找到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APK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F50D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開啟「開始」功能表的「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安裝檔資料夾」，找到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12D4A3B1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85F5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傳到手機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D7F9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複製、雲端硬碟或通訊軟體，把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傳到手機。</w:t>
            </w:r>
          </w:p>
        </w:tc>
      </w:tr>
      <w:tr w:rsidR="005C512C" w:rsidRPr="00537924" w14:paraId="2916704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87CF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允許安裝來源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FDEE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在手機上點開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新版本會先顯示「安裝不明應用程式可能讓手機與個人資料更容易受到攻擊」的警告，按「繼續」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(Continue)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後再安裝；若出現「禁止安裝不明來源應用程式」，則依畫面指示允許該來源（例如檔案管理員或瀏覽器）後再安裝。</w:t>
            </w:r>
          </w:p>
        </w:tc>
      </w:tr>
      <w:tr w:rsidR="005C512C" w:rsidRPr="00537924" w14:paraId="3D1E176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F0F8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補充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40B9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手機安裝視窗找不到裝置時，可輸入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M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改用手動安裝；安裝失敗時也會自動開啟檔案總管並選取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</w:tbl>
    <w:p w14:paraId="4675431B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CFE08B2" wp14:editId="70AFD6A5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35257" cy="1425799"/>
            <wp:effectExtent l="0" t="0" r="0" b="317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6_unknown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7" cy="142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C377B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11-3-6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安裝不明來源應用程式的警告</w:t>
      </w:r>
    </w:p>
    <w:p w14:paraId="530926E6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262EC2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11-4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首次開啟權限設定</w:t>
      </w:r>
    </w:p>
    <w:p w14:paraId="50DC7CDA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首次開啟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時，系統會依序詢問下列權限。請在提示時按「允許」，否則對應功能將無法使用。圖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為首次開啟時詢問通知權限的畫面（按「允許」，英文介面為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Allow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）。</w:t>
      </w:r>
    </w:p>
    <w:p w14:paraId="35AE8FC3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首次開啟需要授權的權限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023EC555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DFA25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權限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209C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用途</w:t>
            </w:r>
          </w:p>
        </w:tc>
      </w:tr>
      <w:tr w:rsidR="005C512C" w:rsidRPr="00537924" w14:paraId="0749406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508D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麥克風、相機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144C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語音通話、視訊通話與語音助理</w:t>
            </w:r>
          </w:p>
        </w:tc>
      </w:tr>
      <w:tr w:rsidR="005C512C" w:rsidRPr="00537924" w14:paraId="68ED5B24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826F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通知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B245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提醒、來電與家人訊息</w:t>
            </w:r>
          </w:p>
        </w:tc>
      </w:tr>
      <w:tr w:rsidR="005C512C" w:rsidRPr="00537924" w14:paraId="374499EF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E6FD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位置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6277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位置分享與安全守護</w:t>
            </w:r>
          </w:p>
        </w:tc>
      </w:tr>
      <w:tr w:rsidR="005C512C" w:rsidRPr="00537924" w14:paraId="428D6062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224E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身體活動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EFC9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計步</w:t>
            </w:r>
          </w:p>
        </w:tc>
      </w:tr>
      <w:tr w:rsidR="005C512C" w:rsidRPr="00537924" w14:paraId="18B26FCA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7718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顯示在其他應用程式上層／全螢幕通知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B57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來電畫面</w:t>
            </w:r>
          </w:p>
        </w:tc>
      </w:tr>
      <w:tr w:rsidR="005C512C" w:rsidRPr="00537924" w14:paraId="1389C884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768B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電池最佳化例外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8B6C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避免背景提醒被系統中斷</w:t>
            </w:r>
          </w:p>
        </w:tc>
      </w:tr>
    </w:tbl>
    <w:p w14:paraId="27DE34F7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A15E692" wp14:editId="77A861B4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35257" cy="1425799"/>
            <wp:effectExtent l="0" t="0" r="0" b="317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4_1_permission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57" cy="1425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2A660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通知權限詢問</w:t>
      </w:r>
    </w:p>
    <w:p w14:paraId="04D55EA9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9D2C33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11-5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常見問題與解除安裝</w:t>
      </w:r>
    </w:p>
    <w:p w14:paraId="10B559DA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11-5-1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列出安裝時最常遇到的四個問題與處理方式。</w:t>
      </w:r>
    </w:p>
    <w:p w14:paraId="1844B1F3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11-5-1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常見問題與處理方式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56CBE94B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B822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問題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C177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處理方式</w:t>
            </w:r>
          </w:p>
        </w:tc>
      </w:tr>
      <w:tr w:rsidR="005C512C" w:rsidRPr="00537924" w14:paraId="23E0413F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1D8A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Q1.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程式偵測不到裝置？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0986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更換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線（有些線只能充電）或換一個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埠。</w:t>
            </w:r>
          </w:p>
          <w:p w14:paraId="3603107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安裝手機廠商的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驅動程式（如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Samsung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ASUS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Xiaomi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OPPO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官網下載）。</w:t>
            </w:r>
          </w:p>
          <w:p w14:paraId="2E9C754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模式改為「檔案傳輸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(MTP)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</w:t>
            </w:r>
          </w:p>
          <w:p w14:paraId="434C3E3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確認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偵錯已開啟，且手機上已按過「允許」；可關閉後重開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偵錯再試。</w:t>
            </w:r>
          </w:p>
          <w:p w14:paraId="5EFCD0B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處理完後在安裝視窗按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Enter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重新偵測。</w:t>
            </w:r>
          </w:p>
        </w:tc>
      </w:tr>
      <w:tr w:rsidR="005C512C" w:rsidRPr="00537924" w14:paraId="48F58C8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3C0E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Q2.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手機上已有簽章不同的舊版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C9F3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安裝視窗會偵測到並顯示「手機上已裝有簽章不同的舊版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，必須先移除才能安裝。」，接著詢問「要移除舊版並重新安裝嗎？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(Y/N)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」。移除會清除舊版的本機資料（伺服器上的帳號與資料不受影響），請確認後再輸入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Y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151D499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DC94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Q3.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如何解除安裝？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F6A4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電腦端：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Windows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「應用程式」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「解除安裝」，或「開始」功能表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「解除安裝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」。</w:t>
            </w:r>
          </w:p>
          <w:p w14:paraId="3E5D1C8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手機端：長按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「解除安裝」。電腦端解除安裝不會移除手機上的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68DFEC63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D86D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Q4.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可以安裝在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iPhone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嗎？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BB80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不支援。本專題僅提供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安裝檔（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iOS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裝置（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iPhone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iPad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）無法安裝。</w:t>
            </w:r>
          </w:p>
        </w:tc>
      </w:tr>
    </w:tbl>
    <w:p w14:paraId="717C77F1" w14:textId="77777777" w:rsidR="00B77A6C" w:rsidRPr="00537924" w:rsidRDefault="00B77A6C" w:rsidP="00537924">
      <w:pPr>
        <w:spacing w:line="440" w:lineRule="exact"/>
        <w:rPr>
          <w:sz w:val="24"/>
          <w:szCs w:val="24"/>
        </w:rPr>
      </w:pPr>
    </w:p>
    <w:sectPr w:rsidR="00B77A6C" w:rsidRPr="005379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B5DF" w14:textId="77777777" w:rsidR="00613246" w:rsidRDefault="00613246" w:rsidP="00613246">
      <w:pPr>
        <w:spacing w:after="0" w:line="240" w:lineRule="auto"/>
      </w:pPr>
      <w:r>
        <w:separator/>
      </w:r>
    </w:p>
  </w:endnote>
  <w:endnote w:type="continuationSeparator" w:id="0">
    <w:p w14:paraId="388B4ED9" w14:textId="77777777" w:rsidR="00613246" w:rsidRDefault="00613246" w:rsidP="0061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C593" w14:textId="77777777" w:rsidR="00613246" w:rsidRDefault="00613246" w:rsidP="00613246">
      <w:pPr>
        <w:spacing w:after="0" w:line="240" w:lineRule="auto"/>
      </w:pPr>
      <w:r>
        <w:separator/>
      </w:r>
    </w:p>
  </w:footnote>
  <w:footnote w:type="continuationSeparator" w:id="0">
    <w:p w14:paraId="237380E1" w14:textId="77777777" w:rsidR="00613246" w:rsidRDefault="00613246" w:rsidP="0061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655248">
    <w:abstractNumId w:val="8"/>
  </w:num>
  <w:num w:numId="2" w16cid:durableId="444274048">
    <w:abstractNumId w:val="6"/>
  </w:num>
  <w:num w:numId="3" w16cid:durableId="1711878565">
    <w:abstractNumId w:val="5"/>
  </w:num>
  <w:num w:numId="4" w16cid:durableId="624510868">
    <w:abstractNumId w:val="4"/>
  </w:num>
  <w:num w:numId="5" w16cid:durableId="424112441">
    <w:abstractNumId w:val="7"/>
  </w:num>
  <w:num w:numId="6" w16cid:durableId="722289643">
    <w:abstractNumId w:val="3"/>
  </w:num>
  <w:num w:numId="7" w16cid:durableId="381905353">
    <w:abstractNumId w:val="2"/>
  </w:num>
  <w:num w:numId="8" w16cid:durableId="791291002">
    <w:abstractNumId w:val="1"/>
  </w:num>
  <w:num w:numId="9" w16cid:durableId="56426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924"/>
    <w:rsid w:val="005C512C"/>
    <w:rsid w:val="00613246"/>
    <w:rsid w:val="00A96439"/>
    <w:rsid w:val="00AA1D8D"/>
    <w:rsid w:val="00B47730"/>
    <w:rsid w:val="00B77A6C"/>
    <w:rsid w:val="00CB0664"/>
    <w:rsid w:val="00EB3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F3B0B8"/>
  <w14:defaultImageDpi w14:val="300"/>
  <w15:docId w15:val="{5F6C2694-8B50-41B2-83B3-589E5CA6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OuO Xuan</cp:lastModifiedBy>
  <cp:revision>3</cp:revision>
  <dcterms:created xsi:type="dcterms:W3CDTF">2013-12-23T23:15:00Z</dcterms:created>
  <dcterms:modified xsi:type="dcterms:W3CDTF">2026-10-10T17:19:00Z</dcterms:modified>
  <cp:category/>
</cp:coreProperties>
</file>