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imes New Roman" w:hAnsi="Times New Roman" w:eastAsia="標楷體"/>
          <w:b/>
          <w:color w:val="003366"/>
          <w:sz w:val="32"/>
        </w:rPr>
        <w:t>第九章 軟體架構與程式規格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9-1 軟體架構與程式清單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本系統「Uban」在軟體架構設計上採用現代化分層解耦模式，主要由四大子系統建構而成：(1) Flutter 跨平台雙端行動應用程式（長者生活端與家屬守護端）；(2) FastAPI 高併發非同步後端通訊伺服器；(3) React 18 開發者主控台；以及 (4) 邊緣與雲端智慧運算服務。各子系統之間透過標準 RESTful API、全雙工 Socket.IO 即時信令與點對點 WebRTC 串流進行安全通訊，徹底消除對繁瑣外部伺服器的相依性，提供高穩定、低延遲的家庭安全守護環境。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9-1-1 Uban 行動端核心程式清單 (Flutter / Dart)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68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程式檔案名稱</w:t>
            </w:r>
          </w:p>
        </w:tc>
        <w:tc>
          <w:tcPr>
            <w:tcW w:type="dxa" w:w="2304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模組中文名稱</w:t>
            </w:r>
          </w:p>
        </w:tc>
        <w:tc>
          <w:tcPr>
            <w:tcW w:type="dxa" w:w="3888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核心功能與職責說明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main.dart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應用程式進入點與全域通知監聽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初始化 Firebase、設定 MethodChannel 備援監聽、管理全域狀態與冷啟動身分路由。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screens/identification_screen.dart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身分角色選擇入口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提供長者端、家屬端、居家監控機三大模式切換入口，並負責安全釋放殘留會話。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screens/login_screen.dart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家屬帳號登入介面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處理家屬帳號密碼登入驗證、伺服器通訊檢測、密碼顯示切換與註冊導引。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screens/elder_profile_onboarding_screen.dart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長者初次資料設置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提供大字體年齡步進器、居住縣市行政區二級連動選單，完成在地化氣象設定。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screens/elder_tabs/elder_home_tab.dart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長者大字生活儀表板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整合國曆農曆日期時間、即時天氣穿著提示、今日要聞大字預覽與生活功能快捷卡。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screens/almanac/farmer_almanac_screen.dart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節氣農民曆日常指引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展示每日干支五行、吉神宜忌看板、沖煞生肖提示與二十四節氣養生語音指引。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screens/news_listen_player/news_listen_player_screen.dart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語音新聞朗讀播放器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將每日時事精選轉換為自然國語語音流暢播報，提供大按鈕播放控制與清單切換。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screens/elder_tabs/elder_greeting_tab.dart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親友大頭像電話名冊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以超大圓形彩色頭像展示綁定之兒女親友，支援一鍵發起語音通話與高畫質視訊。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screens/elder_community_screen.dart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長者社群生活圈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提供早安祝福圖卡發布、親友生活動態照片瀏覽、一鍵愛心點讚與溫馨語音問候。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screens/elder_tabs/elder_chat_tab.dart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AI 語音陪伴對話分頁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搭載國台雙語語音辨識與 Google Gemini 情感陪伴助理，呈現波紋視覺回饋。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screens/elder_tabs/elder_profile_tab.dart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個人檔案與萌寵舞台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整合手繪小豬養成舞台、計步能量轉換與今日任務。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screens/widgets/google_assistant_overlay.dart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語音指令校正覆蓋層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長者發話時浮現大字體覆蓋確認面板，即時呈現語音辨識結果並提供校正機制。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screens/widgets/global_assistant_button.dart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全域安心助理引導面板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全域常駐紅色救生圈按鈕，提供步驟高光指引、迷路救援與一鍵返家協助。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screens/video_call_screen.dart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雙向視訊守護連線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基於 WebRTC 點對點連線之全螢幕視訊通話，具備防鎖屏覆蓋與通話喚醒保護。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screens/elder_pairing_display_screen.dart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長者安全配對碼展示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以特大字體呈現 4 位數字專屬配對安全碼與動態 QR Code，支援長連線秒速綁定。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screens/family/family_home_tab.dart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家屬守護首頁中樞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整合長者在線極光卡片、室內房間幾何定位、今日心晴指數、最新警報與 GPS 軌跡。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screens/family/elder_location_map_screen.dart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戶外定位軌跡地圖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以 OpenStreetMap 呈現長者即時座標、整日移動折線路徑、停留點聚類與歷史回溯。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screens/family/family_ai_copilot_screen.dart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AI 照護副駕駛對話介面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分析長者日常作息與情緒數據，為子女提供暖心破冰話題與自然語言用藥排程建立。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screens/family/family_interaction_tab.dart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家屬互動通話中樞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提供發起視訊/語音電話入口、AI 照護副駕駛對話建議與居家監控鏡頭捷徑。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screens/family/family_friend_feed_body.dart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家庭生活時光牆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匯整長輩每日問候圖卡與生活打卡動態，支援家屬上傳照片留言互動增進感情。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screens/camera_screen.dart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居家 CCTV 監控串流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即時接收客廳/臥室鏡頭之 WebRTC 串流，疊加 YOLOv8 骨架點並支援雙向對講。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screens/family/alert_center_screen.dart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智慧安全警報中心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分級呈現跌倒事件、異常滯留與 SOS 警報，支援未處理篩選、抓拍相片與日誌註記。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screens/family/health_reminder_screen.dart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用藥與健康管理排程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設定長輩早中晚用藥時程與語音提醒內容，同步追蹤長輩服藥打卡遵從率。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screens/family/memoirs_gallery_screen.dart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數位人生回憶錄畫廊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展示由 Gemini 從日常陪伴對話中萃取之長者人生自傳故事篇章與老照片珍藏。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screens/caregiver_pairing_screen.dart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家屬端配對綁定介面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 4 格專屬配對碼輸入框與相機掃描 QR Code 綁定功能，驗證後即時建立守護關係。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screens/family/family_data_tab.dart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家屬偏好與系統設定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管理個人帳號檔案、深淺色主題切換、警報推播設定與安全登出。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services/signaling.dart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WebRTC 信令連線單例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管理 Socket.IO 信令傳輸、ICE 候選交換、SDP 協商與連線狀態心跳維護。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services/session_manager.dart</w:t>
            </w:r>
          </w:p>
        </w:tc>
        <w:tc>
          <w:tcPr>
            <w:tcW w:type="dxa" w:w="2304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工作階段安全管理中樞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統整全專案登出與解除綁定邏輯，確保 FCM Token 註銷、信令斷開與本機暫存清除。</w:t>
            </w:r>
          </w:p>
        </w:tc>
      </w:tr>
    </w:tbl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9-1-2 Uban 後端核心服務程式清單 (FastAPI / Python)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程式檔案名稱</w:t>
            </w:r>
          </w:p>
        </w:tc>
        <w:tc>
          <w:tcPr>
            <w:tcW w:type="dxa" w:w="259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服務中文名稱</w:t>
            </w:r>
          </w:p>
        </w:tc>
        <w:tc>
          <w:tcPr>
            <w:tcW w:type="dxa" w:w="417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核心功能與職責說明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main.py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FastAPI 主程式進入點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配置 CORS 中介軟體、載入環境變數、註冊各模組 API 路由並掛載 Socket.IO 伺服器。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socket_app.py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Socket.IO 即時信令中心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管理客戶端連線池、WebRTC 視訊信令單播路由、即時在線狀態推播與配對監聽。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yolo_alert_dispatcher.py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YOLO 跌倒警報派發器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接收邊緣影像分析之跌倒與滯留事件，自動產生警報紀錄並發送 FCM 高優先權推播。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indoor_position.py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多邊形空間室內定位演算法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基於腳底接觸點與射線交集法，計算人體於多邊形房間之所在區域。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gemini_service.py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 Gemini 陪伴與生活助理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整合 Gemini 大語言模型，支援日常對話、天氣/時間工具自動呼叫與人生回憶錄萃取。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location_alert_watch.py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戶外移動安全警戒排程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分析長者 GPS 移動軌跡，檢測夜間逗留、異常偏離安全區域與長時間未位移警示。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location_daily.py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每日 GPS 軌跡與停留點計算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將長者全日經緯度點位進行時空聚類分析，計算移動總里程、停留點位與停留時長。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routers/pairing.py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4 位數專屬配對碼路由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產生無衝突之 4 位數專屬配對碼，提供時效驗證、防併發鎖定與家庭綁定關係建立。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routers/alert.py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智慧安全警報管理路由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提供警報事件分頁查詢、未處理篩選、狀態標記已讀、抓拍相片存取與處置備註。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routers/reminder.py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用藥排程與作息提醒路由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處理日常用藥與生活提醒之新增、修改、刪除，並維護長者每日服藥打卡紀錄。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routers/auth.py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身分認證與權限簽發路由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負責家屬與開發者之註冊、密碼雜湊驗證、JWT 存取權杖簽發與 Session 釋放。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routers/memoir.py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人生回憶錄故事典藏路由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儲存與檢索長者人生自傳篇章，支援年代主題分類、老照片附件關聯與語音重播。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database.py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資料庫連線與 ORM 模型映射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建立 SQLAlchemy 資料庫引擎，配置連線池參數並管理各資料表之模型結構宣告。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9-1-3 Uban 開發者主控台程式清單 (React / TypeScript)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程式檔案名稱</w:t>
            </w:r>
          </w:p>
        </w:tc>
        <w:tc>
          <w:tcPr>
            <w:tcW w:type="dxa" w:w="259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介面模組名稱</w:t>
            </w:r>
          </w:p>
        </w:tc>
        <w:tc>
          <w:tcPr>
            <w:tcW w:type="dxa" w:w="417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核心功能與職責說明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src/App.tsx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主控台前端路由與全域佈局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配置 React Router 路由表、頂部導航列、側邊選單與身分認證守門攔截器。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src/pages/Overview.tsx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系統運作即時監控儀表板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即時展示連線長者總數、在線邊緣監控設備、今日警報統計與各房間活動分布圖。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src/pages/ElderList.tsx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受守護長者名冊清單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支援長者姓名關鍵字搜尋、年齡與性別篩選、查看關聯家屬帳號與已綁定設備序號。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src/pages/ElderDetail.tsx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長者個別生活歷程詳情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檢視長者目前所在房間、歷史活動折線圖、用藥排程狀態與 AI 對話陪伴紀錄摘要。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src/pages/AlertHistory.tsx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安全警報事件處置中心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列出全系統跌倒與滯留告警日誌，展示現場即時抓拍影像並支援管理員簽核處置備註。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src/pages/DataAnalytics.tsx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活動力趨勢與空間熱點分析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運用 ECharts 繪製長者日常活動力趨勢圖、睡眠時段分析長條圖與房間停留比例圓餅圖。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9-2 程式規格描述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為具體闡明本系統核心模組之技術實作細節，本節精選系統中最具專業性與關鍵價值的 8 個現役程式碼片段。範疇涵蓋：長者端即時語音校正覆蓋層、家屬端戶外 GPS 移動軌跡回溯與停留點聚類、全雙工低延遲視訊信令連線、YOLOv8 骨架跌倒判定與 FCM 緊急推播、空間幾何多邊形射線室內區域定位、Google Gemini 陪伴對話意圖呼叫、長者戶外移動異常滯留安全警戒，以及長者與家屬端 4 位數專屬配對碼防衝突綁定機制。所有收錄之程式片段皆詳列檔案來源路徑、架構設計目的，並對每一行程式碼逐行標註繁體中文詳細解說。</w:t>
      </w:r>
    </w:p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9-2-1 長者端語音指令即時辨識與彈窗確認機制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E:/114Project/Uban/mobile_app/lib/screens/widgets/google_assistant_overlay.dart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長者使用語音對話功能時，容易因環境雜音或發音模糊造成系統誤判。本模組在畫面頂部彈出大字體半透明覆蓋層，即時渲染語音辨識文字，並提供顯眼的「確認送出」與「取消重說」雙按鈕，確保指令精準無誤後才派發至核心助理大腦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// 檔案來源: mobile_app/lib/screens/widgets/google_assistant_overlay.dart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// 模組功能: 長者端語音指令即時辨識與確認彈窗覆蓋層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class GoogleAssistantOverlay extends StatelessWidget { // 定義無狀態之語音覆蓋層元件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final String recognizedText; // 接收語音辨識引擎即時識別出之文字字串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final VoidCallback onConfirm; // 使用者點選確認送出時觸發之回呼函式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final VoidCallback onCancel; // 使用者點選取消重說時觸發之回呼函式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const GoogleAssistantOverlay({ // 建構函式並宣告必要參數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super.key, // 傳遞 Flutter 元件識別鍵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required this.recognizedText, // 綁定即時語音辨識文字內容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required this.onConfirm, // 綁定確認事件執行方法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required this.onCancel, // 綁定取消事件執行方法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}); // 建構函式宣告結束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@override // 覆寫介面渲染建構方法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Widget build(BuildContext context) { // 建構覆蓋層視覺樹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return Material( // 使用 Material 風格作為畫布底層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color: Colors.black.withOpacity(0.65), // 採用 65% 半透明黑色遮罩聚焦長者注意力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child: Center( // 將彈窗主體置中呈現於手機或平板螢幕中央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child: Container( // 建立高對比圓角提示卡片容器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margin: const EdgeInsets.symmetric(horizontal: 24), // 設定水平外距保持邊界餘裕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padding: const EdgeInsets.all(24), // 設定內部填充留白避免文字擁擠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decoration: BoxDecoration( // 裝飾提示卡片外觀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color: Colors.white, // 設定卡片底色為明亮純白確保文字對比度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borderRadius: BorderRadius.circular(24), // 設置 24 像素大圓角符合親和設計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boxShadow: [ // 加入柔和陰影增加介面層級景深感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BoxShadow( // 設定陰影參數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color: Colors.black.withOpacity(0.2), // 設定 20% 濃稠度之投影色彩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blurRadius: 16, // 設定高模糊半徑營造自然光暈效果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offset: const Offset(0, 8), // 陰影垂直下移 8 像素符合上方光源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), // 陰影物件設定完畢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], // 陰影清單設定結束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), // 卡片容器裝飾設定完畢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child: Column( // 採用垂直線性排列展示內容與操作按鈕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mainAxisSize: MainAxisSize.min, // 依據內部元件大小自適應高度避免浪費空間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children: [ // 子元件清單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const Icon(Icons.mic, size: 56, color: Color(0xFF10B981)), // 展示 56 像素綠色麥克風圖示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const SizedBox(height: 16), // 垂直間隔 16 像素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const Text( // 展示標題提示文字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'我聽到的內容是：', // 提示標題字樣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style: TextStyle(fontSize: 20, color: Color(0xFF6B7280)), // 採用 20 點字體與中灰色調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), // 提示文字結束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const SizedBox(height: 12), // 垂直間隔 12 像素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Text( // 展示辨識出之真實語音語句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recognizedText.isEmpty ? '正在聆聽您的聲音...' : recognizedText, // 若無文字顯示聆聽中提示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textAlign: TextAlign.center, // 文字水平置中對齊便於長者閱讀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style: const TextStyle( // 設置大字體辨識內容樣式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fontSize: 26, // 採用 26 點特大字級提升銀髮閱讀舒適度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fontWeight: FontWeight.bold, // 粗體強調重點字句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color: Color(0xFF111827), // 採用深灰黑文字保證最大閱讀對比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), // 文字樣式結束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), // 內容文字展示結束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const SizedBox(height: 28), // 垂直間隔 28 像素分隔操作區塊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Row( // 水平排列雙按鈕操作列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children: [ // 按鈕列子項目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Expanded( // 左側取消按鈕均分寬度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child: OutlinedButton( // 採用外框線風格表示次要動作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onPressed: onCancel, // 點擊綁定取消回呼方法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style: OutlinedButton.styleFrom( // 設置外框按鈕樣式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  padding: const EdgeInsets.symmetric(vertical: 14), // 垂直高度 14 像素便於點擊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  shape: RoundedRectangleBorder(borderRadius: BorderRadius.circular(16)), // 圓角外框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), // 按鈕樣式結束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child: const Text('重說一次', style: TextStyle(fontSize: 18, color: Colors.grey)), // 按鈕標籤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), // 外框按鈕結束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), // 左側按鈕配置結束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const SizedBox(width: 16), // 雙按鈕水平間距 16 像素防止長者誤觸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Expanded( // 右側確認按鈕均分寬度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child: ElevatedButton( // 採用實心按鈕表示主要送出動作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onPressed: onConfirm, // 點擊綁定確認回呼方法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style: ElevatedButton.styleFrom( // 設置實心按鈕樣式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  backgroundColor: const Color(0xFF10B981), // 設定清新守護綠為主色調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  padding: const EdgeInsets.symmetric(vertical: 14), // 垂直高度 14 像素便於長者大拇指操作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  shape: RoundedRectangleBorder(borderRadius: BorderRadius.circular(16)), // 圓角外形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), // 按鈕樣式結束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child: const Text('沒錯，送出', style: TextStyle(fontSize: 18, color: Colors.white)), // 標籤字樣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), // 實心按鈕結束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), // 右側按鈕配置結束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], // 按鈕列清單結束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), // 水平操作列結束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], // 卡片內部元件結束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), // 垂直排列排版結束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), // 卡片容器結束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), // 置中配置結束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); // Material 畫布回傳結束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} // build 方法實作結束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} // 元件類別定義結束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9-2-2 家屬端戶外 GPS 移動軌跡回溯與停留點標記演算法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E:/114Project/Uban/mobile_app/lib/screens/family/elder_location_map_screen.dart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家屬外出時需要隨時掌握長輩戶外活動足跡。本模組自伺服器撈取長者一日定位座標，將經緯度數值即時繪製為折線軌跡，並對時空停留點進行聚類渲染，精準呈現長輩在公園、市場之停留時長，為防走失照護提供關鍵圖資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// 檔案來源: mobile_app/lib/screens/family/elder_location_map_screen.dart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// 模組功能: 家屬端長者戶外 GPS 移動軌跡回溯與停留點標記渲染邏輯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List&lt;Marker&gt; _buildStayMarkers(List&lt;Map&lt;String, dynamic&gt;&gt; stays) { // 建立停留點地圖標記清單函式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return stays.map((stay) { // 逐筆迭代由後端分析產出之停留點聚類物件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final lat = (stay['latitude'] as num).toDouble(); // 解析停留中心點之緯度數值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final lng = (stay['longitude'] as num).toDouble(); // 解析停留中心點之經度數值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final durationMin = stay['duration_minutes'] as int? ?? 0; // 取得在該地點之累積停留分鐘數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final placeName = stay['place_name'] as String? ?? '停留點'; // 取得逆地理編碼之地標名稱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return Marker( // 建立 OpenStreetMap 對應之地圖標記物件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point: LatLng(lat, lng), // 設定標記於地圖圖層之精確經緯度座標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width: 44.0, // 設定地圖圖示寬度為 44 像素確保點擊熱區充足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height: 44.0, // 設定地圖圖示高度為 44 像素維持正圓比例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child: GestureDetector( // 綁定手勢偵測器以支援點擊彈出說明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onTap: () { // 當家屬點擊該停留點圓標時觸發回呼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showDialog( // 彈出停留詳細資訊對話視窗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context: context, // 傳入當前介面建構上下文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builder: (_) =&gt; AlertDialog( // 建構對話視窗主體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shape: RoundedRectangleBorder(borderRadius: BorderRadius.circular(16)), // 16 像素圓角視窗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title: Text(placeName, style: const TextStyle(fontWeight: FontWeight.bold)), // 視窗標題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content: Text('長輩在此處停留約 $durationMin 分鐘。\n抵達時間：${stay['arrival_time'] ?? "未知"}'), // 內文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actions: [ // 視窗操作按鈕列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TextButton( // 建立關閉按鈕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onPressed: () =&gt; Navigator.pop(context), // 點擊關閉彈窗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child: const Text('我知道了'), // 按鈕字樣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), // 按鈕結束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], // 操作清單結束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), // 對話視窗建構結束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); // showDialog 調用結束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}, // onTap 手勢處理完畢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child: Container( // 繪製停留點圓形視覺圖示容器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decoration: BoxDecoration( // 裝飾圓形圖示外觀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color: const Color(0xFF10B981).withOpacity(0.9), // 設定清新翠綠半透明底色代表安全停留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shape: BoxShape.circle, // 設置外觀為正圓形狀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border: Border.all(color: Colors.white, width: 2.5), // 描繪 2.5 像素純白邊框增強對比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boxShadow: const [ // 配置立體陰影提升層次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BoxShadow(color: Colors.black26, blurRadius: 6, offset: Offset(0, 3)), // 柔和陰影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], // 陰影設定結束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), // 裝飾設定完畢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child: Center( // 將停留分鐘數置中標註於圓形內部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child: Text( // 呈現數值標籤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'$durationMin分', // 顯示分鐘數簡記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style: const TextStyle( // 設置文字樣式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fontSize: 11, // 採用 11 點精巧字級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color: Colors.white, // 白色文字保證深色底圖對比度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fontWeight: FontWeight.bold, // 粗體強調數字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), // 文字樣式結束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), // 文字標籤結束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), // 置中結束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), // 圖示容器結束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), // 手勢偵測結束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); // Marker 物件回傳結束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}).toList(); // 將迭代結果轉換為 Marker 陣列清單回傳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} // 函式定義結束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9-2-3 全雙工低延遲視訊信令連線與單例狀態維護機制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E:/114Project/Uban/mobile_app/lib/services/signaling.dart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WebRTC 雙向視訊通話依賴信令協商 SDP 與交換 ICE Candidate。本模組以單例模式管理 Socket.IO 連線通道，嚴格防止多重通話執行個體競爭衝突，並在離線或伺服器中斷時自動執行退避重連，保障影音封包毫秒級即時通訊。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// 檔案來源: mobile_app/lib/services/signaling.dart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// 模組功能: WebRTC 雙向視訊通話信令通道與連線單例管理器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class Signaling { // 定義全域唯一的信令服務管理類別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static final Signaling _instance = Signaling._internal(); // 宣告內部靜態單例執行個體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factory Signaling() =&gt; _instance; // 原廠建構函式統一回傳單例執行個體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Signaling._internal(); // 私有建構函式防止外部任意實體化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IO.Socket? socket; // 儲存 Socket.IO 客戶端長連線物件參照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RTCPeerConnection? peerConnection; // 儲存點對點 WebRTC 影音連線物件參照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bool _isConnecting = false; // 連線狀態防重入鎖定旗標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void initSocket(String serverUrl, String userToken) { // 初始化信令長連線方法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if (socket?.connected == true || _isConnecting) return; // 若已連線或正在連線中則防重複觸發退出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_isConnecting = true; // 啟動連線進行中鎖定狀態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socket = IO.io( // 建立與後端 FastAPI Socket.IO 伺服器之長連線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serverUrl, // 傳入通訊伺服器網址端點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IO.OptionBuilder() // 呼叫連線選項建構器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.setTransports(['websocket']) // 強制指定採用高效能 WebSocket 傳輸協定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.enableAutoConnect() // 啟用斷線自動重新連線機制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.setExtraHeaders({'Authorization': 'Bearer $userToken'}) // 攜帶 JWT 憑證通過連線安全驗證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.build(), // 完成選項建構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); // Socket.IO 物件建立完畢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socket?.onConnect((_) { // 監聽連線建立成功事件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_isConnecting = false; // 解除連線中鎖定旗標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debugPrint('✅ [Signaling] 信令伺服器成功連線，ReadyState: CONNECTED'); // 印出成功日誌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}); // 監聽結束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socket?.on('call-offer', (data) async { // 監聽遠端發起之通話邀請事件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final String sdp = data['sdp']; // 解析對端傳遞之會話描述協定 SDP 內容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final String fromUser = data['from_user_id']; // 取得發話端使用者識別代碼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await _handleIncomingOffer(fromUser, sdp); // 進入內部非同步流程處理應答準備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}); // 監聽結束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socket?.on('ice-candidate', (data) { // 監聽對端交換之 ICE 網路候選路徑事件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final candidate = RTCIceCandidate( // 依據接收資料封裝原生 WebRTC 候選路徑物件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data['candidate'], // 候選位址資訊字串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data['sdpMid'], // 關聯之媒體串流標籤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data['sdpMLineIndex'], // 媒體描述行索引值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); // 物件建構完畢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peerConnection?.addCandidate(candidate); // 將候選路徑加入本機點對點連線以完成打洞穿透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}); // 監聽結束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} // initSocket 函式實作完畢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} // Signaling 類別宣告完畢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9-2-4 YOLOv8 姿態骨架辨識與跌倒警報派發機制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E:/114Project/uban-api/yolo_alert_dispatcher.py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邊緣攝影機偵測到人體骨架急遽傾倒且軀幹中心高度驟降時，判定為跌倒事件。本模組負責驗證警報真實性、防止重複誤報、非同步寫入資料庫日誌，並透過 Firebase Cloud Messaging 第一時間向家屬手機推送高優先權警報訊息與抓拍影像。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檔案來源: uban-api/yolo_alert_dispatcher.py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模組功能: YOLO 人體姿態骨架跌倒事件判定與 FCM 高優先權警報派發器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time # 匯入系統時間處理模組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logging # 匯入日誌記錄模組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database import get_db_context # 匯入資料庫連線上下文管理器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services.fcm_service import send_urgent_push # 匯入 FCM 緊急推播發送服務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logger = logging.getLogger('YoloAlertDispatcher') # 初始化警報派發專用日誌記錄器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class YoloAlertDispatcher: # 定義跌倒警報派發器核心類別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def __init__(self, debounce_seconds: int = 15): # 建構函式並設定防抖時間門檻為 15 秒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self.debounce_seconds = debounce_seconds # 記錄防抖時間以防止同一事件短時間重複派發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self._last_alert_time = {} # 記錄各長者最近發布警報時間戳記之雜湊對應表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async def dispatch_fall_event(self, elder_id: int, camera_id: str, snapshot_path: str, confidence: float): # 派發跌倒事件非同步函式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current_time = time.time() # 取得當前時間戳記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last_time = self._last_alert_time.get(elder_id, 0) # 查詢該長者上次觸發警報之時間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if current_time - last_time &lt; self.debounce_seconds: # 比對是否在防抖抑制冷卻期內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logger.info(f'長者 {elder_id} 跌倒警報處於冷卻抑制狀態，略過重複派送') # 記錄日誌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return False # 抑制派發直接回傳失敗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self._last_alert_time[elder_id] = current_time # 更新該長者最新警報派發時間點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logger.warning(f'⚠️ [緊急] 偵測到長者 {elder_id} 跌倒！攝影機: {camera_id}, 置信度: {confidence:.2f}') # 輸出警告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async with get_db_context() as session: # 進入非同步資料庫操作上下文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alert_record = await session.create_alert_log( # 將異常事件寫入警報紀錄資料表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elder_id=elder_id, # 綁定受害長者編號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alert_type='fall_detected', # 標註警報類別為跌倒偵測事件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severity='critical', # 設置威脅嚴重度為最高等級 critical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device_name=camera_id, # 標註觸發警報之監控鏡頭名稱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snapshot_url=snapshot_path, # 儲存現場現場抓拍照片之檔案路徑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is_processed=False # 初始標記為未處理狀態待家屬確認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) # 資料庫寫入完畢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# 透過 FCM 向全體綁定家屬發送最高優先權喚醒通知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await send_urgent_push( # 呼叫緊急推播函式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elder_id=elder_id, # 指定目標長者關聯之家屬清單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title='🚨 緊急跌倒警報通知', # 推播大標題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body=f'AI 監控設備偵測到長者在 {camera_id} 疑似跌倒，請立即確認！', # 推播內文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data={'alert_id': str(alert_record.id), 'type': 'fall', 'img': snapshot_path} # 附帶資料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) # 推播發送完畢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return True # 派發成功回傳 True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9-2-5 空間多邊形射線室內區域定位判定機制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E:/114Project/uban-api/indoor_position.py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為了讓遠端家屬確切知曉長者在家中哪一個房間活動，本系統拋棄穿戴式藍牙定位標籤，改採視覺幾何定位演算法。依據人體框底部中心提取腳底二維座標，利用射線交集法判定該點位於客廳、臥室或走廊等自訂凸/凹多邊形室內空間內部，計算極為精確高效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檔案來源: uban-api/indoor_position.py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模組功能: 腳底空間座標射線法室內區域多邊形定位計算引擎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typing import List, Tuple, Optional, Dict # 匯入靜態型別標註工具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class IndoorPositionService: # 定義室內空間幾何定位服務類別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@staticmethod # 宣告為靜態方法以提供純函式幾何運算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def is_point_in_polygon(point: Tuple[float, float], polygon: List[Tuple[float, float]]) -&gt; bool: # 射線判定函式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x, y = point # 解構長者腳底接觸點之 (X, Y) 座標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n = len(polygon) # 取得房間幾何多邊形頂點總數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inside = False # 初始預設交集狀態為外部 False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p1_x, p1_y = polygon[0] # 取出多邊形起始邊的第一個端點座標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for i in range(1, n + 1): # 逐一歷遍多邊形的所有封閉線段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p2_x, p2_y = polygon[i % n] # 取出該線段的第二個端點座標（循環索引）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# 判定測試點之 Y 座標是否落在線段垂直跨度範圍內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if min(p1_y, p2_y) &lt; y &lt;= max(p1_y, p2_y): # 垂直區間交集檢查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# 計算水平向右射線與該線段交點之 X 座標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if p1_y != p2_y: # 排除水平線除以零之邊界條件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x_inters = (y - p1_y) * (p2_x - p1_x) / (p2_y - p1_y) + p1_x # 計算交點橫座標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if p1_x == p2_x or x &lt;= x_inters: # 測試點位於交點左側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    inside = not inside # 每交會一條邊則翻轉奇偶狀態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p1_x, p1_y = p2_x, p2_y # 將端點前進推進至下一個頂點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return inside # 回傳最終奇偶判定結果（奇數為內部 True，偶數為外部 False）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@classmethod # 宣告為類別方法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def locate_elder_room(cls, foot_coord: Tuple[float, float], room_configs: Dict[str, List[Tuple[float, float]]]) -&gt; Optional[str]: # 房間定位查詢函式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for room_name, polygon in room_configs.items(): # 逐一比對各房間之幾何多邊形定義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if cls.is_point_in_polygon(foot_coord, polygon): # 若腳底點落在該房間多邊形內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return room_name # 即時回傳長者所在房間名稱（例如：客廳、臥室）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return '走道或未知區域' # 若所有預定義房間皆不吻合則回傳過渡區域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9-2-6 Google Gemini 長者日常陪伴對話與意圖理解服務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E:/114Project/uban-api/gemini_service.py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長者日常陪伴需要具備高度親和力與共情能力。本模組介接 Google Gemini 模型，注入銀髮對話系統提示詞，支援時間與天氣等日常生活工具調用，並在長者聊起過往人生經歷時自動標記回憶錄關鍵字，提供溫暖且不中斷的陪伴互動。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檔案來源: uban-api/gemini_service.py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模組功能: Google Gemini 長者情感陪伴對話引擎與生活工具自動呼叫服務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os # 匯入作業系統模組讀取環境變數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google.generativeai as genai # 匯入 Google Gemini 官方 SDK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typing import Dict, Any # 匯入型別標註工具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GEMINI_API_KEY = os.getenv('GEMINI_API_KEY', '') # 自環境變數讀取 Gemini 金鑰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genai.configure(api_key=GEMINI_API_KEY) # 初始化 Gemini 服務連線授權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ELDER_COMPANION_PROMPT = ''' # 定義長者陪伴專屬系統提示詞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你是一位親切、有耐心且富有同理心的銀髮陪伴小助理「小嘎」。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請遵守以下溝通準則：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1. 始終使用溫暖親切的台灣繁體中文與長輩交談，尊稱對方為阿公或阿嬤。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2. 回覆語氣放慢，句子簡潔易懂，一次只表達一個核心概念，不使用艱澀英文術語。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3. 當長輩詢問天氣、時間或日期時，請準確回答並提醒保暖防寒或多喝水。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4. 聆聽長輩講述童年或往事時，給予真誠的讚許與提問，鼓勵長輩繼續分享。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''' # 系統提示詞定義結束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class GeminiCompanionService: # 定義陪伴服務管理類別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def __init__(self, model_name: str = 'gemini-2.5-flash'): # 建構函式指定採用高響應模型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self.model = genai.GenerativeModel( # 初始化 GenerativeModel 執行個體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model_name=model_name, # 載入指定之高效能 Flash 系列模型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system_instruction=ELDER_COMPANION_PROMPT # 注入長者友善之系統提示詞約束行為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) # 模型建構完畢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async def chat_with_elder(self, elder_name: str, message: str, history: list) -&gt; str: # 非同步長者對話處理方法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try: # 進入保護性例外處理區塊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chat_session = self.model.start_chat(history=history) # 依據歷史對話紀錄建立會話工作階段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response = await chat_session.send_message_async(message) # 非同步發送長者提問內容至雲端大腦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clean_reply = response.text.strip().replace('*', '') # 清理模型輸出之 Markdown 星號標記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return clean_reply # 回傳純文字溫馨朗讀內容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except Exception as e: # 攔截網路逾時或配額超量等外部異常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return f'{elder_name}，小嘎剛才稍微分心了，您可以再說一次嗎？' # 提供柔性備援回覆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9-2-7 長者戶外移動安全警戒與異常滯留提醒機制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E:/114Project/uban-api/location_alert_watch.py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長輩單獨外出散步時，可能因迷途或身體突發狀況於偏僻處停留過久。本排程服務每 5 分鐘掃描受守護長者之 GPS 移動軌跡，檢測夜間逗留、活動範圍異常與長時間未位移等危險徵兆，並在達到門檻時主動向家屬通報以防範走失憾事。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檔案來源: uban-api/location_alert_watch.py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模組功能: 長者戶外 GPS 定位異常滯留與安全警戒主動巡檢排程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datetime # 匯入日期時間處理模組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typing import List, Dict # 匯入資料結構型別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database import get_db_context # 匯入資料庫連線上下文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services.fcm_service import send_urgent_push # 匯入推播通知服務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class LocationAlertWatchService: # 定義戶外移動安全警戒巡檢服務類別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def __init__(self, stay_threshold_minutes: int = 40): # 建構函式並設定單一停留點警戒時限為 40 分鐘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self.stay_threshold_minutes = stay_threshold_minutes # 儲存警戒閥值設定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async def inspect_elder_stay(self, elder_id: int, current_stay: Dict[str, any]): # 檢視長者當前停留狀態函式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duration = current_stay.get('duration_minutes', 0) # 取得長者在該座標點已停留之累計分鐘數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place_name = current_stay.get('place_name', '戶外區域') # 取得地標名稱（例如：河濱公園、巷口）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is_night = datetime.datetime.now().hour &gt;= 21 or datetime.datetime.now().hour &lt;= 5 # 判定是否為夜間時段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# 判定條件：白天停留超過 40 分鐘，或深夜時段在外停留超過 15 分鐘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threshold = 15 if is_night else self.stay_threshold_minutes # 依時段自適應調整警戒時限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if duration &gt;= threshold: # 判定是否已超越安全門檻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async with get_db_context() as session: # 開啟資料庫交易處理日誌記錄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await session.create_alert_log( # 於警報日誌表建立戶外異常滯留紀錄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elder_id=elder_id, # 關聯目標長者編號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alert_type='outdoor_abnormal_stay', # 註記警報類型為戶外異常滯留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severity='warning' if not is_night else 'critical', # 夜間提升為緊急等級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device_name='GPS 定位服務', # 標註來源為行動端 GPS 感測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message=f'長輩在【{place_name}】停留已達 {duration} 分鐘，請確認是否需要協助。', # 詳細說明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    is_processed=False # 標記為未處理狀態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) # 資料庫寫入完畢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# 發送推播通知家屬及時關心長輩狀況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await send_urgent_push( # 呼叫推播函式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elder_id=elder_id, # 指定家屬受眾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title='⚠️ 長者戶外停留時間提醒', # 標題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    body=f'長輩在【{place_name}】已停留 {duration} 分鐘，建議致電關心近況。' # 內文說明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) # 推播完成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    return True # 成功觸發警戒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return False # 未達門檻正常巡航</w:t>
            </w:r>
          </w:p>
        </w:tc>
      </w:tr>
    </w:tbl>
    <w:p>
      <w:r>
        <w:br w:type="page"/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9-2-8 長者與家屬端 4 位數專屬配對碼防衝突綁定機制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檔案來源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E:/114Project/uban-api/routers/pairing.py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設計目的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E1E1E"/>
                <w:sz w:val="24"/>
              </w:rPr>
              <w:t>長輩與家屬之設備繫結必須兼顧簡便與安全性。本模組在長者端產生直覺好記之 4 位數字專屬配對碼，於後端採用原子操作與 15 分鐘生命週期管理，並設置防併發搶佔鎖，在保障資訊安全的同時徹底杜絕競態衝突與配對混亂。</w:t>
            </w:r>
          </w:p>
        </w:tc>
      </w:tr>
      <w:tr>
        <w:trPr>
          <w:cantSplit/>
        </w:trPr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核心程式碼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檔案來源: uban-api/routers/pairing.py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# 模組功能: 長者與家屬端 4 位數專屬配對安全碼產生、時效驗證與防衝突綁定路由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random # 匯入隨機數產生器模組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import time # 匯入系統時間處理模組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fastapi import APIRouter, HTTPException, Depends # 匯入 FastAPI 路由元件與例外工具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database import get_db, PairingCodeRecord # 匯入資料庫依賴與配對紀錄模型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sqlalchemy.ext.asyncio import AsyncSession # 匯入非同步資料庫會話型別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from sqlalchemy import select # 匯入 SQL 查詢建構式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router = APIRouter(prefix='/api/pairing', tags=['Pairing']) # 定義配對模組專屬 API 路由前綴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@router.post('/generate-code') # 定義產生 4 位數配對碼之 POST 端點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async def generate_pairing_code(elder_id: int, db: AsyncSession = Depends(get_db)): # 配對碼生成函式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# 產生 1000 ~ 9999 範圍內之 4 位數專屬隨機數字碼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code = str(random.randint(1000, 9999)) # 隨機抽取 4 位數代碼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expire_at = int(time.time()) + 900 # 設定有效期間為 15 分鐘（900 秒）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# 寫入或更新該長者之待配對快取記錄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record = PairingCodeRecord(elder_id=elder_id, pairing_code=code, expire_at=expire_at) # 封裝紀錄物件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await db.merge(record) # 使用 merge 執行原子合併寫入防止重複鍵例外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await db.commit() # 提交交易將配對碼持久化至資料庫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return {'status': 'success', 'code': code, 'expire_seconds': 900} # 回傳配對代碼與倒數秒數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@router.post('/verify-and-bind') # 定義家屬端驗證配對碼並完成綁定之 POST 端點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>async def verify_and_bind(caregiver_id: int, input_code: str, db: AsyncSession = Depends(get_db)): # 驗證函式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current_ts = int(time.time()) # 取得當前時間戳記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query = select(PairingCodeRecord).where( # 建構查詢符合配對碼之資料庫語法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PairingCodeRecord.pairing_code == input_code, # 嚴格比對輸入之 4 位數字代碼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PairingCodeRecord.expire_at &gt; current_ts # 驗證有效期限必須大於當前時間戳記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).with_for_update() # 套用行級悲觀鎖防止多個家屬裝置併發搶佔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result = await db.execute(query) # 執行鎖定查詢語法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pairing = result.scalar_one_or_none() # 取得第一筆配對紀錄或空值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if not pairing: # 若查無有效紀錄或已過期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    raise HTTPException(status_code=400, detail='配對碼不存在、輸入錯誤或已逾時失效') # 拋出 400 錯誤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# 建立家屬與長者之雙向家庭照護關聯紀錄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await db.create_family_relation(caregiver_id=caregiver_id, elder_id=pairing.elder_id) # 建立關聯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await db.delete(pairing) # 綁定成功後立即刪除該配對碼，徹底杜絕二次重複使用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await db.commit() # 提交事務完成全套原子綁定</w:t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</w:r>
          </w:p>
          <w:p>
            <w:pPr>
              <w:spacing w:before="0" w:after="0" w:lineRule="exact" w:line="360"/>
              <w:jc w:val="left"/>
            </w:pPr>
            <w:r>
              <w:rPr>
                <w:rFonts w:ascii="Times New Roman" w:hAnsi="Times New Roman" w:eastAsia="標楷體"/>
                <w:b w:val="0"/>
                <w:color w:val="141414"/>
                <w:sz w:val="24"/>
              </w:rPr>
              <w:t xml:space="preserve">    return {'status': 'success', 'elder_id': pairing.elder_id, 'message': '家庭守護關係已順利建立'}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9-3 核心相依套件規格清單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為確保系統在各運行環境具備最佳相容性與長期維護性，本專案嚴格遴選業界成熟且具備長期支援之高品質開源套件庫。以下分別整理行動端、後端核心服務與開發者主控台之核心相依套件規格清單：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9-3-1 行動端核心相依套件規格清單 (Flutter / Dart)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套件名稱</w:t>
            </w:r>
          </w:p>
        </w:tc>
        <w:tc>
          <w:tcPr>
            <w:tcW w:type="dxa" w:w="187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使用版本</w:t>
            </w:r>
          </w:p>
        </w:tc>
        <w:tc>
          <w:tcPr>
            <w:tcW w:type="dxa" w:w="489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用途與系統職責說明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flutter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SDK 3.29.0+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 原生跨平台 UI 框架，支援 Android/iOS/Web 高效能渲染。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google_fonts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^8.0.2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 字型庫支援，提供清晰易讀之 Noto Sans TC 與 Inter 字型。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flutter_webrtc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^1.3.1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WebRTC 跨平台即時影音通訊外掛，支援硬體加速點對點雙向視訊串流。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socket_io_client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^3.1.4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Socket.IO 客戶端通訊函式庫，負責長連線全雙工信令傳遞與事件廣播。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firebase_core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^4.5.0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 核心基礎套件，管理雲端服務組態與生命週期。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firebase_messaging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^16.1.2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 雲端推播套件，支援背景高優先權緊急求救通知接收。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flutter_local_notifications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^18.0.1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原生高優先權通知外掛，在不同 Android 品牌手機上提供穩定喚醒備援。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geolocator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^14.0.2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GPS 衛星定位套件，取得精確經緯度座標與移動速度資訊。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flutter_map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^8.2.2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開源地圖元件，無縫整合 OpenStreetMap 免授權圖資與折線標記渲染。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pedometer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^4.2.0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硬體計步感測器連線外掛，取得長者日常步行步數供小豬能量轉換。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flutter_tts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^4.2.2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原生文字轉語音合成引擎，朗讀每日要聞與生活農民曆指引。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shared_preferences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^2.5.4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本機鍵值快取持久化套件，儲存登入憑證、角色狀態與介面設定。</w:t>
            </w:r>
          </w:p>
        </w:tc>
      </w:tr>
    </w:tbl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9-3-2 後端核心服務相依套件規格清單 (FastAPI / Python)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套件名稱</w:t>
            </w:r>
          </w:p>
        </w:tc>
        <w:tc>
          <w:tcPr>
            <w:tcW w:type="dxa" w:w="1872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使用版本</w:t>
            </w:r>
          </w:p>
        </w:tc>
        <w:tc>
          <w:tcPr>
            <w:tcW w:type="dxa" w:w="489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用途與系統職責說明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fastapi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^0.115.0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現代化高效能非同步 Python Web 框架，具備自動 OpenAPI 文件產製功能。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python-socketio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^5.12.0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Python Socket.IO 非同步通訊套件，管理長連線工作階段與信令交換。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google-generativeai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^0.8.0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 Gemini 官方 SDK，提供對話意圖分析與自傳回憶錄萃取服務。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ultralytics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^8.3.0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YOLOv8 深度學習框架，執行人體 17 個關節點骨架姿態推論與跌倒判定。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sqlalchemy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^2.0.30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Python ORM 資料庫對映工具，支援非同步 async/await 與連線池管理。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firebase-admin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^6.5.0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 管理者端 SDK，向家屬手機派發 FCM 最高優先權推播警報。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pydantic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^2.9.0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資料結構模型驗證與型別轉換工具，保障 API 輸入與輸出資料完整性。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shapely</w:t>
            </w:r>
          </w:p>
        </w:tc>
        <w:tc>
          <w:tcPr>
            <w:tcW w:type="dxa" w:w="1872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^2.0.6</w:t>
            </w:r>
          </w:p>
        </w:tc>
        <w:tc>
          <w:tcPr>
            <w:tcW w:type="dxa" w:w="489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計算幾何運算套件，提供多邊形射線交集運算與室內空間拓撲判斷。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uvicorn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^0.30.0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ASGI 非同步網頁伺服器，負責運行 FastAPI 與高併發 Socket.IO 連線池。</w:t>
            </w:r>
          </w:p>
        </w:tc>
      </w:tr>
    </w:tbl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9-3-3 開發者主控台相依套件規格清單 (React / TypeScript)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BF1F5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套件名稱</w:t>
            </w:r>
          </w:p>
        </w:tc>
        <w:tc>
          <w:tcPr>
            <w:tcW w:type="dxa" w:w="1872"/>
            <w:shd w:fill="EBF1F5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使用版本</w:t>
            </w:r>
          </w:p>
        </w:tc>
        <w:tc>
          <w:tcPr>
            <w:tcW w:type="dxa" w:w="4896"/>
            <w:shd w:fill="EBF1F5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用途與系統職責說明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react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^18.3.1</w:t>
            </w:r>
          </w:p>
        </w:tc>
        <w:tc>
          <w:tcPr>
            <w:tcW w:type="dxa" w:w="489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前端宣告式元件化使用者介面建構庫，提供流暢的 SPA 互動體驗。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typescript</w:t>
            </w:r>
          </w:p>
        </w:tc>
        <w:tc>
          <w:tcPr>
            <w:tcW w:type="dxa" w:w="187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^5.5.0</w:t>
            </w:r>
          </w:p>
        </w:tc>
        <w:tc>
          <w:tcPr>
            <w:tcW w:type="dxa" w:w="489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微軟強型別 JavaScript 超集合，強化系統架構強健度並杜絕型別錯誤。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vite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^5.4.0</w:t>
            </w:r>
          </w:p>
        </w:tc>
        <w:tc>
          <w:tcPr>
            <w:tcW w:type="dxa" w:w="489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新一代極速前端建置工具，提供熱模組替換與最佳化打包流程。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lucide-react</w:t>
            </w:r>
          </w:p>
        </w:tc>
        <w:tc>
          <w:tcPr>
            <w:tcW w:type="dxa" w:w="187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^0.430.0</w:t>
            </w:r>
          </w:p>
        </w:tc>
        <w:tc>
          <w:tcPr>
            <w:tcW w:type="dxa" w:w="489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精美一致的向量圖示元件庫，提供現代化儀表板視覺圖形。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echarts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^5.5.0</w:t>
            </w:r>
          </w:p>
        </w:tc>
        <w:tc>
          <w:tcPr>
            <w:tcW w:type="dxa" w:w="489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企業級視覺化圖表引擎，繪製長者活動力趨勢圖與室內房間停留熱點比例。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tailwindcss</w:t>
            </w:r>
          </w:p>
        </w:tc>
        <w:tc>
          <w:tcPr>
            <w:tcW w:type="dxa" w:w="187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^3.4.0</w:t>
            </w:r>
          </w:p>
        </w:tc>
        <w:tc>
          <w:tcPr>
            <w:tcW w:type="dxa" w:w="489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原子化實用 CSS 框架，建構一致性高且響應式良好之後台管理介面。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143C6E"/>
          <w:sz w:val="28"/>
        </w:rPr>
        <w:t>9-4 外部整合 API 服務清單</w:t>
      </w:r>
    </w:p>
    <w:p>
      <w:pPr>
        <w:spacing w:before="0" w:after="0" w:lineRule="exact" w:line="360"/>
        <w:ind w:firstLine="480"/>
      </w:pPr>
      <w:r>
        <w:rPr>
          <w:rFonts w:ascii="Times New Roman" w:hAnsi="Times New Roman" w:eastAsia="標楷體"/>
          <w:b w:val="0"/>
          <w:color w:val="1E1E1E"/>
          <w:sz w:val="24"/>
        </w:rPr>
        <w:t>Uban 系統整合多項具備高可用度之雲端與網路協定服務，為家庭成員提供全方位、不間斷的智慧守護。相關整合端點與通訊協定清單如表 9-4-1 所示：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標楷體"/>
          <w:b w:val="0"/>
          <w:color w:val="142850"/>
          <w:sz w:val="24"/>
        </w:rPr>
        <w:t>表 9-4-1 外部整合 API 與雲端通訊協定服務清單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68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服務名稱</w:t>
            </w:r>
          </w:p>
        </w:tc>
        <w:tc>
          <w:tcPr>
            <w:tcW w:type="dxa" w:w="201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通訊協定 / 格式</w:t>
            </w:r>
          </w:p>
        </w:tc>
        <w:tc>
          <w:tcPr>
            <w:tcW w:type="dxa" w:w="4176"/>
            <w:shd w:fill="EBF1F5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/>
                <w:color w:val="142850"/>
                <w:sz w:val="24"/>
              </w:rPr>
              <w:t>整合目的與業務運作職責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Google Gemini 2.5 Flash API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HTTPS / REST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提供長者端雙語日常陪伴對話、生活工具意圖調用以及數位人生回憶錄自傳章節智慧萃取。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Firebase Cloud Messaging (FCM)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HTTP/2 / TLS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發送最高優先權緊急警報通知，在手機鎖屏休眠狀態下強制喚醒發出蜂鳴與震動。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OpenStreetMap Tile Server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HTTPS / WMS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提供免 API Key 之全球開放圖資瓦片圖層，支援家屬端長者戶外移動軌跡與停留點回溯。</w:t>
            </w:r>
          </w:p>
        </w:tc>
      </w:tr>
      <w:tr>
        <w:trPr>
          <w:cantSplit/>
        </w:trPr>
        <w:tc>
          <w:tcPr>
            <w:tcW w:type="dxa" w:w="3168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Open-Meteo Weather API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HTTPS / JSON</w:t>
            </w:r>
          </w:p>
        </w:tc>
        <w:tc>
          <w:tcPr>
            <w:tcW w:type="dxa" w:w="417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依據長者居住行政區座標，提供無廣告限制之即時氣溫、降雨機率與節氣生活指數。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Tailscale Secure Overlay VPN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WireGuard 協定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標楷體"/>
                <w:b w:val="0"/>
                <w:color w:val="282828"/>
                <w:sz w:val="24"/>
              </w:rPr>
              <w:t>建立邊緣攝影機、FastAPI 伺服器與開發者環境之加密虛擬專網，確保串流絕對安全。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